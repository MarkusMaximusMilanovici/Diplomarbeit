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Implementierung des Black-Mirror-Systems</w:t>
      </w:r>
    </w:p>
    <w:p>
      <w:r>
        <w:t>Dieses Kapitel beschreibt die technische Umsetzung des Black-Mirror-Systems in einer für die Diplomarbeit geeigneten Form. Im Mittelpunkt stehen nicht nur einzelne Codefragmente, sondern vor allem die Begründung der gewählten Parameter, die Funktion der verwendeten Filter und der Zusammenhang zwischen den Verarbeitungsschritten. Dadurch wird nachvollziehbar, warum die Implementierung in genau dieser Form aufgebaut wurde.</w:t>
      </w:r>
    </w:p>
    <w:p>
      <w:r>
        <w:t>Die Software verfolgt das Ziel, eine Person in Echtzeit mit einer Kamera zu erfassen, eine stabile binäre Silhouette zu erzeugen und diese an eine LED-Matrix weiterzugeben. Um diese Anforderungen zu erfüllen, werden Verfahren der KI-gestützten Segmentierung mit klassischer Bildverarbeitung kombiniert. Besonders wichtig ist dabei, dass die Ganzkörperform stabil erkannt wird, feine Handdetails möglichst erhalten bleiben und die finale Darstellung trotz geringer Zielauflösung ruhig und gut lesbar wirkt.</w:t>
      </w:r>
    </w:p>
    <w:p>
      <w:pPr>
        <w:pStyle w:val="Heading1"/>
      </w:pPr>
      <w:r>
        <w:t>Systemaufbau und Datenfluss</w:t>
      </w:r>
    </w:p>
    <w:p>
      <w:r>
        <w:t>Die Verarbeitung ist als Pipeline aufgebaut. Jedes eingehende Kamerabild wird zunächst eingelesen, gegebenenfalls für die KI vorverarbeitet und anschließend parallel an die Personensegmentierung sowie an die Handerkennung übergeben. Die daraus entstehenden Masken werden danach mit morphologischen Operationen bereinigt, zeitlich geglättet und zu einer gemeinsamen Endmaske zusammengeführt.</w:t>
      </w:r>
    </w:p>
    <w:p>
      <w:r>
        <w:t>Der Vorteil dieses modularen Aufbaus liegt darin, dass jede Stufe eine klar definierte Aufgabe übernimmt. Die Segmentierung liefert die grobe Körperform, die Handerkennung ergänzt filigrane Details, klassische Filter verbessern die Form der Maske und das abschließende Cropping mit Downscaling passt das Ergebnis an die LED-Matrix an. So wird aus einem hochauflösenden Kamerabild eine technisch stark reduzierte, aber visuell klare Silhouette erzeugt.</w:t>
      </w:r>
    </w:p>
    <w:p>
      <w:pPr>
        <w:pStyle w:val="Heading1"/>
      </w:pPr>
      <w:r>
        <w:t>Importe und Bibliotheken</w:t>
      </w:r>
    </w:p>
    <w:p>
      <w:r>
        <w:t>Zu Beginn werden alle erforderlichen Bibliotheken eingebunden. OpenCV übernimmt die klassische Bildverarbeitung, NumPy die effiziente Arbeit mit Matrizen und Arrays, MediaPipe die KI-basierten Erkennungsverfahren und das Modul ImagetoMatrix die Ausgabe auf der LED-Matrix. Diese Kombination ist sinnvoll, weil sie die Stärken mehrerer Werkzeuge verbindet: robuste Echtzeitverarbeitung, mathematische Bildoperationen und hardwarebezogene Ausgabe.</w:t>
      </w:r>
    </w:p>
    <w:p>
      <w:r>
        <w:rPr>
          <w:rFonts w:ascii="Consolas" w:hAnsi="Consolas" w:eastAsia="Consolas"/>
          <w:color w:val="CC7832"/>
          <w:sz w:val="18"/>
          <w:shd w:val="clear" w:color="auto" w:fill="F5F5F5"/>
        </w:rPr>
        <w:t>import</w:t>
      </w:r>
      <w:r>
        <w:rPr>
          <w:rFonts w:ascii="Consolas" w:hAnsi="Consolas" w:eastAsia="Consolas"/>
          <w:color w:val="282828"/>
          <w:sz w:val="18"/>
          <w:shd w:val="clear" w:color="auto" w:fill="F5F5F5"/>
        </w:rPr>
        <w:t xml:space="preserve"> </w:t>
      </w:r>
      <w:r>
        <w:rPr>
          <w:rFonts w:ascii="Consolas" w:hAnsi="Consolas" w:eastAsia="Consolas"/>
          <w:color w:val="282828"/>
          <w:sz w:val="18"/>
          <w:shd w:val="clear" w:color="auto" w:fill="F5F5F5"/>
        </w:rPr>
        <w:t>cv2</w:t>
      </w:r>
      <w:r>
        <w:br/>
      </w:r>
      <w:r>
        <w:rPr>
          <w:rFonts w:ascii="Consolas" w:hAnsi="Consolas" w:eastAsia="Consolas"/>
          <w:color w:val="CC7832"/>
          <w:sz w:val="18"/>
          <w:shd w:val="clear" w:color="auto" w:fill="F5F5F5"/>
        </w:rPr>
        <w:t>import</w:t>
      </w:r>
      <w:r>
        <w:rPr>
          <w:rFonts w:ascii="Consolas" w:hAnsi="Consolas" w:eastAsia="Consolas"/>
          <w:color w:val="282828"/>
          <w:sz w:val="18"/>
          <w:shd w:val="clear" w:color="auto" w:fill="F5F5F5"/>
        </w:rPr>
        <w:t xml:space="preserve"> </w:t>
      </w:r>
      <w:r>
        <w:rPr>
          <w:rFonts w:ascii="Consolas" w:hAnsi="Consolas" w:eastAsia="Consolas"/>
          <w:color w:val="282828"/>
          <w:sz w:val="18"/>
          <w:shd w:val="clear" w:color="auto" w:fill="F5F5F5"/>
        </w:rPr>
        <w:t>numpy</w:t>
      </w:r>
      <w:r>
        <w:rPr>
          <w:rFonts w:ascii="Consolas" w:hAnsi="Consolas" w:eastAsia="Consolas"/>
          <w:color w:val="282828"/>
          <w:sz w:val="18"/>
          <w:shd w:val="clear" w:color="auto" w:fill="F5F5F5"/>
        </w:rPr>
        <w:t xml:space="preserve"> </w:t>
      </w:r>
      <w:r>
        <w:rPr>
          <w:rFonts w:ascii="Consolas" w:hAnsi="Consolas" w:eastAsia="Consolas"/>
          <w:color w:val="CC7832"/>
          <w:sz w:val="18"/>
          <w:shd w:val="clear" w:color="auto" w:fill="F5F5F5"/>
        </w:rPr>
        <w:t>as</w:t>
      </w:r>
      <w:r>
        <w:rPr>
          <w:rFonts w:ascii="Consolas" w:hAnsi="Consolas" w:eastAsia="Consolas"/>
          <w:color w:val="282828"/>
          <w:sz w:val="18"/>
          <w:shd w:val="clear" w:color="auto" w:fill="F5F5F5"/>
        </w:rPr>
        <w:t xml:space="preserve"> </w:t>
      </w:r>
      <w:r>
        <w:rPr>
          <w:rFonts w:ascii="Consolas" w:hAnsi="Consolas" w:eastAsia="Consolas"/>
          <w:color w:val="282828"/>
          <w:sz w:val="18"/>
          <w:shd w:val="clear" w:color="auto" w:fill="F5F5F5"/>
        </w:rPr>
        <w:t>np</w:t>
      </w:r>
      <w:r>
        <w:br/>
      </w:r>
      <w:r>
        <w:rPr>
          <w:rFonts w:ascii="Consolas" w:hAnsi="Consolas" w:eastAsia="Consolas"/>
          <w:color w:val="CC7832"/>
          <w:sz w:val="18"/>
          <w:shd w:val="clear" w:color="auto" w:fill="F5F5F5"/>
        </w:rPr>
        <w:t>import</w:t>
      </w:r>
      <w:r>
        <w:rPr>
          <w:rFonts w:ascii="Consolas" w:hAnsi="Consolas" w:eastAsia="Consolas"/>
          <w:color w:val="282828"/>
          <w:sz w:val="18"/>
          <w:shd w:val="clear" w:color="auto" w:fill="F5F5F5"/>
        </w:rPr>
        <w:t xml:space="preserve"> </w:t>
      </w:r>
      <w:r>
        <w:rPr>
          <w:rFonts w:ascii="Consolas" w:hAnsi="Consolas" w:eastAsia="Consolas"/>
          <w:color w:val="282828"/>
          <w:sz w:val="18"/>
          <w:shd w:val="clear" w:color="auto" w:fill="F5F5F5"/>
        </w:rPr>
        <w:t>mediapipe</w:t>
      </w:r>
      <w:r>
        <w:rPr>
          <w:rFonts w:ascii="Consolas" w:hAnsi="Consolas" w:eastAsia="Consolas"/>
          <w:color w:val="282828"/>
          <w:sz w:val="18"/>
          <w:shd w:val="clear" w:color="auto" w:fill="F5F5F5"/>
        </w:rPr>
        <w:t xml:space="preserve"> </w:t>
      </w:r>
      <w:r>
        <w:rPr>
          <w:rFonts w:ascii="Consolas" w:hAnsi="Consolas" w:eastAsia="Consolas"/>
          <w:color w:val="CC7832"/>
          <w:sz w:val="18"/>
          <w:shd w:val="clear" w:color="auto" w:fill="F5F5F5"/>
        </w:rPr>
        <w:t>as</w:t>
      </w:r>
      <w:r>
        <w:rPr>
          <w:rFonts w:ascii="Consolas" w:hAnsi="Consolas" w:eastAsia="Consolas"/>
          <w:color w:val="282828"/>
          <w:sz w:val="18"/>
          <w:shd w:val="clear" w:color="auto" w:fill="F5F5F5"/>
        </w:rPr>
        <w:t xml:space="preserve"> </w:t>
      </w:r>
      <w:r>
        <w:rPr>
          <w:rFonts w:ascii="Consolas" w:hAnsi="Consolas" w:eastAsia="Consolas"/>
          <w:color w:val="282828"/>
          <w:sz w:val="18"/>
          <w:shd w:val="clear" w:color="auto" w:fill="F5F5F5"/>
        </w:rPr>
        <w:t>mp</w:t>
      </w:r>
      <w:r>
        <w:br/>
      </w:r>
      <w:r>
        <w:rPr>
          <w:rFonts w:ascii="Consolas" w:hAnsi="Consolas" w:eastAsia="Consolas"/>
          <w:color w:val="CC7832"/>
          <w:sz w:val="18"/>
          <w:shd w:val="clear" w:color="auto" w:fill="F5F5F5"/>
        </w:rPr>
        <w:t>import</w:t>
      </w:r>
      <w:r>
        <w:rPr>
          <w:rFonts w:ascii="Consolas" w:hAnsi="Consolas" w:eastAsia="Consolas"/>
          <w:color w:val="282828"/>
          <w:sz w:val="18"/>
          <w:shd w:val="clear" w:color="auto" w:fill="F5F5F5"/>
        </w:rPr>
        <w:t xml:space="preserve"> </w:t>
      </w:r>
      <w:r>
        <w:rPr>
          <w:rFonts w:ascii="Consolas" w:hAnsi="Consolas" w:eastAsia="Consolas"/>
          <w:color w:val="282828"/>
          <w:sz w:val="18"/>
          <w:shd w:val="clear" w:color="auto" w:fill="F5F5F5"/>
        </w:rPr>
        <w:t>Software</w:t>
      </w:r>
      <w:r>
        <w:rPr>
          <w:rFonts w:ascii="Consolas" w:hAnsi="Consolas" w:eastAsia="Consolas"/>
          <w:color w:val="282828"/>
          <w:sz w:val="18"/>
          <w:shd w:val="clear" w:color="auto" w:fill="F5F5F5"/>
        </w:rPr>
        <w:t>.</w:t>
      </w:r>
      <w:r>
        <w:rPr>
          <w:rFonts w:ascii="Consolas" w:hAnsi="Consolas" w:eastAsia="Consolas"/>
          <w:color w:val="282828"/>
          <w:sz w:val="18"/>
          <w:shd w:val="clear" w:color="auto" w:fill="F5F5F5"/>
        </w:rPr>
        <w:t>LED_Matrix</w:t>
      </w:r>
      <w:r>
        <w:rPr>
          <w:rFonts w:ascii="Consolas" w:hAnsi="Consolas" w:eastAsia="Consolas"/>
          <w:color w:val="282828"/>
          <w:sz w:val="18"/>
          <w:shd w:val="clear" w:color="auto" w:fill="F5F5F5"/>
        </w:rPr>
        <w:t>.</w:t>
      </w:r>
      <w:r>
        <w:rPr>
          <w:rFonts w:ascii="Consolas" w:hAnsi="Consolas" w:eastAsia="Consolas"/>
          <w:color w:val="282828"/>
          <w:sz w:val="18"/>
          <w:shd w:val="clear" w:color="auto" w:fill="F5F5F5"/>
        </w:rPr>
        <w:t>ImagetoMatrix</w:t>
      </w:r>
      <w:r>
        <w:rPr>
          <w:rFonts w:ascii="Consolas" w:hAnsi="Consolas" w:eastAsia="Consolas"/>
          <w:color w:val="282828"/>
          <w:sz w:val="18"/>
          <w:shd w:val="clear" w:color="auto" w:fill="F5F5F5"/>
        </w:rPr>
        <w:t xml:space="preserve"> </w:t>
      </w:r>
      <w:r>
        <w:rPr>
          <w:rFonts w:ascii="Consolas" w:hAnsi="Consolas" w:eastAsia="Consolas"/>
          <w:color w:val="CC7832"/>
          <w:sz w:val="18"/>
          <w:shd w:val="clear" w:color="auto" w:fill="F5F5F5"/>
        </w:rPr>
        <w:t>as</w:t>
      </w:r>
      <w:r>
        <w:rPr>
          <w:rFonts w:ascii="Consolas" w:hAnsi="Consolas" w:eastAsia="Consolas"/>
          <w:color w:val="282828"/>
          <w:sz w:val="18"/>
          <w:shd w:val="clear" w:color="auto" w:fill="F5F5F5"/>
        </w:rPr>
        <w:t xml:space="preserve"> </w:t>
      </w:r>
      <w:r>
        <w:rPr>
          <w:rFonts w:ascii="Consolas" w:hAnsi="Consolas" w:eastAsia="Consolas"/>
          <w:color w:val="282828"/>
          <w:sz w:val="18"/>
          <w:shd w:val="clear" w:color="auto" w:fill="F5F5F5"/>
        </w:rPr>
        <w:t>ImagetoMatrix</w:t>
      </w:r>
    </w:p>
    <w:p>
      <w:r>
        <w:t>Für die Diplomarbeit ist es wichtig zu erwähnen, dass Bilder intern als mehrdimensionale Arrays behandelt werden. Ein Farbbild besteht aus einer Matrix von Pixeln, wobei jeder Pixel in OpenCV standardmäßig aus den drei BGR-Kanälen aufgebaut ist. Genau auf dieser Matrixdarstellung beruhen später alle Filter, Schwellenwerte und Maskenoperationen.</w:t>
      </w:r>
    </w:p>
    <w:p>
      <w:pPr>
        <w:pStyle w:val="Heading1"/>
      </w:pPr>
      <w:r>
        <w:t>Hardwareabstraktion und Kameraauswahl</w:t>
      </w:r>
    </w:p>
    <w:p>
      <w:r>
        <w:t>Die Software wurde so entwickelt, dass sie sowohl auf einem Raspberry Pi mit PiCamera2 als auch auf einem normalen PC oder Laptop mit Webcam ausgeführt werden kann. Dazu wird beim Programmstart überprüft, ob die Raspberry-Pi-spezifische Bibliothek verfügbar ist. Ist das der Fall, wird die Pi-Kamera verwendet; andernfalls greift das Programm auf OpenCVs Standard-Webcamzugriff zurück.</w:t>
      </w:r>
    </w:p>
    <w:p>
      <w:r>
        <w:rPr>
          <w:rFonts w:ascii="Consolas" w:hAnsi="Consolas" w:eastAsia="Consolas"/>
          <w:color w:val="282828"/>
          <w:sz w:val="18"/>
          <w:shd w:val="clear" w:color="auto" w:fill="F5F5F5"/>
        </w:rPr>
        <w:t>USE_PI</w:t>
      </w:r>
      <w:r>
        <w:rPr>
          <w:rFonts w:ascii="Consolas" w:hAnsi="Consolas" w:eastAsia="Consolas"/>
          <w:color w:val="282828"/>
          <w:sz w:val="18"/>
          <w:shd w:val="clear" w:color="auto" w:fill="F5F5F5"/>
        </w:rPr>
        <w:t xml:space="preserve"> </w:t>
      </w:r>
      <w:r>
        <w:rPr>
          <w:rFonts w:ascii="Consolas" w:hAnsi="Consolas" w:eastAsia="Consolas"/>
          <w:color w:val="282828"/>
          <w:sz w:val="18"/>
          <w:shd w:val="clear" w:color="auto" w:fill="F5F5F5"/>
        </w:rPr>
        <w:t>=</w:t>
      </w:r>
      <w:r>
        <w:rPr>
          <w:rFonts w:ascii="Consolas" w:hAnsi="Consolas" w:eastAsia="Consolas"/>
          <w:color w:val="282828"/>
          <w:sz w:val="18"/>
          <w:shd w:val="clear" w:color="auto" w:fill="F5F5F5"/>
        </w:rPr>
        <w:t xml:space="preserve"> </w:t>
      </w:r>
      <w:r>
        <w:rPr>
          <w:rFonts w:ascii="Consolas" w:hAnsi="Consolas" w:eastAsia="Consolas"/>
          <w:color w:val="CC7832"/>
          <w:sz w:val="18"/>
          <w:shd w:val="clear" w:color="auto" w:fill="F5F5F5"/>
        </w:rPr>
        <w:t>False</w:t>
      </w:r>
      <w:r>
        <w:br/>
      </w:r>
      <w:r>
        <w:rPr>
          <w:rFonts w:ascii="Consolas" w:hAnsi="Consolas" w:eastAsia="Consolas"/>
          <w:color w:val="CC7832"/>
          <w:sz w:val="18"/>
          <w:shd w:val="clear" w:color="auto" w:fill="F5F5F5"/>
        </w:rPr>
        <w:t>try</w:t>
      </w:r>
      <w:r>
        <w:rPr>
          <w:rFonts w:ascii="Consolas" w:hAnsi="Consolas" w:eastAsia="Consolas"/>
          <w:color w:val="282828"/>
          <w:sz w:val="18"/>
          <w:shd w:val="clear" w:color="auto" w:fill="F5F5F5"/>
        </w:rPr>
        <w:t>:</w:t>
      </w:r>
      <w:r>
        <w:br/>
      </w:r>
      <w:r>
        <w:rPr>
          <w:rFonts w:ascii="Consolas" w:hAnsi="Consolas" w:eastAsia="Consolas"/>
          <w:color w:val="282828"/>
          <w:sz w:val="18"/>
          <w:shd w:val="clear" w:color="auto" w:fill="F5F5F5"/>
        </w:rPr>
        <w:t xml:space="preserve">    </w:t>
      </w:r>
      <w:r>
        <w:rPr>
          <w:rFonts w:ascii="Consolas" w:hAnsi="Consolas" w:eastAsia="Consolas"/>
          <w:color w:val="CC7832"/>
          <w:sz w:val="18"/>
          <w:shd w:val="clear" w:color="auto" w:fill="F5F5F5"/>
        </w:rPr>
        <w:t>from</w:t>
      </w:r>
      <w:r>
        <w:rPr>
          <w:rFonts w:ascii="Consolas" w:hAnsi="Consolas" w:eastAsia="Consolas"/>
          <w:color w:val="282828"/>
          <w:sz w:val="18"/>
          <w:shd w:val="clear" w:color="auto" w:fill="F5F5F5"/>
        </w:rPr>
        <w:t xml:space="preserve"> </w:t>
      </w:r>
      <w:r>
        <w:rPr>
          <w:rFonts w:ascii="Consolas" w:hAnsi="Consolas" w:eastAsia="Consolas"/>
          <w:color w:val="282828"/>
          <w:sz w:val="18"/>
          <w:shd w:val="clear" w:color="auto" w:fill="F5F5F5"/>
        </w:rPr>
        <w:t>picamera2</w:t>
      </w:r>
      <w:r>
        <w:rPr>
          <w:rFonts w:ascii="Consolas" w:hAnsi="Consolas" w:eastAsia="Consolas"/>
          <w:color w:val="282828"/>
          <w:sz w:val="18"/>
          <w:shd w:val="clear" w:color="auto" w:fill="F5F5F5"/>
        </w:rPr>
        <w:t xml:space="preserve"> </w:t>
      </w:r>
      <w:r>
        <w:rPr>
          <w:rFonts w:ascii="Consolas" w:hAnsi="Consolas" w:eastAsia="Consolas"/>
          <w:color w:val="CC7832"/>
          <w:sz w:val="18"/>
          <w:shd w:val="clear" w:color="auto" w:fill="F5F5F5"/>
        </w:rPr>
        <w:t>import</w:t>
      </w:r>
      <w:r>
        <w:rPr>
          <w:rFonts w:ascii="Consolas" w:hAnsi="Consolas" w:eastAsia="Consolas"/>
          <w:color w:val="282828"/>
          <w:sz w:val="18"/>
          <w:shd w:val="clear" w:color="auto" w:fill="F5F5F5"/>
        </w:rPr>
        <w:t xml:space="preserve"> </w:t>
      </w:r>
      <w:r>
        <w:rPr>
          <w:rFonts w:ascii="Consolas" w:hAnsi="Consolas" w:eastAsia="Consolas"/>
          <w:color w:val="282828"/>
          <w:sz w:val="18"/>
          <w:shd w:val="clear" w:color="auto" w:fill="F5F5F5"/>
        </w:rPr>
        <w:t>Picamera2</w:t>
      </w:r>
      <w:r>
        <w:br/>
      </w:r>
      <w:r>
        <w:rPr>
          <w:rFonts w:ascii="Consolas" w:hAnsi="Consolas" w:eastAsia="Consolas"/>
          <w:color w:val="282828"/>
          <w:sz w:val="18"/>
          <w:shd w:val="clear" w:color="auto" w:fill="F5F5F5"/>
        </w:rPr>
        <w:t xml:space="preserve">    </w:t>
      </w:r>
      <w:r>
        <w:rPr>
          <w:rFonts w:ascii="Consolas" w:hAnsi="Consolas" w:eastAsia="Consolas"/>
          <w:color w:val="282828"/>
          <w:sz w:val="18"/>
          <w:shd w:val="clear" w:color="auto" w:fill="F5F5F5"/>
        </w:rPr>
        <w:t>USE_PI</w:t>
      </w:r>
      <w:r>
        <w:rPr>
          <w:rFonts w:ascii="Consolas" w:hAnsi="Consolas" w:eastAsia="Consolas"/>
          <w:color w:val="282828"/>
          <w:sz w:val="18"/>
          <w:shd w:val="clear" w:color="auto" w:fill="F5F5F5"/>
        </w:rPr>
        <w:t xml:space="preserve"> </w:t>
      </w:r>
      <w:r>
        <w:rPr>
          <w:rFonts w:ascii="Consolas" w:hAnsi="Consolas" w:eastAsia="Consolas"/>
          <w:color w:val="282828"/>
          <w:sz w:val="18"/>
          <w:shd w:val="clear" w:color="auto" w:fill="F5F5F5"/>
        </w:rPr>
        <w:t>=</w:t>
      </w:r>
      <w:r>
        <w:rPr>
          <w:rFonts w:ascii="Consolas" w:hAnsi="Consolas" w:eastAsia="Consolas"/>
          <w:color w:val="282828"/>
          <w:sz w:val="18"/>
          <w:shd w:val="clear" w:color="auto" w:fill="F5F5F5"/>
        </w:rPr>
        <w:t xml:space="preserve"> </w:t>
      </w:r>
      <w:r>
        <w:rPr>
          <w:rFonts w:ascii="Consolas" w:hAnsi="Consolas" w:eastAsia="Consolas"/>
          <w:color w:val="CC7832"/>
          <w:sz w:val="18"/>
          <w:shd w:val="clear" w:color="auto" w:fill="F5F5F5"/>
        </w:rPr>
        <w:t>True</w:t>
      </w:r>
      <w:r>
        <w:br/>
      </w:r>
      <w:r>
        <w:rPr>
          <w:rFonts w:ascii="Consolas" w:hAnsi="Consolas" w:eastAsia="Consolas"/>
          <w:color w:val="CC7832"/>
          <w:sz w:val="18"/>
          <w:shd w:val="clear" w:color="auto" w:fill="F5F5F5"/>
        </w:rPr>
        <w:t>except</w:t>
      </w:r>
      <w:r>
        <w:rPr>
          <w:rFonts w:ascii="Consolas" w:hAnsi="Consolas" w:eastAsia="Consolas"/>
          <w:color w:val="282828"/>
          <w:sz w:val="18"/>
          <w:shd w:val="clear" w:color="auto" w:fill="F5F5F5"/>
        </w:rPr>
        <w:t xml:space="preserve"> </w:t>
      </w:r>
      <w:r>
        <w:rPr>
          <w:rFonts w:ascii="Consolas" w:hAnsi="Consolas" w:eastAsia="Consolas"/>
          <w:color w:val="282828"/>
          <w:sz w:val="18"/>
          <w:shd w:val="clear" w:color="auto" w:fill="F5F5F5"/>
        </w:rPr>
        <w:t>ImportError</w:t>
      </w:r>
      <w:r>
        <w:rPr>
          <w:rFonts w:ascii="Consolas" w:hAnsi="Consolas" w:eastAsia="Consolas"/>
          <w:color w:val="282828"/>
          <w:sz w:val="18"/>
          <w:shd w:val="clear" w:color="auto" w:fill="F5F5F5"/>
        </w:rPr>
        <w:t>:</w:t>
      </w:r>
      <w:r>
        <w:br/>
      </w:r>
      <w:r>
        <w:rPr>
          <w:rFonts w:ascii="Consolas" w:hAnsi="Consolas" w:eastAsia="Consolas"/>
          <w:color w:val="282828"/>
          <w:sz w:val="18"/>
          <w:shd w:val="clear" w:color="auto" w:fill="F5F5F5"/>
        </w:rPr>
        <w:t xml:space="preserve">    </w:t>
      </w:r>
      <w:r>
        <w:rPr>
          <w:rFonts w:ascii="Consolas" w:hAnsi="Consolas" w:eastAsia="Consolas"/>
          <w:color w:val="282828"/>
          <w:sz w:val="18"/>
          <w:shd w:val="clear" w:color="auto" w:fill="F5F5F5"/>
        </w:rPr>
        <w:t>USE_PI</w:t>
      </w:r>
      <w:r>
        <w:rPr>
          <w:rFonts w:ascii="Consolas" w:hAnsi="Consolas" w:eastAsia="Consolas"/>
          <w:color w:val="282828"/>
          <w:sz w:val="18"/>
          <w:shd w:val="clear" w:color="auto" w:fill="F5F5F5"/>
        </w:rPr>
        <w:t xml:space="preserve"> </w:t>
      </w:r>
      <w:r>
        <w:rPr>
          <w:rFonts w:ascii="Consolas" w:hAnsi="Consolas" w:eastAsia="Consolas"/>
          <w:color w:val="282828"/>
          <w:sz w:val="18"/>
          <w:shd w:val="clear" w:color="auto" w:fill="F5F5F5"/>
        </w:rPr>
        <w:t>=</w:t>
      </w:r>
      <w:r>
        <w:rPr>
          <w:rFonts w:ascii="Consolas" w:hAnsi="Consolas" w:eastAsia="Consolas"/>
          <w:color w:val="282828"/>
          <w:sz w:val="18"/>
          <w:shd w:val="clear" w:color="auto" w:fill="F5F5F5"/>
        </w:rPr>
        <w:t xml:space="preserve"> </w:t>
      </w:r>
      <w:r>
        <w:rPr>
          <w:rFonts w:ascii="Consolas" w:hAnsi="Consolas" w:eastAsia="Consolas"/>
          <w:color w:val="CC7832"/>
          <w:sz w:val="18"/>
          <w:shd w:val="clear" w:color="auto" w:fill="F5F5F5"/>
        </w:rPr>
        <w:t>False</w:t>
      </w:r>
    </w:p>
    <w:p>
      <w:r>
        <w:t>Diese Form der Hardwareabstraktion erhöht die Wartbarkeit deutlich. Der eigentliche Verarbeitungsablauf bleibt unabhängig vom Aufnahmesystem gleich, nur die Kamerainitialisierung wird an die vorhandene Hardware angepasst. Für die Entwicklung ist das sehr hilfreich, weil das System zunächst auf dem PC getestet und später auf den Raspberry Pi übertragen werden kann.</w:t>
      </w:r>
    </w:p>
    <w:p>
      <w:pPr>
        <w:pStyle w:val="Heading1"/>
      </w:pPr>
      <w:r>
        <w:t>Kamerainitialisierung und Wahl der Auflösung</w:t>
      </w:r>
    </w:p>
    <w:p>
      <w:r>
        <w:t>Die Kamera wird mit einer Auflösung von 640 x 480 Pixeln betrieben. Dieser Wert wurde nicht zufällig gewählt, sondern stellt einen bewusst gewählten Kompromiss zwischen Erkennungsqualität und Rechenaufwand dar. Eine höhere Auflösung würde mehr Details liefern, gleichzeitig aber die benötigte Rechenzeit pro Frame erhöhen und damit die Echtzeitfähigkeit auf dem Raspberry Pi verschlechtern.</w:t>
      </w:r>
    </w:p>
    <w:p>
      <w:r>
        <w:rPr>
          <w:rFonts w:ascii="Consolas" w:hAnsi="Consolas" w:eastAsia="Consolas"/>
          <w:color w:val="CC7832"/>
          <w:sz w:val="18"/>
          <w:shd w:val="clear" w:color="auto" w:fill="F5F5F5"/>
        </w:rPr>
        <w:t>def</w:t>
      </w:r>
      <w:r>
        <w:rPr>
          <w:rFonts w:ascii="Consolas" w:hAnsi="Consolas" w:eastAsia="Consolas"/>
          <w:color w:val="282828"/>
          <w:sz w:val="18"/>
          <w:shd w:val="clear" w:color="auto" w:fill="F5F5F5"/>
        </w:rPr>
        <w:t xml:space="preserve"> </w:t>
      </w:r>
      <w:r>
        <w:rPr>
          <w:rFonts w:ascii="Consolas" w:hAnsi="Consolas" w:eastAsia="Consolas"/>
          <w:color w:val="282828"/>
          <w:sz w:val="18"/>
          <w:shd w:val="clear" w:color="auto" w:fill="F5F5F5"/>
        </w:rPr>
        <w:t>init_camera</w:t>
      </w:r>
      <w:r>
        <w:rPr>
          <w:rFonts w:ascii="Consolas" w:hAnsi="Consolas" w:eastAsia="Consolas"/>
          <w:color w:val="282828"/>
          <w:sz w:val="18"/>
          <w:shd w:val="clear" w:color="auto" w:fill="F5F5F5"/>
        </w:rPr>
        <w:t>(</w:t>
      </w:r>
      <w:r>
        <w:rPr>
          <w:rFonts w:ascii="Consolas" w:hAnsi="Consolas" w:eastAsia="Consolas"/>
          <w:color w:val="282828"/>
          <w:sz w:val="18"/>
          <w:shd w:val="clear" w:color="auto" w:fill="F5F5F5"/>
        </w:rPr>
        <w:t>)</w:t>
      </w:r>
      <w:r>
        <w:rPr>
          <w:rFonts w:ascii="Consolas" w:hAnsi="Consolas" w:eastAsia="Consolas"/>
          <w:color w:val="282828"/>
          <w:sz w:val="18"/>
          <w:shd w:val="clear" w:color="auto" w:fill="F5F5F5"/>
        </w:rPr>
        <w:t>:</w:t>
      </w:r>
      <w:r>
        <w:br/>
      </w:r>
      <w:r>
        <w:rPr>
          <w:rFonts w:ascii="Consolas" w:hAnsi="Consolas" w:eastAsia="Consolas"/>
          <w:color w:val="282828"/>
          <w:sz w:val="18"/>
          <w:shd w:val="clear" w:color="auto" w:fill="F5F5F5"/>
        </w:rPr>
        <w:t xml:space="preserve">    </w:t>
      </w:r>
      <w:r>
        <w:rPr>
          <w:rFonts w:ascii="Consolas" w:hAnsi="Consolas" w:eastAsia="Consolas"/>
          <w:color w:val="CC7832"/>
          <w:sz w:val="18"/>
          <w:shd w:val="clear" w:color="auto" w:fill="F5F5F5"/>
        </w:rPr>
        <w:t>if</w:t>
      </w:r>
      <w:r>
        <w:rPr>
          <w:rFonts w:ascii="Consolas" w:hAnsi="Consolas" w:eastAsia="Consolas"/>
          <w:color w:val="282828"/>
          <w:sz w:val="18"/>
          <w:shd w:val="clear" w:color="auto" w:fill="F5F5F5"/>
        </w:rPr>
        <w:t xml:space="preserve"> </w:t>
      </w:r>
      <w:r>
        <w:rPr>
          <w:rFonts w:ascii="Consolas" w:hAnsi="Consolas" w:eastAsia="Consolas"/>
          <w:color w:val="282828"/>
          <w:sz w:val="18"/>
          <w:shd w:val="clear" w:color="auto" w:fill="F5F5F5"/>
        </w:rPr>
        <w:t>USE_PI</w:t>
      </w:r>
      <w:r>
        <w:rPr>
          <w:rFonts w:ascii="Consolas" w:hAnsi="Consolas" w:eastAsia="Consolas"/>
          <w:color w:val="282828"/>
          <w:sz w:val="18"/>
          <w:shd w:val="clear" w:color="auto" w:fill="F5F5F5"/>
        </w:rPr>
        <w:t>:</w:t>
      </w:r>
      <w:r>
        <w:br/>
      </w:r>
      <w:r>
        <w:rPr>
          <w:rFonts w:ascii="Consolas" w:hAnsi="Consolas" w:eastAsia="Consolas"/>
          <w:color w:val="282828"/>
          <w:sz w:val="18"/>
          <w:shd w:val="clear" w:color="auto" w:fill="F5F5F5"/>
        </w:rPr>
        <w:t xml:space="preserve">        </w:t>
      </w:r>
      <w:r>
        <w:rPr>
          <w:rFonts w:ascii="Consolas" w:hAnsi="Consolas" w:eastAsia="Consolas"/>
          <w:color w:val="282828"/>
          <w:sz w:val="18"/>
          <w:shd w:val="clear" w:color="auto" w:fill="F5F5F5"/>
        </w:rPr>
        <w:t>picam2</w:t>
      </w:r>
      <w:r>
        <w:rPr>
          <w:rFonts w:ascii="Consolas" w:hAnsi="Consolas" w:eastAsia="Consolas"/>
          <w:color w:val="282828"/>
          <w:sz w:val="18"/>
          <w:shd w:val="clear" w:color="auto" w:fill="F5F5F5"/>
        </w:rPr>
        <w:t xml:space="preserve"> </w:t>
      </w:r>
      <w:r>
        <w:rPr>
          <w:rFonts w:ascii="Consolas" w:hAnsi="Consolas" w:eastAsia="Consolas"/>
          <w:color w:val="282828"/>
          <w:sz w:val="18"/>
          <w:shd w:val="clear" w:color="auto" w:fill="F5F5F5"/>
        </w:rPr>
        <w:t>=</w:t>
      </w:r>
      <w:r>
        <w:rPr>
          <w:rFonts w:ascii="Consolas" w:hAnsi="Consolas" w:eastAsia="Consolas"/>
          <w:color w:val="282828"/>
          <w:sz w:val="18"/>
          <w:shd w:val="clear" w:color="auto" w:fill="F5F5F5"/>
        </w:rPr>
        <w:t xml:space="preserve"> </w:t>
      </w:r>
      <w:r>
        <w:rPr>
          <w:rFonts w:ascii="Consolas" w:hAnsi="Consolas" w:eastAsia="Consolas"/>
          <w:color w:val="282828"/>
          <w:sz w:val="18"/>
          <w:shd w:val="clear" w:color="auto" w:fill="F5F5F5"/>
        </w:rPr>
        <w:t>Picamera2</w:t>
      </w:r>
      <w:r>
        <w:rPr>
          <w:rFonts w:ascii="Consolas" w:hAnsi="Consolas" w:eastAsia="Consolas"/>
          <w:color w:val="282828"/>
          <w:sz w:val="18"/>
          <w:shd w:val="clear" w:color="auto" w:fill="F5F5F5"/>
        </w:rPr>
        <w:t>(</w:t>
      </w:r>
      <w:r>
        <w:rPr>
          <w:rFonts w:ascii="Consolas" w:hAnsi="Consolas" w:eastAsia="Consolas"/>
          <w:color w:val="282828"/>
          <w:sz w:val="18"/>
          <w:shd w:val="clear" w:color="auto" w:fill="F5F5F5"/>
        </w:rPr>
        <w:t>)</w:t>
      </w:r>
      <w:r>
        <w:br/>
      </w:r>
      <w:r>
        <w:rPr>
          <w:rFonts w:ascii="Consolas" w:hAnsi="Consolas" w:eastAsia="Consolas"/>
          <w:color w:val="282828"/>
          <w:sz w:val="18"/>
          <w:shd w:val="clear" w:color="auto" w:fill="F5F5F5"/>
        </w:rPr>
        <w:t xml:space="preserve">        </w:t>
      </w:r>
      <w:r>
        <w:rPr>
          <w:rFonts w:ascii="Consolas" w:hAnsi="Consolas" w:eastAsia="Consolas"/>
          <w:color w:val="282828"/>
          <w:sz w:val="18"/>
          <w:shd w:val="clear" w:color="auto" w:fill="F5F5F5"/>
        </w:rPr>
        <w:t>config</w:t>
      </w:r>
      <w:r>
        <w:rPr>
          <w:rFonts w:ascii="Consolas" w:hAnsi="Consolas" w:eastAsia="Consolas"/>
          <w:color w:val="282828"/>
          <w:sz w:val="18"/>
          <w:shd w:val="clear" w:color="auto" w:fill="F5F5F5"/>
        </w:rPr>
        <w:t xml:space="preserve"> </w:t>
      </w:r>
      <w:r>
        <w:rPr>
          <w:rFonts w:ascii="Consolas" w:hAnsi="Consolas" w:eastAsia="Consolas"/>
          <w:color w:val="282828"/>
          <w:sz w:val="18"/>
          <w:shd w:val="clear" w:color="auto" w:fill="F5F5F5"/>
        </w:rPr>
        <w:t>=</w:t>
      </w:r>
      <w:r>
        <w:rPr>
          <w:rFonts w:ascii="Consolas" w:hAnsi="Consolas" w:eastAsia="Consolas"/>
          <w:color w:val="282828"/>
          <w:sz w:val="18"/>
          <w:shd w:val="clear" w:color="auto" w:fill="F5F5F5"/>
        </w:rPr>
        <w:t xml:space="preserve"> </w:t>
      </w:r>
      <w:r>
        <w:rPr>
          <w:rFonts w:ascii="Consolas" w:hAnsi="Consolas" w:eastAsia="Consolas"/>
          <w:color w:val="282828"/>
          <w:sz w:val="18"/>
          <w:shd w:val="clear" w:color="auto" w:fill="F5F5F5"/>
        </w:rPr>
        <w:t>picam2</w:t>
      </w:r>
      <w:r>
        <w:rPr>
          <w:rFonts w:ascii="Consolas" w:hAnsi="Consolas" w:eastAsia="Consolas"/>
          <w:color w:val="282828"/>
          <w:sz w:val="18"/>
          <w:shd w:val="clear" w:color="auto" w:fill="F5F5F5"/>
        </w:rPr>
        <w:t>.</w:t>
      </w:r>
      <w:r>
        <w:rPr>
          <w:rFonts w:ascii="Consolas" w:hAnsi="Consolas" w:eastAsia="Consolas"/>
          <w:color w:val="282828"/>
          <w:sz w:val="18"/>
          <w:shd w:val="clear" w:color="auto" w:fill="F5F5F5"/>
        </w:rPr>
        <w:t>create_preview_configuration</w:t>
      </w:r>
      <w:r>
        <w:rPr>
          <w:rFonts w:ascii="Consolas" w:hAnsi="Consolas" w:eastAsia="Consolas"/>
          <w:color w:val="282828"/>
          <w:sz w:val="18"/>
          <w:shd w:val="clear" w:color="auto" w:fill="F5F5F5"/>
        </w:rPr>
        <w:t>(</w:t>
      </w:r>
      <w:r>
        <w:br/>
      </w:r>
      <w:r>
        <w:rPr>
          <w:rFonts w:ascii="Consolas" w:hAnsi="Consolas" w:eastAsia="Consolas"/>
          <w:color w:val="282828"/>
          <w:sz w:val="18"/>
          <w:shd w:val="clear" w:color="auto" w:fill="F5F5F5"/>
        </w:rPr>
        <w:t xml:space="preserve">            </w:t>
      </w:r>
      <w:r>
        <w:rPr>
          <w:rFonts w:ascii="Consolas" w:hAnsi="Consolas" w:eastAsia="Consolas"/>
          <w:color w:val="282828"/>
          <w:sz w:val="18"/>
          <w:shd w:val="clear" w:color="auto" w:fill="F5F5F5"/>
        </w:rPr>
        <w:t>main</w:t>
      </w:r>
      <w:r>
        <w:rPr>
          <w:rFonts w:ascii="Consolas" w:hAnsi="Consolas" w:eastAsia="Consolas"/>
          <w:color w:val="282828"/>
          <w:sz w:val="18"/>
          <w:shd w:val="clear" w:color="auto" w:fill="F5F5F5"/>
        </w:rPr>
        <w:t>=</w:t>
      </w:r>
      <w:r>
        <w:rPr>
          <w:rFonts w:ascii="Consolas" w:hAnsi="Consolas" w:eastAsia="Consolas"/>
          <w:color w:val="282828"/>
          <w:sz w:val="18"/>
          <w:shd w:val="clear" w:color="auto" w:fill="F5F5F5"/>
        </w:rPr>
        <w:t>{</w:t>
      </w:r>
      <w:r>
        <w:rPr>
          <w:rFonts w:ascii="Consolas" w:hAnsi="Consolas" w:eastAsia="Consolas"/>
          <w:color w:val="6A8759"/>
          <w:sz w:val="18"/>
          <w:shd w:val="clear" w:color="auto" w:fill="F5F5F5"/>
        </w:rPr>
        <w:t>"format"</w:t>
      </w:r>
      <w:r>
        <w:rPr>
          <w:rFonts w:ascii="Consolas" w:hAnsi="Consolas" w:eastAsia="Consolas"/>
          <w:color w:val="282828"/>
          <w:sz w:val="18"/>
          <w:shd w:val="clear" w:color="auto" w:fill="F5F5F5"/>
        </w:rPr>
        <w:t>:</w:t>
      </w:r>
      <w:r>
        <w:rPr>
          <w:rFonts w:ascii="Consolas" w:hAnsi="Consolas" w:eastAsia="Consolas"/>
          <w:color w:val="282828"/>
          <w:sz w:val="18"/>
          <w:shd w:val="clear" w:color="auto" w:fill="F5F5F5"/>
        </w:rPr>
        <w:t xml:space="preserve"> </w:t>
      </w:r>
      <w:r>
        <w:rPr>
          <w:rFonts w:ascii="Consolas" w:hAnsi="Consolas" w:eastAsia="Consolas"/>
          <w:color w:val="6A8759"/>
          <w:sz w:val="18"/>
          <w:shd w:val="clear" w:color="auto" w:fill="F5F5F5"/>
        </w:rPr>
        <w:t>"BGR888"</w:t>
      </w:r>
      <w:r>
        <w:rPr>
          <w:rFonts w:ascii="Consolas" w:hAnsi="Consolas" w:eastAsia="Consolas"/>
          <w:color w:val="282828"/>
          <w:sz w:val="18"/>
          <w:shd w:val="clear" w:color="auto" w:fill="F5F5F5"/>
        </w:rPr>
        <w:t>,</w:t>
      </w:r>
      <w:r>
        <w:rPr>
          <w:rFonts w:ascii="Consolas" w:hAnsi="Consolas" w:eastAsia="Consolas"/>
          <w:color w:val="282828"/>
          <w:sz w:val="18"/>
          <w:shd w:val="clear" w:color="auto" w:fill="F5F5F5"/>
        </w:rPr>
        <w:t xml:space="preserve"> </w:t>
      </w:r>
      <w:r>
        <w:rPr>
          <w:rFonts w:ascii="Consolas" w:hAnsi="Consolas" w:eastAsia="Consolas"/>
          <w:color w:val="6A8759"/>
          <w:sz w:val="18"/>
          <w:shd w:val="clear" w:color="auto" w:fill="F5F5F5"/>
        </w:rPr>
        <w:t>"size"</w:t>
      </w:r>
      <w:r>
        <w:rPr>
          <w:rFonts w:ascii="Consolas" w:hAnsi="Consolas" w:eastAsia="Consolas"/>
          <w:color w:val="282828"/>
          <w:sz w:val="18"/>
          <w:shd w:val="clear" w:color="auto" w:fill="F5F5F5"/>
        </w:rPr>
        <w:t>:</w:t>
      </w:r>
      <w:r>
        <w:rPr>
          <w:rFonts w:ascii="Consolas" w:hAnsi="Consolas" w:eastAsia="Consolas"/>
          <w:color w:val="282828"/>
          <w:sz w:val="18"/>
          <w:shd w:val="clear" w:color="auto" w:fill="F5F5F5"/>
        </w:rPr>
        <w:t xml:space="preserve"> </w:t>
      </w:r>
      <w:r>
        <w:rPr>
          <w:rFonts w:ascii="Consolas" w:hAnsi="Consolas" w:eastAsia="Consolas"/>
          <w:color w:val="282828"/>
          <w:sz w:val="18"/>
          <w:shd w:val="clear" w:color="auto" w:fill="F5F5F5"/>
        </w:rPr>
        <w:t>(</w:t>
      </w:r>
      <w:r>
        <w:rPr>
          <w:rFonts w:ascii="Consolas" w:hAnsi="Consolas" w:eastAsia="Consolas"/>
          <w:color w:val="6897BB"/>
          <w:sz w:val="18"/>
          <w:shd w:val="clear" w:color="auto" w:fill="F5F5F5"/>
        </w:rPr>
        <w:t>640</w:t>
      </w:r>
      <w:r>
        <w:rPr>
          <w:rFonts w:ascii="Consolas" w:hAnsi="Consolas" w:eastAsia="Consolas"/>
          <w:color w:val="282828"/>
          <w:sz w:val="18"/>
          <w:shd w:val="clear" w:color="auto" w:fill="F5F5F5"/>
        </w:rPr>
        <w:t>,</w:t>
      </w:r>
      <w:r>
        <w:rPr>
          <w:rFonts w:ascii="Consolas" w:hAnsi="Consolas" w:eastAsia="Consolas"/>
          <w:color w:val="282828"/>
          <w:sz w:val="18"/>
          <w:shd w:val="clear" w:color="auto" w:fill="F5F5F5"/>
        </w:rPr>
        <w:t xml:space="preserve"> </w:t>
      </w:r>
      <w:r>
        <w:rPr>
          <w:rFonts w:ascii="Consolas" w:hAnsi="Consolas" w:eastAsia="Consolas"/>
          <w:color w:val="6897BB"/>
          <w:sz w:val="18"/>
          <w:shd w:val="clear" w:color="auto" w:fill="F5F5F5"/>
        </w:rPr>
        <w:t>480</w:t>
      </w:r>
      <w:r>
        <w:rPr>
          <w:rFonts w:ascii="Consolas" w:hAnsi="Consolas" w:eastAsia="Consolas"/>
          <w:color w:val="282828"/>
          <w:sz w:val="18"/>
          <w:shd w:val="clear" w:color="auto" w:fill="F5F5F5"/>
        </w:rPr>
        <w:t>)</w:t>
      </w:r>
      <w:r>
        <w:rPr>
          <w:rFonts w:ascii="Consolas" w:hAnsi="Consolas" w:eastAsia="Consolas"/>
          <w:color w:val="282828"/>
          <w:sz w:val="18"/>
          <w:shd w:val="clear" w:color="auto" w:fill="F5F5F5"/>
        </w:rPr>
        <w:t>}</w:t>
      </w:r>
      <w:r>
        <w:br/>
      </w:r>
      <w:r>
        <w:rPr>
          <w:rFonts w:ascii="Consolas" w:hAnsi="Consolas" w:eastAsia="Consolas"/>
          <w:color w:val="282828"/>
          <w:sz w:val="18"/>
          <w:shd w:val="clear" w:color="auto" w:fill="F5F5F5"/>
        </w:rPr>
        <w:t xml:space="preserve">        </w:t>
      </w:r>
      <w:r>
        <w:rPr>
          <w:rFonts w:ascii="Consolas" w:hAnsi="Consolas" w:eastAsia="Consolas"/>
          <w:color w:val="282828"/>
          <w:sz w:val="18"/>
          <w:shd w:val="clear" w:color="auto" w:fill="F5F5F5"/>
        </w:rPr>
        <w:t>)</w:t>
      </w:r>
      <w:r>
        <w:br/>
      </w:r>
      <w:r>
        <w:rPr>
          <w:rFonts w:ascii="Consolas" w:hAnsi="Consolas" w:eastAsia="Consolas"/>
          <w:color w:val="282828"/>
          <w:sz w:val="18"/>
          <w:shd w:val="clear" w:color="auto" w:fill="F5F5F5"/>
        </w:rPr>
        <w:t xml:space="preserve">        </w:t>
      </w:r>
      <w:r>
        <w:rPr>
          <w:rFonts w:ascii="Consolas" w:hAnsi="Consolas" w:eastAsia="Consolas"/>
          <w:color w:val="282828"/>
          <w:sz w:val="18"/>
          <w:shd w:val="clear" w:color="auto" w:fill="F5F5F5"/>
        </w:rPr>
        <w:t>picam2</w:t>
      </w:r>
      <w:r>
        <w:rPr>
          <w:rFonts w:ascii="Consolas" w:hAnsi="Consolas" w:eastAsia="Consolas"/>
          <w:color w:val="282828"/>
          <w:sz w:val="18"/>
          <w:shd w:val="clear" w:color="auto" w:fill="F5F5F5"/>
        </w:rPr>
        <w:t>.</w:t>
      </w:r>
      <w:r>
        <w:rPr>
          <w:rFonts w:ascii="Consolas" w:hAnsi="Consolas" w:eastAsia="Consolas"/>
          <w:color w:val="282828"/>
          <w:sz w:val="18"/>
          <w:shd w:val="clear" w:color="auto" w:fill="F5F5F5"/>
        </w:rPr>
        <w:t>configure</w:t>
      </w:r>
      <w:r>
        <w:rPr>
          <w:rFonts w:ascii="Consolas" w:hAnsi="Consolas" w:eastAsia="Consolas"/>
          <w:color w:val="282828"/>
          <w:sz w:val="18"/>
          <w:shd w:val="clear" w:color="auto" w:fill="F5F5F5"/>
        </w:rPr>
        <w:t>(</w:t>
      </w:r>
      <w:r>
        <w:rPr>
          <w:rFonts w:ascii="Consolas" w:hAnsi="Consolas" w:eastAsia="Consolas"/>
          <w:color w:val="282828"/>
          <w:sz w:val="18"/>
          <w:shd w:val="clear" w:color="auto" w:fill="F5F5F5"/>
        </w:rPr>
        <w:t>config</w:t>
      </w:r>
      <w:r>
        <w:rPr>
          <w:rFonts w:ascii="Consolas" w:hAnsi="Consolas" w:eastAsia="Consolas"/>
          <w:color w:val="282828"/>
          <w:sz w:val="18"/>
          <w:shd w:val="clear" w:color="auto" w:fill="F5F5F5"/>
        </w:rPr>
        <w:t>)</w:t>
      </w:r>
      <w:r>
        <w:br/>
      </w:r>
      <w:r>
        <w:rPr>
          <w:rFonts w:ascii="Consolas" w:hAnsi="Consolas" w:eastAsia="Consolas"/>
          <w:color w:val="282828"/>
          <w:sz w:val="18"/>
          <w:shd w:val="clear" w:color="auto" w:fill="F5F5F5"/>
        </w:rPr>
        <w:t xml:space="preserve">        </w:t>
      </w:r>
      <w:r>
        <w:rPr>
          <w:rFonts w:ascii="Consolas" w:hAnsi="Consolas" w:eastAsia="Consolas"/>
          <w:color w:val="282828"/>
          <w:sz w:val="18"/>
          <w:shd w:val="clear" w:color="auto" w:fill="F5F5F5"/>
        </w:rPr>
        <w:t>picam2</w:t>
      </w:r>
      <w:r>
        <w:rPr>
          <w:rFonts w:ascii="Consolas" w:hAnsi="Consolas" w:eastAsia="Consolas"/>
          <w:color w:val="282828"/>
          <w:sz w:val="18"/>
          <w:shd w:val="clear" w:color="auto" w:fill="F5F5F5"/>
        </w:rPr>
        <w:t>.</w:t>
      </w:r>
      <w:r>
        <w:rPr>
          <w:rFonts w:ascii="Consolas" w:hAnsi="Consolas" w:eastAsia="Consolas"/>
          <w:color w:val="282828"/>
          <w:sz w:val="18"/>
          <w:shd w:val="clear" w:color="auto" w:fill="F5F5F5"/>
        </w:rPr>
        <w:t>start</w:t>
      </w:r>
      <w:r>
        <w:rPr>
          <w:rFonts w:ascii="Consolas" w:hAnsi="Consolas" w:eastAsia="Consolas"/>
          <w:color w:val="282828"/>
          <w:sz w:val="18"/>
          <w:shd w:val="clear" w:color="auto" w:fill="F5F5F5"/>
        </w:rPr>
        <w:t>(</w:t>
      </w:r>
      <w:r>
        <w:rPr>
          <w:rFonts w:ascii="Consolas" w:hAnsi="Consolas" w:eastAsia="Consolas"/>
          <w:color w:val="282828"/>
          <w:sz w:val="18"/>
          <w:shd w:val="clear" w:color="auto" w:fill="F5F5F5"/>
        </w:rPr>
        <w:t>)</w:t>
      </w:r>
      <w:r>
        <w:br/>
      </w:r>
      <w:r>
        <w:rPr>
          <w:rFonts w:ascii="Consolas" w:hAnsi="Consolas" w:eastAsia="Consolas"/>
          <w:color w:val="282828"/>
          <w:sz w:val="18"/>
          <w:shd w:val="clear" w:color="auto" w:fill="F5F5F5"/>
        </w:rPr>
        <w:t xml:space="preserve">        </w:t>
      </w:r>
      <w:r>
        <w:rPr>
          <w:rFonts w:ascii="Consolas" w:hAnsi="Consolas" w:eastAsia="Consolas"/>
          <w:color w:val="CC7832"/>
          <w:sz w:val="18"/>
          <w:shd w:val="clear" w:color="auto" w:fill="F5F5F5"/>
        </w:rPr>
        <w:t>return</w:t>
      </w:r>
      <w:r>
        <w:rPr>
          <w:rFonts w:ascii="Consolas" w:hAnsi="Consolas" w:eastAsia="Consolas"/>
          <w:color w:val="282828"/>
          <w:sz w:val="18"/>
          <w:shd w:val="clear" w:color="auto" w:fill="F5F5F5"/>
        </w:rPr>
        <w:t xml:space="preserve"> </w:t>
      </w:r>
      <w:r>
        <w:rPr>
          <w:rFonts w:ascii="Consolas" w:hAnsi="Consolas" w:eastAsia="Consolas"/>
          <w:color w:val="282828"/>
          <w:sz w:val="18"/>
          <w:shd w:val="clear" w:color="auto" w:fill="F5F5F5"/>
        </w:rPr>
        <w:t>picam2</w:t>
      </w:r>
      <w:r>
        <w:br/>
      </w:r>
      <w:r>
        <w:rPr>
          <w:rFonts w:ascii="Consolas" w:hAnsi="Consolas" w:eastAsia="Consolas"/>
          <w:color w:val="282828"/>
          <w:sz w:val="18"/>
          <w:shd w:val="clear" w:color="auto" w:fill="F5F5F5"/>
        </w:rPr>
        <w:t xml:space="preserve">    </w:t>
      </w:r>
      <w:r>
        <w:rPr>
          <w:rFonts w:ascii="Consolas" w:hAnsi="Consolas" w:eastAsia="Consolas"/>
          <w:color w:val="CC7832"/>
          <w:sz w:val="18"/>
          <w:shd w:val="clear" w:color="auto" w:fill="F5F5F5"/>
        </w:rPr>
        <w:t>else</w:t>
      </w:r>
      <w:r>
        <w:rPr>
          <w:rFonts w:ascii="Consolas" w:hAnsi="Consolas" w:eastAsia="Consolas"/>
          <w:color w:val="282828"/>
          <w:sz w:val="18"/>
          <w:shd w:val="clear" w:color="auto" w:fill="F5F5F5"/>
        </w:rPr>
        <w:t>:</w:t>
      </w:r>
      <w:r>
        <w:br/>
      </w:r>
      <w:r>
        <w:rPr>
          <w:rFonts w:ascii="Consolas" w:hAnsi="Consolas" w:eastAsia="Consolas"/>
          <w:color w:val="282828"/>
          <w:sz w:val="18"/>
          <w:shd w:val="clear" w:color="auto" w:fill="F5F5F5"/>
        </w:rPr>
        <w:t xml:space="preserve">        </w:t>
      </w:r>
      <w:r>
        <w:rPr>
          <w:rFonts w:ascii="Consolas" w:hAnsi="Consolas" w:eastAsia="Consolas"/>
          <w:color w:val="282828"/>
          <w:sz w:val="18"/>
          <w:shd w:val="clear" w:color="auto" w:fill="F5F5F5"/>
        </w:rPr>
        <w:t>cap</w:t>
      </w:r>
      <w:r>
        <w:rPr>
          <w:rFonts w:ascii="Consolas" w:hAnsi="Consolas" w:eastAsia="Consolas"/>
          <w:color w:val="282828"/>
          <w:sz w:val="18"/>
          <w:shd w:val="clear" w:color="auto" w:fill="F5F5F5"/>
        </w:rPr>
        <w:t xml:space="preserve"> </w:t>
      </w:r>
      <w:r>
        <w:rPr>
          <w:rFonts w:ascii="Consolas" w:hAnsi="Consolas" w:eastAsia="Consolas"/>
          <w:color w:val="282828"/>
          <w:sz w:val="18"/>
          <w:shd w:val="clear" w:color="auto" w:fill="F5F5F5"/>
        </w:rPr>
        <w:t>=</w:t>
      </w:r>
      <w:r>
        <w:rPr>
          <w:rFonts w:ascii="Consolas" w:hAnsi="Consolas" w:eastAsia="Consolas"/>
          <w:color w:val="282828"/>
          <w:sz w:val="18"/>
          <w:shd w:val="clear" w:color="auto" w:fill="F5F5F5"/>
        </w:rPr>
        <w:t xml:space="preserve"> </w:t>
      </w:r>
      <w:r>
        <w:rPr>
          <w:rFonts w:ascii="Consolas" w:hAnsi="Consolas" w:eastAsia="Consolas"/>
          <w:color w:val="282828"/>
          <w:sz w:val="18"/>
          <w:shd w:val="clear" w:color="auto" w:fill="F5F5F5"/>
        </w:rPr>
        <w:t>cv2</w:t>
      </w:r>
      <w:r>
        <w:rPr>
          <w:rFonts w:ascii="Consolas" w:hAnsi="Consolas" w:eastAsia="Consolas"/>
          <w:color w:val="282828"/>
          <w:sz w:val="18"/>
          <w:shd w:val="clear" w:color="auto" w:fill="F5F5F5"/>
        </w:rPr>
        <w:t>.</w:t>
      </w:r>
      <w:r>
        <w:rPr>
          <w:rFonts w:ascii="Consolas" w:hAnsi="Consolas" w:eastAsia="Consolas"/>
          <w:color w:val="282828"/>
          <w:sz w:val="18"/>
          <w:shd w:val="clear" w:color="auto" w:fill="F5F5F5"/>
        </w:rPr>
        <w:t>VideoCapture</w:t>
      </w:r>
      <w:r>
        <w:rPr>
          <w:rFonts w:ascii="Consolas" w:hAnsi="Consolas" w:eastAsia="Consolas"/>
          <w:color w:val="282828"/>
          <w:sz w:val="18"/>
          <w:shd w:val="clear" w:color="auto" w:fill="F5F5F5"/>
        </w:rPr>
        <w:t>(</w:t>
      </w:r>
      <w:r>
        <w:rPr>
          <w:rFonts w:ascii="Consolas" w:hAnsi="Consolas" w:eastAsia="Consolas"/>
          <w:color w:val="6897BB"/>
          <w:sz w:val="18"/>
          <w:shd w:val="clear" w:color="auto" w:fill="F5F5F5"/>
        </w:rPr>
        <w:t>0</w:t>
      </w:r>
      <w:r>
        <w:rPr>
          <w:rFonts w:ascii="Consolas" w:hAnsi="Consolas" w:eastAsia="Consolas"/>
          <w:color w:val="282828"/>
          <w:sz w:val="18"/>
          <w:shd w:val="clear" w:color="auto" w:fill="F5F5F5"/>
        </w:rPr>
        <w:t>)</w:t>
      </w:r>
      <w:r>
        <w:br/>
      </w:r>
      <w:r>
        <w:rPr>
          <w:rFonts w:ascii="Consolas" w:hAnsi="Consolas" w:eastAsia="Consolas"/>
          <w:color w:val="282828"/>
          <w:sz w:val="18"/>
          <w:shd w:val="clear" w:color="auto" w:fill="F5F5F5"/>
        </w:rPr>
        <w:t xml:space="preserve">        </w:t>
      </w:r>
      <w:r>
        <w:rPr>
          <w:rFonts w:ascii="Consolas" w:hAnsi="Consolas" w:eastAsia="Consolas"/>
          <w:color w:val="282828"/>
          <w:sz w:val="18"/>
          <w:shd w:val="clear" w:color="auto" w:fill="F5F5F5"/>
        </w:rPr>
        <w:t>cap</w:t>
      </w:r>
      <w:r>
        <w:rPr>
          <w:rFonts w:ascii="Consolas" w:hAnsi="Consolas" w:eastAsia="Consolas"/>
          <w:color w:val="282828"/>
          <w:sz w:val="18"/>
          <w:shd w:val="clear" w:color="auto" w:fill="F5F5F5"/>
        </w:rPr>
        <w:t>.</w:t>
      </w:r>
      <w:r>
        <w:rPr>
          <w:rFonts w:ascii="Consolas" w:hAnsi="Consolas" w:eastAsia="Consolas"/>
          <w:color w:val="282828"/>
          <w:sz w:val="18"/>
          <w:shd w:val="clear" w:color="auto" w:fill="F5F5F5"/>
        </w:rPr>
        <w:t>set</w:t>
      </w:r>
      <w:r>
        <w:rPr>
          <w:rFonts w:ascii="Consolas" w:hAnsi="Consolas" w:eastAsia="Consolas"/>
          <w:color w:val="282828"/>
          <w:sz w:val="18"/>
          <w:shd w:val="clear" w:color="auto" w:fill="F5F5F5"/>
        </w:rPr>
        <w:t>(</w:t>
      </w:r>
      <w:r>
        <w:rPr>
          <w:rFonts w:ascii="Consolas" w:hAnsi="Consolas" w:eastAsia="Consolas"/>
          <w:color w:val="282828"/>
          <w:sz w:val="18"/>
          <w:shd w:val="clear" w:color="auto" w:fill="F5F5F5"/>
        </w:rPr>
        <w:t>cv2</w:t>
      </w:r>
      <w:r>
        <w:rPr>
          <w:rFonts w:ascii="Consolas" w:hAnsi="Consolas" w:eastAsia="Consolas"/>
          <w:color w:val="282828"/>
          <w:sz w:val="18"/>
          <w:shd w:val="clear" w:color="auto" w:fill="F5F5F5"/>
        </w:rPr>
        <w:t>.</w:t>
      </w:r>
      <w:r>
        <w:rPr>
          <w:rFonts w:ascii="Consolas" w:hAnsi="Consolas" w:eastAsia="Consolas"/>
          <w:color w:val="282828"/>
          <w:sz w:val="18"/>
          <w:shd w:val="clear" w:color="auto" w:fill="F5F5F5"/>
        </w:rPr>
        <w:t>CAP_PROP_FRAME_WIDTH</w:t>
      </w:r>
      <w:r>
        <w:rPr>
          <w:rFonts w:ascii="Consolas" w:hAnsi="Consolas" w:eastAsia="Consolas"/>
          <w:color w:val="282828"/>
          <w:sz w:val="18"/>
          <w:shd w:val="clear" w:color="auto" w:fill="F5F5F5"/>
        </w:rPr>
        <w:t>,</w:t>
      </w:r>
      <w:r>
        <w:rPr>
          <w:rFonts w:ascii="Consolas" w:hAnsi="Consolas" w:eastAsia="Consolas"/>
          <w:color w:val="282828"/>
          <w:sz w:val="18"/>
          <w:shd w:val="clear" w:color="auto" w:fill="F5F5F5"/>
        </w:rPr>
        <w:t xml:space="preserve"> </w:t>
      </w:r>
      <w:r>
        <w:rPr>
          <w:rFonts w:ascii="Consolas" w:hAnsi="Consolas" w:eastAsia="Consolas"/>
          <w:color w:val="6897BB"/>
          <w:sz w:val="18"/>
          <w:shd w:val="clear" w:color="auto" w:fill="F5F5F5"/>
        </w:rPr>
        <w:t>640</w:t>
      </w:r>
      <w:r>
        <w:rPr>
          <w:rFonts w:ascii="Consolas" w:hAnsi="Consolas" w:eastAsia="Consolas"/>
          <w:color w:val="282828"/>
          <w:sz w:val="18"/>
          <w:shd w:val="clear" w:color="auto" w:fill="F5F5F5"/>
        </w:rPr>
        <w:t>)</w:t>
      </w:r>
      <w:r>
        <w:br/>
      </w:r>
      <w:r>
        <w:rPr>
          <w:rFonts w:ascii="Consolas" w:hAnsi="Consolas" w:eastAsia="Consolas"/>
          <w:color w:val="282828"/>
          <w:sz w:val="18"/>
          <w:shd w:val="clear" w:color="auto" w:fill="F5F5F5"/>
        </w:rPr>
        <w:t xml:space="preserve">        </w:t>
      </w:r>
      <w:r>
        <w:rPr>
          <w:rFonts w:ascii="Consolas" w:hAnsi="Consolas" w:eastAsia="Consolas"/>
          <w:color w:val="282828"/>
          <w:sz w:val="18"/>
          <w:shd w:val="clear" w:color="auto" w:fill="F5F5F5"/>
        </w:rPr>
        <w:t>cap</w:t>
      </w:r>
      <w:r>
        <w:rPr>
          <w:rFonts w:ascii="Consolas" w:hAnsi="Consolas" w:eastAsia="Consolas"/>
          <w:color w:val="282828"/>
          <w:sz w:val="18"/>
          <w:shd w:val="clear" w:color="auto" w:fill="F5F5F5"/>
        </w:rPr>
        <w:t>.</w:t>
      </w:r>
      <w:r>
        <w:rPr>
          <w:rFonts w:ascii="Consolas" w:hAnsi="Consolas" w:eastAsia="Consolas"/>
          <w:color w:val="282828"/>
          <w:sz w:val="18"/>
          <w:shd w:val="clear" w:color="auto" w:fill="F5F5F5"/>
        </w:rPr>
        <w:t>set</w:t>
      </w:r>
      <w:r>
        <w:rPr>
          <w:rFonts w:ascii="Consolas" w:hAnsi="Consolas" w:eastAsia="Consolas"/>
          <w:color w:val="282828"/>
          <w:sz w:val="18"/>
          <w:shd w:val="clear" w:color="auto" w:fill="F5F5F5"/>
        </w:rPr>
        <w:t>(</w:t>
      </w:r>
      <w:r>
        <w:rPr>
          <w:rFonts w:ascii="Consolas" w:hAnsi="Consolas" w:eastAsia="Consolas"/>
          <w:color w:val="282828"/>
          <w:sz w:val="18"/>
          <w:shd w:val="clear" w:color="auto" w:fill="F5F5F5"/>
        </w:rPr>
        <w:t>cv2</w:t>
      </w:r>
      <w:r>
        <w:rPr>
          <w:rFonts w:ascii="Consolas" w:hAnsi="Consolas" w:eastAsia="Consolas"/>
          <w:color w:val="282828"/>
          <w:sz w:val="18"/>
          <w:shd w:val="clear" w:color="auto" w:fill="F5F5F5"/>
        </w:rPr>
        <w:t>.</w:t>
      </w:r>
      <w:r>
        <w:rPr>
          <w:rFonts w:ascii="Consolas" w:hAnsi="Consolas" w:eastAsia="Consolas"/>
          <w:color w:val="282828"/>
          <w:sz w:val="18"/>
          <w:shd w:val="clear" w:color="auto" w:fill="F5F5F5"/>
        </w:rPr>
        <w:t>CAP_PROP_FRAME_HEIGHT</w:t>
      </w:r>
      <w:r>
        <w:rPr>
          <w:rFonts w:ascii="Consolas" w:hAnsi="Consolas" w:eastAsia="Consolas"/>
          <w:color w:val="282828"/>
          <w:sz w:val="18"/>
          <w:shd w:val="clear" w:color="auto" w:fill="F5F5F5"/>
        </w:rPr>
        <w:t>,</w:t>
      </w:r>
      <w:r>
        <w:rPr>
          <w:rFonts w:ascii="Consolas" w:hAnsi="Consolas" w:eastAsia="Consolas"/>
          <w:color w:val="282828"/>
          <w:sz w:val="18"/>
          <w:shd w:val="clear" w:color="auto" w:fill="F5F5F5"/>
        </w:rPr>
        <w:t xml:space="preserve"> </w:t>
      </w:r>
      <w:r>
        <w:rPr>
          <w:rFonts w:ascii="Consolas" w:hAnsi="Consolas" w:eastAsia="Consolas"/>
          <w:color w:val="6897BB"/>
          <w:sz w:val="18"/>
          <w:shd w:val="clear" w:color="auto" w:fill="F5F5F5"/>
        </w:rPr>
        <w:t>480</w:t>
      </w:r>
      <w:r>
        <w:rPr>
          <w:rFonts w:ascii="Consolas" w:hAnsi="Consolas" w:eastAsia="Consolas"/>
          <w:color w:val="282828"/>
          <w:sz w:val="18"/>
          <w:shd w:val="clear" w:color="auto" w:fill="F5F5F5"/>
        </w:rPr>
        <w:t>)</w:t>
      </w:r>
      <w:r>
        <w:br/>
      </w:r>
      <w:r>
        <w:rPr>
          <w:rFonts w:ascii="Consolas" w:hAnsi="Consolas" w:eastAsia="Consolas"/>
          <w:color w:val="282828"/>
          <w:sz w:val="18"/>
          <w:shd w:val="clear" w:color="auto" w:fill="F5F5F5"/>
        </w:rPr>
        <w:t xml:space="preserve">        </w:t>
      </w:r>
      <w:r>
        <w:rPr>
          <w:rFonts w:ascii="Consolas" w:hAnsi="Consolas" w:eastAsia="Consolas"/>
          <w:color w:val="CC7832"/>
          <w:sz w:val="18"/>
          <w:shd w:val="clear" w:color="auto" w:fill="F5F5F5"/>
        </w:rPr>
        <w:t>return</w:t>
      </w:r>
      <w:r>
        <w:rPr>
          <w:rFonts w:ascii="Consolas" w:hAnsi="Consolas" w:eastAsia="Consolas"/>
          <w:color w:val="282828"/>
          <w:sz w:val="18"/>
          <w:shd w:val="clear" w:color="auto" w:fill="F5F5F5"/>
        </w:rPr>
        <w:t xml:space="preserve"> </w:t>
      </w:r>
      <w:r>
        <w:rPr>
          <w:rFonts w:ascii="Consolas" w:hAnsi="Consolas" w:eastAsia="Consolas"/>
          <w:color w:val="282828"/>
          <w:sz w:val="18"/>
          <w:shd w:val="clear" w:color="auto" w:fill="F5F5F5"/>
        </w:rPr>
        <w:t>cap</w:t>
      </w:r>
    </w:p>
    <w:p>
      <w:r>
        <w:t>Auch das Farbformat BGR888 ist relevant. Es liefert drei volle Farbkanäle mit jeweils 8 Bit pro Kanal und entspricht dem Standardformat von OpenCV. Dadurch muss das eingelesene Kamerabild nicht zuerst in ein anderes internes Format umgewandelt werden. Erst für MediaPipe erfolgt später eine explizite Konvertierung nach RGB, weil die dort verwendeten Modelle dieses Format erwarten.</w:t>
      </w:r>
    </w:p>
    <w:p>
      <w:pPr>
        <w:pStyle w:val="Heading1"/>
      </w:pPr>
      <w:r>
        <w:t>Initialisierung der KI-Modelle</w:t>
      </w:r>
    </w:p>
    <w:p>
      <w:r>
        <w:t>Für die Personenerkennung wird MediaPipe Selfie Segmentation verwendet. Dieses Modell liefert für jedes Pixel eine Wahrscheinlichkeit, dass es zu einer Person gehört. Zusätzlich wird MediaPipe Hands eingesetzt, da die allgemeine Segmentierung vor allem bei Händen und Fingern an ihre Grenzen stößt. Die Kombination beider Modelle ist daher ein zentraler Bestandteil des Systems.</w:t>
      </w:r>
    </w:p>
    <w:p>
      <w:r>
        <w:rPr>
          <w:rFonts w:ascii="Consolas" w:hAnsi="Consolas" w:eastAsia="Consolas"/>
          <w:color w:val="282828"/>
          <w:sz w:val="18"/>
          <w:shd w:val="clear" w:color="auto" w:fill="F5F5F5"/>
        </w:rPr>
        <w:t>mp_selfie</w:t>
      </w:r>
      <w:r>
        <w:rPr>
          <w:rFonts w:ascii="Consolas" w:hAnsi="Consolas" w:eastAsia="Consolas"/>
          <w:color w:val="282828"/>
          <w:sz w:val="18"/>
          <w:shd w:val="clear" w:color="auto" w:fill="F5F5F5"/>
        </w:rPr>
        <w:t xml:space="preserve"> </w:t>
      </w:r>
      <w:r>
        <w:rPr>
          <w:rFonts w:ascii="Consolas" w:hAnsi="Consolas" w:eastAsia="Consolas"/>
          <w:color w:val="282828"/>
          <w:sz w:val="18"/>
          <w:shd w:val="clear" w:color="auto" w:fill="F5F5F5"/>
        </w:rPr>
        <w:t>=</w:t>
      </w:r>
      <w:r>
        <w:rPr>
          <w:rFonts w:ascii="Consolas" w:hAnsi="Consolas" w:eastAsia="Consolas"/>
          <w:color w:val="282828"/>
          <w:sz w:val="18"/>
          <w:shd w:val="clear" w:color="auto" w:fill="F5F5F5"/>
        </w:rPr>
        <w:t xml:space="preserve"> </w:t>
      </w:r>
      <w:r>
        <w:rPr>
          <w:rFonts w:ascii="Consolas" w:hAnsi="Consolas" w:eastAsia="Consolas"/>
          <w:color w:val="282828"/>
          <w:sz w:val="18"/>
          <w:shd w:val="clear" w:color="auto" w:fill="F5F5F5"/>
        </w:rPr>
        <w:t>mp</w:t>
      </w:r>
      <w:r>
        <w:rPr>
          <w:rFonts w:ascii="Consolas" w:hAnsi="Consolas" w:eastAsia="Consolas"/>
          <w:color w:val="282828"/>
          <w:sz w:val="18"/>
          <w:shd w:val="clear" w:color="auto" w:fill="F5F5F5"/>
        </w:rPr>
        <w:t>.</w:t>
      </w:r>
      <w:r>
        <w:rPr>
          <w:rFonts w:ascii="Consolas" w:hAnsi="Consolas" w:eastAsia="Consolas"/>
          <w:color w:val="282828"/>
          <w:sz w:val="18"/>
          <w:shd w:val="clear" w:color="auto" w:fill="F5F5F5"/>
        </w:rPr>
        <w:t>solutions</w:t>
      </w:r>
      <w:r>
        <w:rPr>
          <w:rFonts w:ascii="Consolas" w:hAnsi="Consolas" w:eastAsia="Consolas"/>
          <w:color w:val="282828"/>
          <w:sz w:val="18"/>
          <w:shd w:val="clear" w:color="auto" w:fill="F5F5F5"/>
        </w:rPr>
        <w:t>.</w:t>
      </w:r>
      <w:r>
        <w:rPr>
          <w:rFonts w:ascii="Consolas" w:hAnsi="Consolas" w:eastAsia="Consolas"/>
          <w:color w:val="282828"/>
          <w:sz w:val="18"/>
          <w:shd w:val="clear" w:color="auto" w:fill="F5F5F5"/>
        </w:rPr>
        <w:t>selfie_segmentation</w:t>
      </w:r>
      <w:r>
        <w:br/>
      </w:r>
      <w:r>
        <w:rPr>
          <w:rFonts w:ascii="Consolas" w:hAnsi="Consolas" w:eastAsia="Consolas"/>
          <w:color w:val="282828"/>
          <w:sz w:val="18"/>
          <w:shd w:val="clear" w:color="auto" w:fill="F5F5F5"/>
        </w:rPr>
        <w:t>segmenter</w:t>
      </w:r>
      <w:r>
        <w:rPr>
          <w:rFonts w:ascii="Consolas" w:hAnsi="Consolas" w:eastAsia="Consolas"/>
          <w:color w:val="282828"/>
          <w:sz w:val="18"/>
          <w:shd w:val="clear" w:color="auto" w:fill="F5F5F5"/>
        </w:rPr>
        <w:t xml:space="preserve"> </w:t>
      </w:r>
      <w:r>
        <w:rPr>
          <w:rFonts w:ascii="Consolas" w:hAnsi="Consolas" w:eastAsia="Consolas"/>
          <w:color w:val="282828"/>
          <w:sz w:val="18"/>
          <w:shd w:val="clear" w:color="auto" w:fill="F5F5F5"/>
        </w:rPr>
        <w:t>=</w:t>
      </w:r>
      <w:r>
        <w:rPr>
          <w:rFonts w:ascii="Consolas" w:hAnsi="Consolas" w:eastAsia="Consolas"/>
          <w:color w:val="282828"/>
          <w:sz w:val="18"/>
          <w:shd w:val="clear" w:color="auto" w:fill="F5F5F5"/>
        </w:rPr>
        <w:t xml:space="preserve"> </w:t>
      </w:r>
      <w:r>
        <w:rPr>
          <w:rFonts w:ascii="Consolas" w:hAnsi="Consolas" w:eastAsia="Consolas"/>
          <w:color w:val="282828"/>
          <w:sz w:val="18"/>
          <w:shd w:val="clear" w:color="auto" w:fill="F5F5F5"/>
        </w:rPr>
        <w:t>mp_selfie</w:t>
      </w:r>
      <w:r>
        <w:rPr>
          <w:rFonts w:ascii="Consolas" w:hAnsi="Consolas" w:eastAsia="Consolas"/>
          <w:color w:val="282828"/>
          <w:sz w:val="18"/>
          <w:shd w:val="clear" w:color="auto" w:fill="F5F5F5"/>
        </w:rPr>
        <w:t>.</w:t>
      </w:r>
      <w:r>
        <w:rPr>
          <w:rFonts w:ascii="Consolas" w:hAnsi="Consolas" w:eastAsia="Consolas"/>
          <w:color w:val="282828"/>
          <w:sz w:val="18"/>
          <w:shd w:val="clear" w:color="auto" w:fill="F5F5F5"/>
        </w:rPr>
        <w:t>SelfieSegmentation</w:t>
      </w:r>
      <w:r>
        <w:rPr>
          <w:rFonts w:ascii="Consolas" w:hAnsi="Consolas" w:eastAsia="Consolas"/>
          <w:color w:val="282828"/>
          <w:sz w:val="18"/>
          <w:shd w:val="clear" w:color="auto" w:fill="F5F5F5"/>
        </w:rPr>
        <w:t>(</w:t>
      </w:r>
      <w:r>
        <w:rPr>
          <w:rFonts w:ascii="Consolas" w:hAnsi="Consolas" w:eastAsia="Consolas"/>
          <w:color w:val="282828"/>
          <w:sz w:val="18"/>
          <w:shd w:val="clear" w:color="auto" w:fill="F5F5F5"/>
        </w:rPr>
        <w:t>model_selection</w:t>
      </w:r>
      <w:r>
        <w:rPr>
          <w:rFonts w:ascii="Consolas" w:hAnsi="Consolas" w:eastAsia="Consolas"/>
          <w:color w:val="282828"/>
          <w:sz w:val="18"/>
          <w:shd w:val="clear" w:color="auto" w:fill="F5F5F5"/>
        </w:rPr>
        <w:t>=</w:t>
      </w:r>
      <w:r>
        <w:rPr>
          <w:rFonts w:ascii="Consolas" w:hAnsi="Consolas" w:eastAsia="Consolas"/>
          <w:color w:val="6897BB"/>
          <w:sz w:val="18"/>
          <w:shd w:val="clear" w:color="auto" w:fill="F5F5F5"/>
        </w:rPr>
        <w:t>1</w:t>
      </w:r>
      <w:r>
        <w:rPr>
          <w:rFonts w:ascii="Consolas" w:hAnsi="Consolas" w:eastAsia="Consolas"/>
          <w:color w:val="282828"/>
          <w:sz w:val="18"/>
          <w:shd w:val="clear" w:color="auto" w:fill="F5F5F5"/>
        </w:rPr>
        <w:t>)</w:t>
      </w:r>
      <w:r>
        <w:br/>
      </w:r>
      <w:r>
        <w:br/>
      </w:r>
      <w:r>
        <w:rPr>
          <w:rFonts w:ascii="Consolas" w:hAnsi="Consolas" w:eastAsia="Consolas"/>
          <w:color w:val="282828"/>
          <w:sz w:val="18"/>
          <w:shd w:val="clear" w:color="auto" w:fill="F5F5F5"/>
        </w:rPr>
        <w:t>mp_hands</w:t>
      </w:r>
      <w:r>
        <w:rPr>
          <w:rFonts w:ascii="Consolas" w:hAnsi="Consolas" w:eastAsia="Consolas"/>
          <w:color w:val="282828"/>
          <w:sz w:val="18"/>
          <w:shd w:val="clear" w:color="auto" w:fill="F5F5F5"/>
        </w:rPr>
        <w:t xml:space="preserve"> </w:t>
      </w:r>
      <w:r>
        <w:rPr>
          <w:rFonts w:ascii="Consolas" w:hAnsi="Consolas" w:eastAsia="Consolas"/>
          <w:color w:val="282828"/>
          <w:sz w:val="18"/>
          <w:shd w:val="clear" w:color="auto" w:fill="F5F5F5"/>
        </w:rPr>
        <w:t>=</w:t>
      </w:r>
      <w:r>
        <w:rPr>
          <w:rFonts w:ascii="Consolas" w:hAnsi="Consolas" w:eastAsia="Consolas"/>
          <w:color w:val="282828"/>
          <w:sz w:val="18"/>
          <w:shd w:val="clear" w:color="auto" w:fill="F5F5F5"/>
        </w:rPr>
        <w:t xml:space="preserve"> </w:t>
      </w:r>
      <w:r>
        <w:rPr>
          <w:rFonts w:ascii="Consolas" w:hAnsi="Consolas" w:eastAsia="Consolas"/>
          <w:color w:val="282828"/>
          <w:sz w:val="18"/>
          <w:shd w:val="clear" w:color="auto" w:fill="F5F5F5"/>
        </w:rPr>
        <w:t>mp</w:t>
      </w:r>
      <w:r>
        <w:rPr>
          <w:rFonts w:ascii="Consolas" w:hAnsi="Consolas" w:eastAsia="Consolas"/>
          <w:color w:val="282828"/>
          <w:sz w:val="18"/>
          <w:shd w:val="clear" w:color="auto" w:fill="F5F5F5"/>
        </w:rPr>
        <w:t>.</w:t>
      </w:r>
      <w:r>
        <w:rPr>
          <w:rFonts w:ascii="Consolas" w:hAnsi="Consolas" w:eastAsia="Consolas"/>
          <w:color w:val="282828"/>
          <w:sz w:val="18"/>
          <w:shd w:val="clear" w:color="auto" w:fill="F5F5F5"/>
        </w:rPr>
        <w:t>solutions</w:t>
      </w:r>
      <w:r>
        <w:rPr>
          <w:rFonts w:ascii="Consolas" w:hAnsi="Consolas" w:eastAsia="Consolas"/>
          <w:color w:val="282828"/>
          <w:sz w:val="18"/>
          <w:shd w:val="clear" w:color="auto" w:fill="F5F5F5"/>
        </w:rPr>
        <w:t>.</w:t>
      </w:r>
      <w:r>
        <w:rPr>
          <w:rFonts w:ascii="Consolas" w:hAnsi="Consolas" w:eastAsia="Consolas"/>
          <w:color w:val="282828"/>
          <w:sz w:val="18"/>
          <w:shd w:val="clear" w:color="auto" w:fill="F5F5F5"/>
        </w:rPr>
        <w:t>hands</w:t>
      </w:r>
      <w:r>
        <w:br/>
      </w:r>
      <w:r>
        <w:rPr>
          <w:rFonts w:ascii="Consolas" w:hAnsi="Consolas" w:eastAsia="Consolas"/>
          <w:color w:val="282828"/>
          <w:sz w:val="18"/>
          <w:shd w:val="clear" w:color="auto" w:fill="F5F5F5"/>
        </w:rPr>
        <w:t>hands</w:t>
      </w:r>
      <w:r>
        <w:rPr>
          <w:rFonts w:ascii="Consolas" w:hAnsi="Consolas" w:eastAsia="Consolas"/>
          <w:color w:val="282828"/>
          <w:sz w:val="18"/>
          <w:shd w:val="clear" w:color="auto" w:fill="F5F5F5"/>
        </w:rPr>
        <w:t xml:space="preserve"> </w:t>
      </w:r>
      <w:r>
        <w:rPr>
          <w:rFonts w:ascii="Consolas" w:hAnsi="Consolas" w:eastAsia="Consolas"/>
          <w:color w:val="282828"/>
          <w:sz w:val="18"/>
          <w:shd w:val="clear" w:color="auto" w:fill="F5F5F5"/>
        </w:rPr>
        <w:t>=</w:t>
      </w:r>
      <w:r>
        <w:rPr>
          <w:rFonts w:ascii="Consolas" w:hAnsi="Consolas" w:eastAsia="Consolas"/>
          <w:color w:val="282828"/>
          <w:sz w:val="18"/>
          <w:shd w:val="clear" w:color="auto" w:fill="F5F5F5"/>
        </w:rPr>
        <w:t xml:space="preserve"> </w:t>
      </w:r>
      <w:r>
        <w:rPr>
          <w:rFonts w:ascii="Consolas" w:hAnsi="Consolas" w:eastAsia="Consolas"/>
          <w:color w:val="282828"/>
          <w:sz w:val="18"/>
          <w:shd w:val="clear" w:color="auto" w:fill="F5F5F5"/>
        </w:rPr>
        <w:t>mp_hands</w:t>
      </w:r>
      <w:r>
        <w:rPr>
          <w:rFonts w:ascii="Consolas" w:hAnsi="Consolas" w:eastAsia="Consolas"/>
          <w:color w:val="282828"/>
          <w:sz w:val="18"/>
          <w:shd w:val="clear" w:color="auto" w:fill="F5F5F5"/>
        </w:rPr>
        <w:t>.</w:t>
      </w:r>
      <w:r>
        <w:rPr>
          <w:rFonts w:ascii="Consolas" w:hAnsi="Consolas" w:eastAsia="Consolas"/>
          <w:color w:val="282828"/>
          <w:sz w:val="18"/>
          <w:shd w:val="clear" w:color="auto" w:fill="F5F5F5"/>
        </w:rPr>
        <w:t>Hands</w:t>
      </w:r>
      <w:r>
        <w:rPr>
          <w:rFonts w:ascii="Consolas" w:hAnsi="Consolas" w:eastAsia="Consolas"/>
          <w:color w:val="282828"/>
          <w:sz w:val="18"/>
          <w:shd w:val="clear" w:color="auto" w:fill="F5F5F5"/>
        </w:rPr>
        <w:t>(</w:t>
      </w:r>
      <w:r>
        <w:br/>
      </w:r>
      <w:r>
        <w:rPr>
          <w:rFonts w:ascii="Consolas" w:hAnsi="Consolas" w:eastAsia="Consolas"/>
          <w:color w:val="282828"/>
          <w:sz w:val="18"/>
          <w:shd w:val="clear" w:color="auto" w:fill="F5F5F5"/>
        </w:rPr>
        <w:t xml:space="preserve">    </w:t>
      </w:r>
      <w:r>
        <w:rPr>
          <w:rFonts w:ascii="Consolas" w:hAnsi="Consolas" w:eastAsia="Consolas"/>
          <w:color w:val="282828"/>
          <w:sz w:val="18"/>
          <w:shd w:val="clear" w:color="auto" w:fill="F5F5F5"/>
        </w:rPr>
        <w:t>static_image_mode</w:t>
      </w:r>
      <w:r>
        <w:rPr>
          <w:rFonts w:ascii="Consolas" w:hAnsi="Consolas" w:eastAsia="Consolas"/>
          <w:color w:val="282828"/>
          <w:sz w:val="18"/>
          <w:shd w:val="clear" w:color="auto" w:fill="F5F5F5"/>
        </w:rPr>
        <w:t>=</w:t>
      </w:r>
      <w:r>
        <w:rPr>
          <w:rFonts w:ascii="Consolas" w:hAnsi="Consolas" w:eastAsia="Consolas"/>
          <w:color w:val="CC7832"/>
          <w:sz w:val="18"/>
          <w:shd w:val="clear" w:color="auto" w:fill="F5F5F5"/>
        </w:rPr>
        <w:t>False</w:t>
      </w:r>
      <w:r>
        <w:rPr>
          <w:rFonts w:ascii="Consolas" w:hAnsi="Consolas" w:eastAsia="Consolas"/>
          <w:color w:val="282828"/>
          <w:sz w:val="18"/>
          <w:shd w:val="clear" w:color="auto" w:fill="F5F5F5"/>
        </w:rPr>
        <w:t>,</w:t>
      </w:r>
      <w:r>
        <w:br/>
      </w:r>
      <w:r>
        <w:rPr>
          <w:rFonts w:ascii="Consolas" w:hAnsi="Consolas" w:eastAsia="Consolas"/>
          <w:color w:val="282828"/>
          <w:sz w:val="18"/>
          <w:shd w:val="clear" w:color="auto" w:fill="F5F5F5"/>
        </w:rPr>
        <w:t xml:space="preserve">    </w:t>
      </w:r>
      <w:r>
        <w:rPr>
          <w:rFonts w:ascii="Consolas" w:hAnsi="Consolas" w:eastAsia="Consolas"/>
          <w:color w:val="282828"/>
          <w:sz w:val="18"/>
          <w:shd w:val="clear" w:color="auto" w:fill="F5F5F5"/>
        </w:rPr>
        <w:t>max_num_hands</w:t>
      </w:r>
      <w:r>
        <w:rPr>
          <w:rFonts w:ascii="Consolas" w:hAnsi="Consolas" w:eastAsia="Consolas"/>
          <w:color w:val="282828"/>
          <w:sz w:val="18"/>
          <w:shd w:val="clear" w:color="auto" w:fill="F5F5F5"/>
        </w:rPr>
        <w:t>=</w:t>
      </w:r>
      <w:r>
        <w:rPr>
          <w:rFonts w:ascii="Consolas" w:hAnsi="Consolas" w:eastAsia="Consolas"/>
          <w:color w:val="6897BB"/>
          <w:sz w:val="18"/>
          <w:shd w:val="clear" w:color="auto" w:fill="F5F5F5"/>
        </w:rPr>
        <w:t>2</w:t>
      </w:r>
      <w:r>
        <w:rPr>
          <w:rFonts w:ascii="Consolas" w:hAnsi="Consolas" w:eastAsia="Consolas"/>
          <w:color w:val="282828"/>
          <w:sz w:val="18"/>
          <w:shd w:val="clear" w:color="auto" w:fill="F5F5F5"/>
        </w:rPr>
        <w:t>,</w:t>
      </w:r>
      <w:r>
        <w:br/>
      </w:r>
      <w:r>
        <w:rPr>
          <w:rFonts w:ascii="Consolas" w:hAnsi="Consolas" w:eastAsia="Consolas"/>
          <w:color w:val="282828"/>
          <w:sz w:val="18"/>
          <w:shd w:val="clear" w:color="auto" w:fill="F5F5F5"/>
        </w:rPr>
        <w:t xml:space="preserve">    </w:t>
      </w:r>
      <w:r>
        <w:rPr>
          <w:rFonts w:ascii="Consolas" w:hAnsi="Consolas" w:eastAsia="Consolas"/>
          <w:color w:val="282828"/>
          <w:sz w:val="18"/>
          <w:shd w:val="clear" w:color="auto" w:fill="F5F5F5"/>
        </w:rPr>
        <w:t>min_detection_confidence</w:t>
      </w:r>
      <w:r>
        <w:rPr>
          <w:rFonts w:ascii="Consolas" w:hAnsi="Consolas" w:eastAsia="Consolas"/>
          <w:color w:val="282828"/>
          <w:sz w:val="18"/>
          <w:shd w:val="clear" w:color="auto" w:fill="F5F5F5"/>
        </w:rPr>
        <w:t>=</w:t>
      </w:r>
      <w:r>
        <w:rPr>
          <w:rFonts w:ascii="Consolas" w:hAnsi="Consolas" w:eastAsia="Consolas"/>
          <w:color w:val="6897BB"/>
          <w:sz w:val="18"/>
          <w:shd w:val="clear" w:color="auto" w:fill="F5F5F5"/>
        </w:rPr>
        <w:t>0.5</w:t>
      </w:r>
      <w:r>
        <w:rPr>
          <w:rFonts w:ascii="Consolas" w:hAnsi="Consolas" w:eastAsia="Consolas"/>
          <w:color w:val="282828"/>
          <w:sz w:val="18"/>
          <w:shd w:val="clear" w:color="auto" w:fill="F5F5F5"/>
        </w:rPr>
        <w:t>,</w:t>
      </w:r>
      <w:r>
        <w:br/>
      </w:r>
      <w:r>
        <w:rPr>
          <w:rFonts w:ascii="Consolas" w:hAnsi="Consolas" w:eastAsia="Consolas"/>
          <w:color w:val="282828"/>
          <w:sz w:val="18"/>
          <w:shd w:val="clear" w:color="auto" w:fill="F5F5F5"/>
        </w:rPr>
        <w:t xml:space="preserve">    </w:t>
      </w:r>
      <w:r>
        <w:rPr>
          <w:rFonts w:ascii="Consolas" w:hAnsi="Consolas" w:eastAsia="Consolas"/>
          <w:color w:val="282828"/>
          <w:sz w:val="18"/>
          <w:shd w:val="clear" w:color="auto" w:fill="F5F5F5"/>
        </w:rPr>
        <w:t>min_tracking_confidence</w:t>
      </w:r>
      <w:r>
        <w:rPr>
          <w:rFonts w:ascii="Consolas" w:hAnsi="Consolas" w:eastAsia="Consolas"/>
          <w:color w:val="282828"/>
          <w:sz w:val="18"/>
          <w:shd w:val="clear" w:color="auto" w:fill="F5F5F5"/>
        </w:rPr>
        <w:t>=</w:t>
      </w:r>
      <w:r>
        <w:rPr>
          <w:rFonts w:ascii="Consolas" w:hAnsi="Consolas" w:eastAsia="Consolas"/>
          <w:color w:val="6897BB"/>
          <w:sz w:val="18"/>
          <w:shd w:val="clear" w:color="auto" w:fill="F5F5F5"/>
        </w:rPr>
        <w:t>0.6</w:t>
      </w:r>
      <w:r>
        <w:br/>
      </w:r>
      <w:r>
        <w:rPr>
          <w:rFonts w:ascii="Consolas" w:hAnsi="Consolas" w:eastAsia="Consolas"/>
          <w:color w:val="282828"/>
          <w:sz w:val="18"/>
          <w:shd w:val="clear" w:color="auto" w:fill="F5F5F5"/>
        </w:rPr>
        <w:t>)</w:t>
      </w:r>
    </w:p>
    <w:p>
      <w:r>
        <w:t>Der Parameter model_selection = 1 wurde gewählt, weil dieses Modell eine allgemeinere Ganzkörpersegmentierung unterstützt. Für das Projekt ist das wichtig, da nicht nur Kopf und Oberkörper, sondern die vollständige Silhouette dargestellt werden soll. Ein schnelleres Modell wäre zwar möglich, könnte jedoch Randbereiche des Körpers unzuverlässiger erfassen.</w:t>
      </w:r>
    </w:p>
    <w:p>
      <w:r>
        <w:t>Bei der Handerkennung ist static_image_mode = False von großer Bedeutung. Dadurch arbeitet das Modell im Videomodus und nutzt Tracking zwischen aufeinanderfolgenden Frames. Das reduziert den Rechenaufwand und verbessert zugleich die Stabilität der Erkennung. Der Parameter max_num_hands = 2 begrenzt die Suche auf zwei Hände, was für das Projekt ausreichend ist und unnötige Rechenlast vermeidet.</w:t>
      </w:r>
    </w:p>
    <w:p>
      <w:r>
        <w:t>Auch die beiden Confidence-Parameter erfüllen unterschiedliche Aufgaben. min_detection_confidence = 0.5 legt fest, ab welcher Sicherheit eine Hand initial überhaupt als erkannt gilt. Ein niedrigerer Wert würde mehr Hände finden, aber auch mehr Fehlklassifikationen zulassen. min_tracking_confidence = 0.6 betrifft dagegen die Stabilität des Trackings über mehrere Frames hinweg. Der etwas höhere Wert sorgt dafür, dass eine erkannte Hand nicht zu schnell zwischen unterschiedlichen Positionen springt.</w:t>
      </w:r>
    </w:p>
    <w:p>
      <w:pPr>
        <w:pStyle w:val="Heading1"/>
      </w:pPr>
      <w:r>
        <w:t>KNN-Hintergrundmodell und Parameterwahl</w:t>
      </w:r>
    </w:p>
    <w:p>
      <w:r>
        <w:t>Ergänzend zu den KI-Modellen wird ein Background-Subtractor auf Basis des K-Nearest-Neighbors-Verfahrens initialisiert. Dieser dient als klassischer Fallback und kann zusätzliche Bewegungsinformationen liefern. Auch wenn die finale Silhouette derzeit primär auf den KI-Masken basiert, ist dieses Modell für spätere hybride Erweiterungen wichtig.</w:t>
      </w:r>
    </w:p>
    <w:p>
      <w:r>
        <w:rPr>
          <w:rFonts w:ascii="Consolas" w:hAnsi="Consolas" w:eastAsia="Consolas"/>
          <w:color w:val="282828"/>
          <w:sz w:val="18"/>
          <w:shd w:val="clear" w:color="auto" w:fill="F5F5F5"/>
        </w:rPr>
        <w:t>fgbg</w:t>
      </w:r>
      <w:r>
        <w:rPr>
          <w:rFonts w:ascii="Consolas" w:hAnsi="Consolas" w:eastAsia="Consolas"/>
          <w:color w:val="282828"/>
          <w:sz w:val="18"/>
          <w:shd w:val="clear" w:color="auto" w:fill="F5F5F5"/>
        </w:rPr>
        <w:t xml:space="preserve"> </w:t>
      </w:r>
      <w:r>
        <w:rPr>
          <w:rFonts w:ascii="Consolas" w:hAnsi="Consolas" w:eastAsia="Consolas"/>
          <w:color w:val="282828"/>
          <w:sz w:val="18"/>
          <w:shd w:val="clear" w:color="auto" w:fill="F5F5F5"/>
        </w:rPr>
        <w:t>=</w:t>
      </w:r>
      <w:r>
        <w:rPr>
          <w:rFonts w:ascii="Consolas" w:hAnsi="Consolas" w:eastAsia="Consolas"/>
          <w:color w:val="282828"/>
          <w:sz w:val="18"/>
          <w:shd w:val="clear" w:color="auto" w:fill="F5F5F5"/>
        </w:rPr>
        <w:t xml:space="preserve"> </w:t>
      </w:r>
      <w:r>
        <w:rPr>
          <w:rFonts w:ascii="Consolas" w:hAnsi="Consolas" w:eastAsia="Consolas"/>
          <w:color w:val="282828"/>
          <w:sz w:val="18"/>
          <w:shd w:val="clear" w:color="auto" w:fill="F5F5F5"/>
        </w:rPr>
        <w:t>cv2</w:t>
      </w:r>
      <w:r>
        <w:rPr>
          <w:rFonts w:ascii="Consolas" w:hAnsi="Consolas" w:eastAsia="Consolas"/>
          <w:color w:val="282828"/>
          <w:sz w:val="18"/>
          <w:shd w:val="clear" w:color="auto" w:fill="F5F5F5"/>
        </w:rPr>
        <w:t>.</w:t>
      </w:r>
      <w:r>
        <w:rPr>
          <w:rFonts w:ascii="Consolas" w:hAnsi="Consolas" w:eastAsia="Consolas"/>
          <w:color w:val="282828"/>
          <w:sz w:val="18"/>
          <w:shd w:val="clear" w:color="auto" w:fill="F5F5F5"/>
        </w:rPr>
        <w:t>createBackgroundSubtractorKNN</w:t>
      </w:r>
      <w:r>
        <w:rPr>
          <w:rFonts w:ascii="Consolas" w:hAnsi="Consolas" w:eastAsia="Consolas"/>
          <w:color w:val="282828"/>
          <w:sz w:val="18"/>
          <w:shd w:val="clear" w:color="auto" w:fill="F5F5F5"/>
        </w:rPr>
        <w:t>(</w:t>
      </w:r>
      <w:r>
        <w:br/>
      </w:r>
      <w:r>
        <w:rPr>
          <w:rFonts w:ascii="Consolas" w:hAnsi="Consolas" w:eastAsia="Consolas"/>
          <w:color w:val="282828"/>
          <w:sz w:val="18"/>
          <w:shd w:val="clear" w:color="auto" w:fill="F5F5F5"/>
        </w:rPr>
        <w:t xml:space="preserve">    </w:t>
      </w:r>
      <w:r>
        <w:rPr>
          <w:rFonts w:ascii="Consolas" w:hAnsi="Consolas" w:eastAsia="Consolas"/>
          <w:color w:val="282828"/>
          <w:sz w:val="18"/>
          <w:shd w:val="clear" w:color="auto" w:fill="F5F5F5"/>
        </w:rPr>
        <w:t>history</w:t>
      </w:r>
      <w:r>
        <w:rPr>
          <w:rFonts w:ascii="Consolas" w:hAnsi="Consolas" w:eastAsia="Consolas"/>
          <w:color w:val="282828"/>
          <w:sz w:val="18"/>
          <w:shd w:val="clear" w:color="auto" w:fill="F5F5F5"/>
        </w:rPr>
        <w:t>=</w:t>
      </w:r>
      <w:r>
        <w:rPr>
          <w:rFonts w:ascii="Consolas" w:hAnsi="Consolas" w:eastAsia="Consolas"/>
          <w:color w:val="6897BB"/>
          <w:sz w:val="18"/>
          <w:shd w:val="clear" w:color="auto" w:fill="F5F5F5"/>
        </w:rPr>
        <w:t>150</w:t>
      </w:r>
      <w:r>
        <w:rPr>
          <w:rFonts w:ascii="Consolas" w:hAnsi="Consolas" w:eastAsia="Consolas"/>
          <w:color w:val="282828"/>
          <w:sz w:val="18"/>
          <w:shd w:val="clear" w:color="auto" w:fill="F5F5F5"/>
        </w:rPr>
        <w:t>,</w:t>
      </w:r>
      <w:r>
        <w:br/>
      </w:r>
      <w:r>
        <w:rPr>
          <w:rFonts w:ascii="Consolas" w:hAnsi="Consolas" w:eastAsia="Consolas"/>
          <w:color w:val="282828"/>
          <w:sz w:val="18"/>
          <w:shd w:val="clear" w:color="auto" w:fill="F5F5F5"/>
        </w:rPr>
        <w:t xml:space="preserve">    </w:t>
      </w:r>
      <w:r>
        <w:rPr>
          <w:rFonts w:ascii="Consolas" w:hAnsi="Consolas" w:eastAsia="Consolas"/>
          <w:color w:val="282828"/>
          <w:sz w:val="18"/>
          <w:shd w:val="clear" w:color="auto" w:fill="F5F5F5"/>
        </w:rPr>
        <w:t>dist2Threshold</w:t>
      </w:r>
      <w:r>
        <w:rPr>
          <w:rFonts w:ascii="Consolas" w:hAnsi="Consolas" w:eastAsia="Consolas"/>
          <w:color w:val="282828"/>
          <w:sz w:val="18"/>
          <w:shd w:val="clear" w:color="auto" w:fill="F5F5F5"/>
        </w:rPr>
        <w:t>=</w:t>
      </w:r>
      <w:r>
        <w:rPr>
          <w:rFonts w:ascii="Consolas" w:hAnsi="Consolas" w:eastAsia="Consolas"/>
          <w:color w:val="6897BB"/>
          <w:sz w:val="18"/>
          <w:shd w:val="clear" w:color="auto" w:fill="F5F5F5"/>
        </w:rPr>
        <w:t>400</w:t>
      </w:r>
      <w:r>
        <w:rPr>
          <w:rFonts w:ascii="Consolas" w:hAnsi="Consolas" w:eastAsia="Consolas"/>
          <w:color w:val="282828"/>
          <w:sz w:val="18"/>
          <w:shd w:val="clear" w:color="auto" w:fill="F5F5F5"/>
        </w:rPr>
        <w:t>,</w:t>
      </w:r>
      <w:r>
        <w:br/>
      </w:r>
      <w:r>
        <w:rPr>
          <w:rFonts w:ascii="Consolas" w:hAnsi="Consolas" w:eastAsia="Consolas"/>
          <w:color w:val="282828"/>
          <w:sz w:val="18"/>
          <w:shd w:val="clear" w:color="auto" w:fill="F5F5F5"/>
        </w:rPr>
        <w:t xml:space="preserve">    </w:t>
      </w:r>
      <w:r>
        <w:rPr>
          <w:rFonts w:ascii="Consolas" w:hAnsi="Consolas" w:eastAsia="Consolas"/>
          <w:color w:val="282828"/>
          <w:sz w:val="18"/>
          <w:shd w:val="clear" w:color="auto" w:fill="F5F5F5"/>
        </w:rPr>
        <w:t>detectShadows</w:t>
      </w:r>
      <w:r>
        <w:rPr>
          <w:rFonts w:ascii="Consolas" w:hAnsi="Consolas" w:eastAsia="Consolas"/>
          <w:color w:val="282828"/>
          <w:sz w:val="18"/>
          <w:shd w:val="clear" w:color="auto" w:fill="F5F5F5"/>
        </w:rPr>
        <w:t>=</w:t>
      </w:r>
      <w:r>
        <w:rPr>
          <w:rFonts w:ascii="Consolas" w:hAnsi="Consolas" w:eastAsia="Consolas"/>
          <w:color w:val="CC7832"/>
          <w:sz w:val="18"/>
          <w:shd w:val="clear" w:color="auto" w:fill="F5F5F5"/>
        </w:rPr>
        <w:t>False</w:t>
      </w:r>
      <w:r>
        <w:br/>
      </w:r>
      <w:r>
        <w:rPr>
          <w:rFonts w:ascii="Consolas" w:hAnsi="Consolas" w:eastAsia="Consolas"/>
          <w:color w:val="282828"/>
          <w:sz w:val="18"/>
          <w:shd w:val="clear" w:color="auto" w:fill="F5F5F5"/>
        </w:rPr>
        <w:t>)</w:t>
      </w:r>
    </w:p>
    <w:p>
      <w:r>
        <w:t>Der Parameter history = 150 bestimmt, wie viele vergangene Frames für das Hintergrundmodell berücksichtigt werden. Ein größerer Wert macht den Hintergrund stabiler, reagiert aber langsamer auf Änderungen in der Umgebung. Für ein stationäres System wie den Black Mirror ist ein mittelhoher Wert sinnvoll, weil sich der Hintergrund während der Nutzung in der Regel kaum verändert.</w:t>
      </w:r>
    </w:p>
    <w:p>
      <w:r>
        <w:t>dist2Threshold = 400 legt fest, ab welcher quadratischen Distanz ein Pixel nicht mehr zum gelernten Hintergrund gezählt wird. Ein zu kleiner Wert würde bereits geringe Helligkeitsschwankungen als Bewegung interpretieren, während ein zu großer Wert echte Vordergrundbewegung zu leicht schlucken würde. Der gewählte Wert stellt daher einen Kompromiss zwischen Empfindlichkeit und Robustheit dar. detectShadows = False wurde aktiviert, um Schatten nicht als eigene Graustufe mitzuführen. Für eine reine Schwarz-Weiß-Silhouette wäre eine Schattenerkennung eher störend als hilfreich.</w:t>
      </w:r>
    </w:p>
    <w:p>
      <w:pPr>
        <w:pStyle w:val="Heading1"/>
      </w:pPr>
      <w:r>
        <w:t>Kalibrierungsphase</w:t>
      </w:r>
    </w:p>
    <w:p>
      <w:r>
        <w:t>Bevor die eigentliche Echtzeitverarbeitung startet, wird eine Kalibrierungsphase durchgeführt. In dieser Phase soll sich möglichst keine Person im Sichtbereich befinden, damit das Hintergrundmodell den leeren Raum erfassen kann. Gleichzeitig wird das Kamerabild bereits vorverarbeitet und testweise durch die KI-Modelle geschickt.</w:t>
      </w:r>
    </w:p>
    <w:p>
      <w:r>
        <w:rPr>
          <w:rFonts w:ascii="Consolas" w:hAnsi="Consolas" w:eastAsia="Consolas"/>
          <w:color w:val="282828"/>
          <w:sz w:val="18"/>
          <w:shd w:val="clear" w:color="auto" w:fill="F5F5F5"/>
        </w:rPr>
        <w:t>calibration_frames</w:t>
      </w:r>
      <w:r>
        <w:rPr>
          <w:rFonts w:ascii="Consolas" w:hAnsi="Consolas" w:eastAsia="Consolas"/>
          <w:color w:val="282828"/>
          <w:sz w:val="18"/>
          <w:shd w:val="clear" w:color="auto" w:fill="F5F5F5"/>
        </w:rPr>
        <w:t xml:space="preserve"> </w:t>
      </w:r>
      <w:r>
        <w:rPr>
          <w:rFonts w:ascii="Consolas" w:hAnsi="Consolas" w:eastAsia="Consolas"/>
          <w:color w:val="282828"/>
          <w:sz w:val="18"/>
          <w:shd w:val="clear" w:color="auto" w:fill="F5F5F5"/>
        </w:rPr>
        <w:t>=</w:t>
      </w:r>
      <w:r>
        <w:rPr>
          <w:rFonts w:ascii="Consolas" w:hAnsi="Consolas" w:eastAsia="Consolas"/>
          <w:color w:val="282828"/>
          <w:sz w:val="18"/>
          <w:shd w:val="clear" w:color="auto" w:fill="F5F5F5"/>
        </w:rPr>
        <w:t xml:space="preserve"> </w:t>
      </w:r>
      <w:r>
        <w:rPr>
          <w:rFonts w:ascii="Consolas" w:hAnsi="Consolas" w:eastAsia="Consolas"/>
          <w:color w:val="6897BB"/>
          <w:sz w:val="18"/>
          <w:shd w:val="clear" w:color="auto" w:fill="F5F5F5"/>
        </w:rPr>
        <w:t>100</w:t>
      </w:r>
      <w:r>
        <w:br/>
      </w:r>
      <w:r>
        <w:rPr>
          <w:rFonts w:ascii="Consolas" w:hAnsi="Consolas" w:eastAsia="Consolas"/>
          <w:color w:val="CC7832"/>
          <w:sz w:val="18"/>
          <w:shd w:val="clear" w:color="auto" w:fill="F5F5F5"/>
        </w:rPr>
        <w:t>for</w:t>
      </w:r>
      <w:r>
        <w:rPr>
          <w:rFonts w:ascii="Consolas" w:hAnsi="Consolas" w:eastAsia="Consolas"/>
          <w:color w:val="282828"/>
          <w:sz w:val="18"/>
          <w:shd w:val="clear" w:color="auto" w:fill="F5F5F5"/>
        </w:rPr>
        <w:t xml:space="preserve"> </w:t>
      </w:r>
      <w:r>
        <w:rPr>
          <w:rFonts w:ascii="Consolas" w:hAnsi="Consolas" w:eastAsia="Consolas"/>
          <w:color w:val="282828"/>
          <w:sz w:val="18"/>
          <w:shd w:val="clear" w:color="auto" w:fill="F5F5F5"/>
        </w:rPr>
        <w:t>i</w:t>
      </w:r>
      <w:r>
        <w:rPr>
          <w:rFonts w:ascii="Consolas" w:hAnsi="Consolas" w:eastAsia="Consolas"/>
          <w:color w:val="282828"/>
          <w:sz w:val="18"/>
          <w:shd w:val="clear" w:color="auto" w:fill="F5F5F5"/>
        </w:rPr>
        <w:t xml:space="preserve"> </w:t>
      </w:r>
      <w:r>
        <w:rPr>
          <w:rFonts w:ascii="Consolas" w:hAnsi="Consolas" w:eastAsia="Consolas"/>
          <w:color w:val="CC7832"/>
          <w:sz w:val="18"/>
          <w:shd w:val="clear" w:color="auto" w:fill="F5F5F5"/>
        </w:rPr>
        <w:t>in</w:t>
      </w:r>
      <w:r>
        <w:rPr>
          <w:rFonts w:ascii="Consolas" w:hAnsi="Consolas" w:eastAsia="Consolas"/>
          <w:color w:val="282828"/>
          <w:sz w:val="18"/>
          <w:shd w:val="clear" w:color="auto" w:fill="F5F5F5"/>
        </w:rPr>
        <w:t xml:space="preserve"> </w:t>
      </w:r>
      <w:r>
        <w:rPr>
          <w:rFonts w:ascii="Consolas" w:hAnsi="Consolas" w:eastAsia="Consolas"/>
          <w:color w:val="282828"/>
          <w:sz w:val="18"/>
          <w:shd w:val="clear" w:color="auto" w:fill="F5F5F5"/>
        </w:rPr>
        <w:t>range</w:t>
      </w:r>
      <w:r>
        <w:rPr>
          <w:rFonts w:ascii="Consolas" w:hAnsi="Consolas" w:eastAsia="Consolas"/>
          <w:color w:val="282828"/>
          <w:sz w:val="18"/>
          <w:shd w:val="clear" w:color="auto" w:fill="F5F5F5"/>
        </w:rPr>
        <w:t>(</w:t>
      </w:r>
      <w:r>
        <w:rPr>
          <w:rFonts w:ascii="Consolas" w:hAnsi="Consolas" w:eastAsia="Consolas"/>
          <w:color w:val="282828"/>
          <w:sz w:val="18"/>
          <w:shd w:val="clear" w:color="auto" w:fill="F5F5F5"/>
        </w:rPr>
        <w:t>calibration_frames</w:t>
      </w:r>
      <w:r>
        <w:rPr>
          <w:rFonts w:ascii="Consolas" w:hAnsi="Consolas" w:eastAsia="Consolas"/>
          <w:color w:val="282828"/>
          <w:sz w:val="18"/>
          <w:shd w:val="clear" w:color="auto" w:fill="F5F5F5"/>
        </w:rPr>
        <w:t>)</w:t>
      </w:r>
      <w:r>
        <w:rPr>
          <w:rFonts w:ascii="Consolas" w:hAnsi="Consolas" w:eastAsia="Consolas"/>
          <w:color w:val="282828"/>
          <w:sz w:val="18"/>
          <w:shd w:val="clear" w:color="auto" w:fill="F5F5F5"/>
        </w:rPr>
        <w:t>:</w:t>
      </w:r>
      <w:r>
        <w:br/>
      </w:r>
      <w:r>
        <w:rPr>
          <w:rFonts w:ascii="Consolas" w:hAnsi="Consolas" w:eastAsia="Consolas"/>
          <w:color w:val="282828"/>
          <w:sz w:val="18"/>
          <w:shd w:val="clear" w:color="auto" w:fill="F5F5F5"/>
        </w:rPr>
        <w:t xml:space="preserve">    </w:t>
      </w:r>
      <w:r>
        <w:rPr>
          <w:rFonts w:ascii="Consolas" w:hAnsi="Consolas" w:eastAsia="Consolas"/>
          <w:color w:val="282828"/>
          <w:sz w:val="18"/>
          <w:shd w:val="clear" w:color="auto" w:fill="F5F5F5"/>
        </w:rPr>
        <w:t>ret</w:t>
      </w:r>
      <w:r>
        <w:rPr>
          <w:rFonts w:ascii="Consolas" w:hAnsi="Consolas" w:eastAsia="Consolas"/>
          <w:color w:val="282828"/>
          <w:sz w:val="18"/>
          <w:shd w:val="clear" w:color="auto" w:fill="F5F5F5"/>
        </w:rPr>
        <w:t>,</w:t>
      </w:r>
      <w:r>
        <w:rPr>
          <w:rFonts w:ascii="Consolas" w:hAnsi="Consolas" w:eastAsia="Consolas"/>
          <w:color w:val="282828"/>
          <w:sz w:val="18"/>
          <w:shd w:val="clear" w:color="auto" w:fill="F5F5F5"/>
        </w:rPr>
        <w:t xml:space="preserve"> </w:t>
      </w:r>
      <w:r>
        <w:rPr>
          <w:rFonts w:ascii="Consolas" w:hAnsi="Consolas" w:eastAsia="Consolas"/>
          <w:color w:val="282828"/>
          <w:sz w:val="18"/>
          <w:shd w:val="clear" w:color="auto" w:fill="F5F5F5"/>
        </w:rPr>
        <w:t>frame</w:t>
      </w:r>
      <w:r>
        <w:rPr>
          <w:rFonts w:ascii="Consolas" w:hAnsi="Consolas" w:eastAsia="Consolas"/>
          <w:color w:val="282828"/>
          <w:sz w:val="18"/>
          <w:shd w:val="clear" w:color="auto" w:fill="F5F5F5"/>
        </w:rPr>
        <w:t xml:space="preserve"> </w:t>
      </w:r>
      <w:r>
        <w:rPr>
          <w:rFonts w:ascii="Consolas" w:hAnsi="Consolas" w:eastAsia="Consolas"/>
          <w:color w:val="282828"/>
          <w:sz w:val="18"/>
          <w:shd w:val="clear" w:color="auto" w:fill="F5F5F5"/>
        </w:rPr>
        <w:t>=</w:t>
      </w:r>
      <w:r>
        <w:rPr>
          <w:rFonts w:ascii="Consolas" w:hAnsi="Consolas" w:eastAsia="Consolas"/>
          <w:color w:val="282828"/>
          <w:sz w:val="18"/>
          <w:shd w:val="clear" w:color="auto" w:fill="F5F5F5"/>
        </w:rPr>
        <w:t xml:space="preserve"> </w:t>
      </w:r>
      <w:r>
        <w:rPr>
          <w:rFonts w:ascii="Consolas" w:hAnsi="Consolas" w:eastAsia="Consolas"/>
          <w:color w:val="282828"/>
          <w:sz w:val="18"/>
          <w:shd w:val="clear" w:color="auto" w:fill="F5F5F5"/>
        </w:rPr>
        <w:t>get_frame</w:t>
      </w:r>
      <w:r>
        <w:rPr>
          <w:rFonts w:ascii="Consolas" w:hAnsi="Consolas" w:eastAsia="Consolas"/>
          <w:color w:val="282828"/>
          <w:sz w:val="18"/>
          <w:shd w:val="clear" w:color="auto" w:fill="F5F5F5"/>
        </w:rPr>
        <w:t>(</w:t>
      </w:r>
      <w:r>
        <w:rPr>
          <w:rFonts w:ascii="Consolas" w:hAnsi="Consolas" w:eastAsia="Consolas"/>
          <w:color w:val="282828"/>
          <w:sz w:val="18"/>
          <w:shd w:val="clear" w:color="auto" w:fill="F5F5F5"/>
        </w:rPr>
        <w:t>cam</w:t>
      </w:r>
      <w:r>
        <w:rPr>
          <w:rFonts w:ascii="Consolas" w:hAnsi="Consolas" w:eastAsia="Consolas"/>
          <w:color w:val="282828"/>
          <w:sz w:val="18"/>
          <w:shd w:val="clear" w:color="auto" w:fill="F5F5F5"/>
        </w:rPr>
        <w:t>)</w:t>
      </w:r>
      <w:r>
        <w:br/>
      </w:r>
      <w:r>
        <w:rPr>
          <w:rFonts w:ascii="Consolas" w:hAnsi="Consolas" w:eastAsia="Consolas"/>
          <w:color w:val="282828"/>
          <w:sz w:val="18"/>
          <w:shd w:val="clear" w:color="auto" w:fill="F5F5F5"/>
        </w:rPr>
        <w:t xml:space="preserve">    </w:t>
      </w:r>
      <w:r>
        <w:rPr>
          <w:rFonts w:ascii="Consolas" w:hAnsi="Consolas" w:eastAsia="Consolas"/>
          <w:color w:val="282828"/>
          <w:sz w:val="18"/>
          <w:shd w:val="clear" w:color="auto" w:fill="F5F5F5"/>
        </w:rPr>
        <w:t>gray</w:t>
      </w:r>
      <w:r>
        <w:rPr>
          <w:rFonts w:ascii="Consolas" w:hAnsi="Consolas" w:eastAsia="Consolas"/>
          <w:color w:val="282828"/>
          <w:sz w:val="18"/>
          <w:shd w:val="clear" w:color="auto" w:fill="F5F5F5"/>
        </w:rPr>
        <w:t xml:space="preserve"> </w:t>
      </w:r>
      <w:r>
        <w:rPr>
          <w:rFonts w:ascii="Consolas" w:hAnsi="Consolas" w:eastAsia="Consolas"/>
          <w:color w:val="282828"/>
          <w:sz w:val="18"/>
          <w:shd w:val="clear" w:color="auto" w:fill="F5F5F5"/>
        </w:rPr>
        <w:t>=</w:t>
      </w:r>
      <w:r>
        <w:rPr>
          <w:rFonts w:ascii="Consolas" w:hAnsi="Consolas" w:eastAsia="Consolas"/>
          <w:color w:val="282828"/>
          <w:sz w:val="18"/>
          <w:shd w:val="clear" w:color="auto" w:fill="F5F5F5"/>
        </w:rPr>
        <w:t xml:space="preserve"> </w:t>
      </w:r>
      <w:r>
        <w:rPr>
          <w:rFonts w:ascii="Consolas" w:hAnsi="Consolas" w:eastAsia="Consolas"/>
          <w:color w:val="282828"/>
          <w:sz w:val="18"/>
          <w:shd w:val="clear" w:color="auto" w:fill="F5F5F5"/>
        </w:rPr>
        <w:t>cv2</w:t>
      </w:r>
      <w:r>
        <w:rPr>
          <w:rFonts w:ascii="Consolas" w:hAnsi="Consolas" w:eastAsia="Consolas"/>
          <w:color w:val="282828"/>
          <w:sz w:val="18"/>
          <w:shd w:val="clear" w:color="auto" w:fill="F5F5F5"/>
        </w:rPr>
        <w:t>.</w:t>
      </w:r>
      <w:r>
        <w:rPr>
          <w:rFonts w:ascii="Consolas" w:hAnsi="Consolas" w:eastAsia="Consolas"/>
          <w:color w:val="282828"/>
          <w:sz w:val="18"/>
          <w:shd w:val="clear" w:color="auto" w:fill="F5F5F5"/>
        </w:rPr>
        <w:t>cvtColor</w:t>
      </w:r>
      <w:r>
        <w:rPr>
          <w:rFonts w:ascii="Consolas" w:hAnsi="Consolas" w:eastAsia="Consolas"/>
          <w:color w:val="282828"/>
          <w:sz w:val="18"/>
          <w:shd w:val="clear" w:color="auto" w:fill="F5F5F5"/>
        </w:rPr>
        <w:t>(</w:t>
      </w:r>
      <w:r>
        <w:rPr>
          <w:rFonts w:ascii="Consolas" w:hAnsi="Consolas" w:eastAsia="Consolas"/>
          <w:color w:val="282828"/>
          <w:sz w:val="18"/>
          <w:shd w:val="clear" w:color="auto" w:fill="F5F5F5"/>
        </w:rPr>
        <w:t>frame</w:t>
      </w:r>
      <w:r>
        <w:rPr>
          <w:rFonts w:ascii="Consolas" w:hAnsi="Consolas" w:eastAsia="Consolas"/>
          <w:color w:val="282828"/>
          <w:sz w:val="18"/>
          <w:shd w:val="clear" w:color="auto" w:fill="F5F5F5"/>
        </w:rPr>
        <w:t>,</w:t>
      </w:r>
      <w:r>
        <w:rPr>
          <w:rFonts w:ascii="Consolas" w:hAnsi="Consolas" w:eastAsia="Consolas"/>
          <w:color w:val="282828"/>
          <w:sz w:val="18"/>
          <w:shd w:val="clear" w:color="auto" w:fill="F5F5F5"/>
        </w:rPr>
        <w:t xml:space="preserve"> </w:t>
      </w:r>
      <w:r>
        <w:rPr>
          <w:rFonts w:ascii="Consolas" w:hAnsi="Consolas" w:eastAsia="Consolas"/>
          <w:color w:val="282828"/>
          <w:sz w:val="18"/>
          <w:shd w:val="clear" w:color="auto" w:fill="F5F5F5"/>
        </w:rPr>
        <w:t>cv2</w:t>
      </w:r>
      <w:r>
        <w:rPr>
          <w:rFonts w:ascii="Consolas" w:hAnsi="Consolas" w:eastAsia="Consolas"/>
          <w:color w:val="282828"/>
          <w:sz w:val="18"/>
          <w:shd w:val="clear" w:color="auto" w:fill="F5F5F5"/>
        </w:rPr>
        <w:t>.</w:t>
      </w:r>
      <w:r>
        <w:rPr>
          <w:rFonts w:ascii="Consolas" w:hAnsi="Consolas" w:eastAsia="Consolas"/>
          <w:color w:val="282828"/>
          <w:sz w:val="18"/>
          <w:shd w:val="clear" w:color="auto" w:fill="F5F5F5"/>
        </w:rPr>
        <w:t>COLOR_BGR2GRAY</w:t>
      </w:r>
      <w:r>
        <w:rPr>
          <w:rFonts w:ascii="Consolas" w:hAnsi="Consolas" w:eastAsia="Consolas"/>
          <w:color w:val="282828"/>
          <w:sz w:val="18"/>
          <w:shd w:val="clear" w:color="auto" w:fill="F5F5F5"/>
        </w:rPr>
        <w:t>)</w:t>
      </w:r>
      <w:r>
        <w:br/>
      </w:r>
      <w:r>
        <w:rPr>
          <w:rFonts w:ascii="Consolas" w:hAnsi="Consolas" w:eastAsia="Consolas"/>
          <w:color w:val="282828"/>
          <w:sz w:val="18"/>
          <w:shd w:val="clear" w:color="auto" w:fill="F5F5F5"/>
        </w:rPr>
        <w:t xml:space="preserve">    </w:t>
      </w:r>
      <w:r>
        <w:rPr>
          <w:rFonts w:ascii="Consolas" w:hAnsi="Consolas" w:eastAsia="Consolas"/>
          <w:color w:val="282828"/>
          <w:sz w:val="18"/>
          <w:shd w:val="clear" w:color="auto" w:fill="F5F5F5"/>
        </w:rPr>
        <w:t>fgbg</w:t>
      </w:r>
      <w:r>
        <w:rPr>
          <w:rFonts w:ascii="Consolas" w:hAnsi="Consolas" w:eastAsia="Consolas"/>
          <w:color w:val="282828"/>
          <w:sz w:val="18"/>
          <w:shd w:val="clear" w:color="auto" w:fill="F5F5F5"/>
        </w:rPr>
        <w:t>.</w:t>
      </w:r>
      <w:r>
        <w:rPr>
          <w:rFonts w:ascii="Consolas" w:hAnsi="Consolas" w:eastAsia="Consolas"/>
          <w:color w:val="282828"/>
          <w:sz w:val="18"/>
          <w:shd w:val="clear" w:color="auto" w:fill="F5F5F5"/>
        </w:rPr>
        <w:t>apply</w:t>
      </w:r>
      <w:r>
        <w:rPr>
          <w:rFonts w:ascii="Consolas" w:hAnsi="Consolas" w:eastAsia="Consolas"/>
          <w:color w:val="282828"/>
          <w:sz w:val="18"/>
          <w:shd w:val="clear" w:color="auto" w:fill="F5F5F5"/>
        </w:rPr>
        <w:t>(</w:t>
      </w:r>
      <w:r>
        <w:rPr>
          <w:rFonts w:ascii="Consolas" w:hAnsi="Consolas" w:eastAsia="Consolas"/>
          <w:color w:val="282828"/>
          <w:sz w:val="18"/>
          <w:shd w:val="clear" w:color="auto" w:fill="F5F5F5"/>
        </w:rPr>
        <w:t>gray</w:t>
      </w:r>
      <w:r>
        <w:rPr>
          <w:rFonts w:ascii="Consolas" w:hAnsi="Consolas" w:eastAsia="Consolas"/>
          <w:color w:val="282828"/>
          <w:sz w:val="18"/>
          <w:shd w:val="clear" w:color="auto" w:fill="F5F5F5"/>
        </w:rPr>
        <w:t>,</w:t>
      </w:r>
      <w:r>
        <w:rPr>
          <w:rFonts w:ascii="Consolas" w:hAnsi="Consolas" w:eastAsia="Consolas"/>
          <w:color w:val="282828"/>
          <w:sz w:val="18"/>
          <w:shd w:val="clear" w:color="auto" w:fill="F5F5F5"/>
        </w:rPr>
        <w:t xml:space="preserve"> </w:t>
      </w:r>
      <w:r>
        <w:rPr>
          <w:rFonts w:ascii="Consolas" w:hAnsi="Consolas" w:eastAsia="Consolas"/>
          <w:color w:val="282828"/>
          <w:sz w:val="18"/>
          <w:shd w:val="clear" w:color="auto" w:fill="F5F5F5"/>
        </w:rPr>
        <w:t>learningRate</w:t>
      </w:r>
      <w:r>
        <w:rPr>
          <w:rFonts w:ascii="Consolas" w:hAnsi="Consolas" w:eastAsia="Consolas"/>
          <w:color w:val="282828"/>
          <w:sz w:val="18"/>
          <w:shd w:val="clear" w:color="auto" w:fill="F5F5F5"/>
        </w:rPr>
        <w:t>=</w:t>
      </w:r>
      <w:r>
        <w:rPr>
          <w:rFonts w:ascii="Consolas" w:hAnsi="Consolas" w:eastAsia="Consolas"/>
          <w:color w:val="6897BB"/>
          <w:sz w:val="18"/>
          <w:shd w:val="clear" w:color="auto" w:fill="F5F5F5"/>
        </w:rPr>
        <w:t>0.5</w:t>
      </w:r>
      <w:r>
        <w:rPr>
          <w:rFonts w:ascii="Consolas" w:hAnsi="Consolas" w:eastAsia="Consolas"/>
          <w:color w:val="282828"/>
          <w:sz w:val="18"/>
          <w:shd w:val="clear" w:color="auto" w:fill="F5F5F5"/>
        </w:rPr>
        <w:t>)</w:t>
      </w:r>
    </w:p>
    <w:p>
      <w:r>
        <w:t>Der Wert calibration_frames = 100 bedeutet, dass hundert Frames zum Einlernen des Hintergrunds verwendet werden. Dieser Wert ist hoch genug, damit das KNN-Modell ein stabiles Referenzbild aufbauen kann, ohne die Startphase unnötig lange zu machen. Die Lernrate learningRate = 0.5 ist in dieser Phase bewusst relativ hoch gewählt, damit der leere Hintergrund schnell übernommen wird. Im normalen Betrieb wird die Lernrate später auf 0 gesetzt, damit das Modell seinen Hintergrund nicht ständig verändert.</w:t>
      </w:r>
    </w:p>
    <w:p>
      <w:pPr>
        <w:pStyle w:val="Heading1"/>
      </w:pPr>
      <w:r>
        <w:t>Helligkeits- und Kontrastanpassung</w:t>
      </w:r>
    </w:p>
    <w:p>
      <w:r>
        <w:t>Während der Kalibrierung wird das Bild mit einer linearen Intensitätstransformation aufgehellt. Dieser Schritt soll die Erkennungsqualität bei ungünstigen Lichtverhältnissen verbessern. Gerade in Innenräumen können schwankende Helligkeiten die Segmentierung deutlich verschlechtern, wenn dunkle Bildbereiche nur wenig Kontrast zum Hintergrund besitzen.</w:t>
      </w:r>
    </w:p>
    <w:p>
      <w:r>
        <w:rPr>
          <w:rFonts w:ascii="Consolas" w:hAnsi="Consolas" w:eastAsia="Consolas"/>
          <w:color w:val="282828"/>
          <w:sz w:val="18"/>
          <w:shd w:val="clear" w:color="auto" w:fill="F5F5F5"/>
        </w:rPr>
        <w:t>alpha_bright</w:t>
      </w:r>
      <w:r>
        <w:rPr>
          <w:rFonts w:ascii="Consolas" w:hAnsi="Consolas" w:eastAsia="Consolas"/>
          <w:color w:val="282828"/>
          <w:sz w:val="18"/>
          <w:shd w:val="clear" w:color="auto" w:fill="F5F5F5"/>
        </w:rPr>
        <w:t xml:space="preserve"> </w:t>
      </w:r>
      <w:r>
        <w:rPr>
          <w:rFonts w:ascii="Consolas" w:hAnsi="Consolas" w:eastAsia="Consolas"/>
          <w:color w:val="282828"/>
          <w:sz w:val="18"/>
          <w:shd w:val="clear" w:color="auto" w:fill="F5F5F5"/>
        </w:rPr>
        <w:t>=</w:t>
      </w:r>
      <w:r>
        <w:rPr>
          <w:rFonts w:ascii="Consolas" w:hAnsi="Consolas" w:eastAsia="Consolas"/>
          <w:color w:val="282828"/>
          <w:sz w:val="18"/>
          <w:shd w:val="clear" w:color="auto" w:fill="F5F5F5"/>
        </w:rPr>
        <w:t xml:space="preserve"> </w:t>
      </w:r>
      <w:r>
        <w:rPr>
          <w:rFonts w:ascii="Consolas" w:hAnsi="Consolas" w:eastAsia="Consolas"/>
          <w:color w:val="6897BB"/>
          <w:sz w:val="18"/>
          <w:shd w:val="clear" w:color="auto" w:fill="F5F5F5"/>
        </w:rPr>
        <w:t>1.3</w:t>
      </w:r>
      <w:r>
        <w:br/>
      </w:r>
      <w:r>
        <w:rPr>
          <w:rFonts w:ascii="Consolas" w:hAnsi="Consolas" w:eastAsia="Consolas"/>
          <w:color w:val="282828"/>
          <w:sz w:val="18"/>
          <w:shd w:val="clear" w:color="auto" w:fill="F5F5F5"/>
        </w:rPr>
        <w:t>beta_bright</w:t>
      </w:r>
      <w:r>
        <w:rPr>
          <w:rFonts w:ascii="Consolas" w:hAnsi="Consolas" w:eastAsia="Consolas"/>
          <w:color w:val="282828"/>
          <w:sz w:val="18"/>
          <w:shd w:val="clear" w:color="auto" w:fill="F5F5F5"/>
        </w:rPr>
        <w:t xml:space="preserve"> </w:t>
      </w:r>
      <w:r>
        <w:rPr>
          <w:rFonts w:ascii="Consolas" w:hAnsi="Consolas" w:eastAsia="Consolas"/>
          <w:color w:val="282828"/>
          <w:sz w:val="18"/>
          <w:shd w:val="clear" w:color="auto" w:fill="F5F5F5"/>
        </w:rPr>
        <w:t>=</w:t>
      </w:r>
      <w:r>
        <w:rPr>
          <w:rFonts w:ascii="Consolas" w:hAnsi="Consolas" w:eastAsia="Consolas"/>
          <w:color w:val="282828"/>
          <w:sz w:val="18"/>
          <w:shd w:val="clear" w:color="auto" w:fill="F5F5F5"/>
        </w:rPr>
        <w:t xml:space="preserve"> </w:t>
      </w:r>
      <w:r>
        <w:rPr>
          <w:rFonts w:ascii="Consolas" w:hAnsi="Consolas" w:eastAsia="Consolas"/>
          <w:color w:val="6897BB"/>
          <w:sz w:val="18"/>
          <w:shd w:val="clear" w:color="auto" w:fill="F5F5F5"/>
        </w:rPr>
        <w:t>20</w:t>
      </w:r>
      <w:r>
        <w:br/>
      </w:r>
      <w:r>
        <w:rPr>
          <w:rFonts w:ascii="Consolas" w:hAnsi="Consolas" w:eastAsia="Consolas"/>
          <w:color w:val="282828"/>
          <w:sz w:val="18"/>
          <w:shd w:val="clear" w:color="auto" w:fill="F5F5F5"/>
        </w:rPr>
        <w:t>frame_enh</w:t>
      </w:r>
      <w:r>
        <w:rPr>
          <w:rFonts w:ascii="Consolas" w:hAnsi="Consolas" w:eastAsia="Consolas"/>
          <w:color w:val="282828"/>
          <w:sz w:val="18"/>
          <w:shd w:val="clear" w:color="auto" w:fill="F5F5F5"/>
        </w:rPr>
        <w:t xml:space="preserve"> </w:t>
      </w:r>
      <w:r>
        <w:rPr>
          <w:rFonts w:ascii="Consolas" w:hAnsi="Consolas" w:eastAsia="Consolas"/>
          <w:color w:val="282828"/>
          <w:sz w:val="18"/>
          <w:shd w:val="clear" w:color="auto" w:fill="F5F5F5"/>
        </w:rPr>
        <w:t>=</w:t>
      </w:r>
      <w:r>
        <w:rPr>
          <w:rFonts w:ascii="Consolas" w:hAnsi="Consolas" w:eastAsia="Consolas"/>
          <w:color w:val="282828"/>
          <w:sz w:val="18"/>
          <w:shd w:val="clear" w:color="auto" w:fill="F5F5F5"/>
        </w:rPr>
        <w:t xml:space="preserve"> </w:t>
      </w:r>
      <w:r>
        <w:rPr>
          <w:rFonts w:ascii="Consolas" w:hAnsi="Consolas" w:eastAsia="Consolas"/>
          <w:color w:val="282828"/>
          <w:sz w:val="18"/>
          <w:shd w:val="clear" w:color="auto" w:fill="F5F5F5"/>
        </w:rPr>
        <w:t>cv2</w:t>
      </w:r>
      <w:r>
        <w:rPr>
          <w:rFonts w:ascii="Consolas" w:hAnsi="Consolas" w:eastAsia="Consolas"/>
          <w:color w:val="282828"/>
          <w:sz w:val="18"/>
          <w:shd w:val="clear" w:color="auto" w:fill="F5F5F5"/>
        </w:rPr>
        <w:t>.</w:t>
      </w:r>
      <w:r>
        <w:rPr>
          <w:rFonts w:ascii="Consolas" w:hAnsi="Consolas" w:eastAsia="Consolas"/>
          <w:color w:val="282828"/>
          <w:sz w:val="18"/>
          <w:shd w:val="clear" w:color="auto" w:fill="F5F5F5"/>
        </w:rPr>
        <w:t>convertScaleAbs</w:t>
      </w:r>
      <w:r>
        <w:rPr>
          <w:rFonts w:ascii="Consolas" w:hAnsi="Consolas" w:eastAsia="Consolas"/>
          <w:color w:val="282828"/>
          <w:sz w:val="18"/>
          <w:shd w:val="clear" w:color="auto" w:fill="F5F5F5"/>
        </w:rPr>
        <w:t>(</w:t>
      </w:r>
      <w:r>
        <w:rPr>
          <w:rFonts w:ascii="Consolas" w:hAnsi="Consolas" w:eastAsia="Consolas"/>
          <w:color w:val="282828"/>
          <w:sz w:val="18"/>
          <w:shd w:val="clear" w:color="auto" w:fill="F5F5F5"/>
        </w:rPr>
        <w:t>frame</w:t>
      </w:r>
      <w:r>
        <w:rPr>
          <w:rFonts w:ascii="Consolas" w:hAnsi="Consolas" w:eastAsia="Consolas"/>
          <w:color w:val="282828"/>
          <w:sz w:val="18"/>
          <w:shd w:val="clear" w:color="auto" w:fill="F5F5F5"/>
        </w:rPr>
        <w:t>,</w:t>
      </w:r>
      <w:r>
        <w:rPr>
          <w:rFonts w:ascii="Consolas" w:hAnsi="Consolas" w:eastAsia="Consolas"/>
          <w:color w:val="282828"/>
          <w:sz w:val="18"/>
          <w:shd w:val="clear" w:color="auto" w:fill="F5F5F5"/>
        </w:rPr>
        <w:t xml:space="preserve"> </w:t>
      </w:r>
      <w:r>
        <w:rPr>
          <w:rFonts w:ascii="Consolas" w:hAnsi="Consolas" w:eastAsia="Consolas"/>
          <w:color w:val="282828"/>
          <w:sz w:val="18"/>
          <w:shd w:val="clear" w:color="auto" w:fill="F5F5F5"/>
        </w:rPr>
        <w:t>alpha</w:t>
      </w:r>
      <w:r>
        <w:rPr>
          <w:rFonts w:ascii="Consolas" w:hAnsi="Consolas" w:eastAsia="Consolas"/>
          <w:color w:val="282828"/>
          <w:sz w:val="18"/>
          <w:shd w:val="clear" w:color="auto" w:fill="F5F5F5"/>
        </w:rPr>
        <w:t>=</w:t>
      </w:r>
      <w:r>
        <w:rPr>
          <w:rFonts w:ascii="Consolas" w:hAnsi="Consolas" w:eastAsia="Consolas"/>
          <w:color w:val="282828"/>
          <w:sz w:val="18"/>
          <w:shd w:val="clear" w:color="auto" w:fill="F5F5F5"/>
        </w:rPr>
        <w:t>alpha_bright</w:t>
      </w:r>
      <w:r>
        <w:rPr>
          <w:rFonts w:ascii="Consolas" w:hAnsi="Consolas" w:eastAsia="Consolas"/>
          <w:color w:val="282828"/>
          <w:sz w:val="18"/>
          <w:shd w:val="clear" w:color="auto" w:fill="F5F5F5"/>
        </w:rPr>
        <w:t>,</w:t>
      </w:r>
      <w:r>
        <w:rPr>
          <w:rFonts w:ascii="Consolas" w:hAnsi="Consolas" w:eastAsia="Consolas"/>
          <w:color w:val="282828"/>
          <w:sz w:val="18"/>
          <w:shd w:val="clear" w:color="auto" w:fill="F5F5F5"/>
        </w:rPr>
        <w:t xml:space="preserve"> </w:t>
      </w:r>
      <w:r>
        <w:rPr>
          <w:rFonts w:ascii="Consolas" w:hAnsi="Consolas" w:eastAsia="Consolas"/>
          <w:color w:val="282828"/>
          <w:sz w:val="18"/>
          <w:shd w:val="clear" w:color="auto" w:fill="F5F5F5"/>
        </w:rPr>
        <w:t>beta</w:t>
      </w:r>
      <w:r>
        <w:rPr>
          <w:rFonts w:ascii="Consolas" w:hAnsi="Consolas" w:eastAsia="Consolas"/>
          <w:color w:val="282828"/>
          <w:sz w:val="18"/>
          <w:shd w:val="clear" w:color="auto" w:fill="F5F5F5"/>
        </w:rPr>
        <w:t>=</w:t>
      </w:r>
      <w:r>
        <w:rPr>
          <w:rFonts w:ascii="Consolas" w:hAnsi="Consolas" w:eastAsia="Consolas"/>
          <w:color w:val="282828"/>
          <w:sz w:val="18"/>
          <w:shd w:val="clear" w:color="auto" w:fill="F5F5F5"/>
        </w:rPr>
        <w:t>beta_bright</w:t>
      </w:r>
      <w:r>
        <w:rPr>
          <w:rFonts w:ascii="Consolas" w:hAnsi="Consolas" w:eastAsia="Consolas"/>
          <w:color w:val="282828"/>
          <w:sz w:val="18"/>
          <w:shd w:val="clear" w:color="auto" w:fill="F5F5F5"/>
        </w:rPr>
        <w:t>)</w:t>
      </w:r>
    </w:p>
    <w:p>
      <w:r>
        <w:t>Der Parameter alpha_bright = 1.3 erhöht den Kontrast, indem alle Pixelwerte mit 1.3 multipliziert werden. Das entspricht einer Verstärkung um 30 Prozent. Der Parameter beta_bright = 20 addiert anschließend einen konstanten Helligkeitsoffset. Die Kombination dieser beiden Werte sorgt dafür, dass dunkle Konturen deutlicher hervortreten, ohne das Bild extrem zu übersteuern. Zu hohe Werte würden helle Flächen ausbrennen und damit wichtige Details wieder zerstören.</w:t>
      </w:r>
    </w:p>
    <w:p>
      <w:pPr>
        <w:pStyle w:val="Heading1"/>
      </w:pPr>
      <w:r>
        <w:t>Farbraumkonvertierung und Personensegmentierung</w:t>
      </w:r>
    </w:p>
    <w:p>
      <w:r>
        <w:t>OpenCV speichert Bilder standardmäßig im BGR-Farbraum, während MediaPipe RGB erwartet. Deshalb muss vor jeder Modellanwendung eine Umwandlung erfolgen. Erst danach wird die Wahrscheinlichkeitsmaske des Segmentierungsmodells berechnet und in eine binäre Maske überführt.</w:t>
      </w:r>
    </w:p>
    <w:p>
      <w:r>
        <w:rPr>
          <w:rFonts w:ascii="Consolas" w:hAnsi="Consolas" w:eastAsia="Consolas"/>
          <w:color w:val="282828"/>
          <w:sz w:val="18"/>
          <w:shd w:val="clear" w:color="auto" w:fill="F5F5F5"/>
        </w:rPr>
        <w:t>rgb</w:t>
      </w:r>
      <w:r>
        <w:rPr>
          <w:rFonts w:ascii="Consolas" w:hAnsi="Consolas" w:eastAsia="Consolas"/>
          <w:color w:val="282828"/>
          <w:sz w:val="18"/>
          <w:shd w:val="clear" w:color="auto" w:fill="F5F5F5"/>
        </w:rPr>
        <w:t xml:space="preserve"> </w:t>
      </w:r>
      <w:r>
        <w:rPr>
          <w:rFonts w:ascii="Consolas" w:hAnsi="Consolas" w:eastAsia="Consolas"/>
          <w:color w:val="282828"/>
          <w:sz w:val="18"/>
          <w:shd w:val="clear" w:color="auto" w:fill="F5F5F5"/>
        </w:rPr>
        <w:t>=</w:t>
      </w:r>
      <w:r>
        <w:rPr>
          <w:rFonts w:ascii="Consolas" w:hAnsi="Consolas" w:eastAsia="Consolas"/>
          <w:color w:val="282828"/>
          <w:sz w:val="18"/>
          <w:shd w:val="clear" w:color="auto" w:fill="F5F5F5"/>
        </w:rPr>
        <w:t xml:space="preserve"> </w:t>
      </w:r>
      <w:r>
        <w:rPr>
          <w:rFonts w:ascii="Consolas" w:hAnsi="Consolas" w:eastAsia="Consolas"/>
          <w:color w:val="282828"/>
          <w:sz w:val="18"/>
          <w:shd w:val="clear" w:color="auto" w:fill="F5F5F5"/>
        </w:rPr>
        <w:t>cv2</w:t>
      </w:r>
      <w:r>
        <w:rPr>
          <w:rFonts w:ascii="Consolas" w:hAnsi="Consolas" w:eastAsia="Consolas"/>
          <w:color w:val="282828"/>
          <w:sz w:val="18"/>
          <w:shd w:val="clear" w:color="auto" w:fill="F5F5F5"/>
        </w:rPr>
        <w:t>.</w:t>
      </w:r>
      <w:r>
        <w:rPr>
          <w:rFonts w:ascii="Consolas" w:hAnsi="Consolas" w:eastAsia="Consolas"/>
          <w:color w:val="282828"/>
          <w:sz w:val="18"/>
          <w:shd w:val="clear" w:color="auto" w:fill="F5F5F5"/>
        </w:rPr>
        <w:t>cvtColor</w:t>
      </w:r>
      <w:r>
        <w:rPr>
          <w:rFonts w:ascii="Consolas" w:hAnsi="Consolas" w:eastAsia="Consolas"/>
          <w:color w:val="282828"/>
          <w:sz w:val="18"/>
          <w:shd w:val="clear" w:color="auto" w:fill="F5F5F5"/>
        </w:rPr>
        <w:t>(</w:t>
      </w:r>
      <w:r>
        <w:rPr>
          <w:rFonts w:ascii="Consolas" w:hAnsi="Consolas" w:eastAsia="Consolas"/>
          <w:color w:val="282828"/>
          <w:sz w:val="18"/>
          <w:shd w:val="clear" w:color="auto" w:fill="F5F5F5"/>
        </w:rPr>
        <w:t>frame</w:t>
      </w:r>
      <w:r>
        <w:rPr>
          <w:rFonts w:ascii="Consolas" w:hAnsi="Consolas" w:eastAsia="Consolas"/>
          <w:color w:val="282828"/>
          <w:sz w:val="18"/>
          <w:shd w:val="clear" w:color="auto" w:fill="F5F5F5"/>
        </w:rPr>
        <w:t>,</w:t>
      </w:r>
      <w:r>
        <w:rPr>
          <w:rFonts w:ascii="Consolas" w:hAnsi="Consolas" w:eastAsia="Consolas"/>
          <w:color w:val="282828"/>
          <w:sz w:val="18"/>
          <w:shd w:val="clear" w:color="auto" w:fill="F5F5F5"/>
        </w:rPr>
        <w:t xml:space="preserve"> </w:t>
      </w:r>
      <w:r>
        <w:rPr>
          <w:rFonts w:ascii="Consolas" w:hAnsi="Consolas" w:eastAsia="Consolas"/>
          <w:color w:val="282828"/>
          <w:sz w:val="18"/>
          <w:shd w:val="clear" w:color="auto" w:fill="F5F5F5"/>
        </w:rPr>
        <w:t>cv2</w:t>
      </w:r>
      <w:r>
        <w:rPr>
          <w:rFonts w:ascii="Consolas" w:hAnsi="Consolas" w:eastAsia="Consolas"/>
          <w:color w:val="282828"/>
          <w:sz w:val="18"/>
          <w:shd w:val="clear" w:color="auto" w:fill="F5F5F5"/>
        </w:rPr>
        <w:t>.</w:t>
      </w:r>
      <w:r>
        <w:rPr>
          <w:rFonts w:ascii="Consolas" w:hAnsi="Consolas" w:eastAsia="Consolas"/>
          <w:color w:val="282828"/>
          <w:sz w:val="18"/>
          <w:shd w:val="clear" w:color="auto" w:fill="F5F5F5"/>
        </w:rPr>
        <w:t>COLOR_BGR2RGB</w:t>
      </w:r>
      <w:r>
        <w:rPr>
          <w:rFonts w:ascii="Consolas" w:hAnsi="Consolas" w:eastAsia="Consolas"/>
          <w:color w:val="282828"/>
          <w:sz w:val="18"/>
          <w:shd w:val="clear" w:color="auto" w:fill="F5F5F5"/>
        </w:rPr>
        <w:t>)</w:t>
      </w:r>
      <w:r>
        <w:br/>
      </w:r>
      <w:r>
        <w:rPr>
          <w:rFonts w:ascii="Consolas" w:hAnsi="Consolas" w:eastAsia="Consolas"/>
          <w:color w:val="282828"/>
          <w:sz w:val="18"/>
          <w:shd w:val="clear" w:color="auto" w:fill="F5F5F5"/>
        </w:rPr>
        <w:t>res</w:t>
      </w:r>
      <w:r>
        <w:rPr>
          <w:rFonts w:ascii="Consolas" w:hAnsi="Consolas" w:eastAsia="Consolas"/>
          <w:color w:val="282828"/>
          <w:sz w:val="18"/>
          <w:shd w:val="clear" w:color="auto" w:fill="F5F5F5"/>
        </w:rPr>
        <w:t xml:space="preserve"> </w:t>
      </w:r>
      <w:r>
        <w:rPr>
          <w:rFonts w:ascii="Consolas" w:hAnsi="Consolas" w:eastAsia="Consolas"/>
          <w:color w:val="282828"/>
          <w:sz w:val="18"/>
          <w:shd w:val="clear" w:color="auto" w:fill="F5F5F5"/>
        </w:rPr>
        <w:t>=</w:t>
      </w:r>
      <w:r>
        <w:rPr>
          <w:rFonts w:ascii="Consolas" w:hAnsi="Consolas" w:eastAsia="Consolas"/>
          <w:color w:val="282828"/>
          <w:sz w:val="18"/>
          <w:shd w:val="clear" w:color="auto" w:fill="F5F5F5"/>
        </w:rPr>
        <w:t xml:space="preserve"> </w:t>
      </w:r>
      <w:r>
        <w:rPr>
          <w:rFonts w:ascii="Consolas" w:hAnsi="Consolas" w:eastAsia="Consolas"/>
          <w:color w:val="282828"/>
          <w:sz w:val="18"/>
          <w:shd w:val="clear" w:color="auto" w:fill="F5F5F5"/>
        </w:rPr>
        <w:t>segmenter</w:t>
      </w:r>
      <w:r>
        <w:rPr>
          <w:rFonts w:ascii="Consolas" w:hAnsi="Consolas" w:eastAsia="Consolas"/>
          <w:color w:val="282828"/>
          <w:sz w:val="18"/>
          <w:shd w:val="clear" w:color="auto" w:fill="F5F5F5"/>
        </w:rPr>
        <w:t>.</w:t>
      </w:r>
      <w:r>
        <w:rPr>
          <w:rFonts w:ascii="Consolas" w:hAnsi="Consolas" w:eastAsia="Consolas"/>
          <w:color w:val="282828"/>
          <w:sz w:val="18"/>
          <w:shd w:val="clear" w:color="auto" w:fill="F5F5F5"/>
        </w:rPr>
        <w:t>process</w:t>
      </w:r>
      <w:r>
        <w:rPr>
          <w:rFonts w:ascii="Consolas" w:hAnsi="Consolas" w:eastAsia="Consolas"/>
          <w:color w:val="282828"/>
          <w:sz w:val="18"/>
          <w:shd w:val="clear" w:color="auto" w:fill="F5F5F5"/>
        </w:rPr>
        <w:t>(</w:t>
      </w:r>
      <w:r>
        <w:rPr>
          <w:rFonts w:ascii="Consolas" w:hAnsi="Consolas" w:eastAsia="Consolas"/>
          <w:color w:val="282828"/>
          <w:sz w:val="18"/>
          <w:shd w:val="clear" w:color="auto" w:fill="F5F5F5"/>
        </w:rPr>
        <w:t>rgb</w:t>
      </w:r>
      <w:r>
        <w:rPr>
          <w:rFonts w:ascii="Consolas" w:hAnsi="Consolas" w:eastAsia="Consolas"/>
          <w:color w:val="282828"/>
          <w:sz w:val="18"/>
          <w:shd w:val="clear" w:color="auto" w:fill="F5F5F5"/>
        </w:rPr>
        <w:t>)</w:t>
      </w:r>
      <w:r>
        <w:br/>
      </w:r>
      <w:r>
        <w:rPr>
          <w:rFonts w:ascii="Consolas" w:hAnsi="Consolas" w:eastAsia="Consolas"/>
          <w:color w:val="282828"/>
          <w:sz w:val="18"/>
          <w:shd w:val="clear" w:color="auto" w:fill="F5F5F5"/>
        </w:rPr>
        <w:t>ki_mask</w:t>
      </w:r>
      <w:r>
        <w:rPr>
          <w:rFonts w:ascii="Consolas" w:hAnsi="Consolas" w:eastAsia="Consolas"/>
          <w:color w:val="282828"/>
          <w:sz w:val="18"/>
          <w:shd w:val="clear" w:color="auto" w:fill="F5F5F5"/>
        </w:rPr>
        <w:t xml:space="preserve"> </w:t>
      </w:r>
      <w:r>
        <w:rPr>
          <w:rFonts w:ascii="Consolas" w:hAnsi="Consolas" w:eastAsia="Consolas"/>
          <w:color w:val="282828"/>
          <w:sz w:val="18"/>
          <w:shd w:val="clear" w:color="auto" w:fill="F5F5F5"/>
        </w:rPr>
        <w:t>=</w:t>
      </w:r>
      <w:r>
        <w:rPr>
          <w:rFonts w:ascii="Consolas" w:hAnsi="Consolas" w:eastAsia="Consolas"/>
          <w:color w:val="282828"/>
          <w:sz w:val="18"/>
          <w:shd w:val="clear" w:color="auto" w:fill="F5F5F5"/>
        </w:rPr>
        <w:t xml:space="preserve"> </w:t>
      </w:r>
      <w:r>
        <w:rPr>
          <w:rFonts w:ascii="Consolas" w:hAnsi="Consolas" w:eastAsia="Consolas"/>
          <w:color w:val="282828"/>
          <w:sz w:val="18"/>
          <w:shd w:val="clear" w:color="auto" w:fill="F5F5F5"/>
        </w:rPr>
        <w:t>(</w:t>
      </w:r>
      <w:r>
        <w:rPr>
          <w:rFonts w:ascii="Consolas" w:hAnsi="Consolas" w:eastAsia="Consolas"/>
          <w:color w:val="282828"/>
          <w:sz w:val="18"/>
          <w:shd w:val="clear" w:color="auto" w:fill="F5F5F5"/>
        </w:rPr>
        <w:t>res</w:t>
      </w:r>
      <w:r>
        <w:rPr>
          <w:rFonts w:ascii="Consolas" w:hAnsi="Consolas" w:eastAsia="Consolas"/>
          <w:color w:val="282828"/>
          <w:sz w:val="18"/>
          <w:shd w:val="clear" w:color="auto" w:fill="F5F5F5"/>
        </w:rPr>
        <w:t>.</w:t>
      </w:r>
      <w:r>
        <w:rPr>
          <w:rFonts w:ascii="Consolas" w:hAnsi="Consolas" w:eastAsia="Consolas"/>
          <w:color w:val="282828"/>
          <w:sz w:val="18"/>
          <w:shd w:val="clear" w:color="auto" w:fill="F5F5F5"/>
        </w:rPr>
        <w:t>segmentation_mask</w:t>
      </w:r>
      <w:r>
        <w:rPr>
          <w:rFonts w:ascii="Consolas" w:hAnsi="Consolas" w:eastAsia="Consolas"/>
          <w:color w:val="282828"/>
          <w:sz w:val="18"/>
          <w:shd w:val="clear" w:color="auto" w:fill="F5F5F5"/>
        </w:rPr>
        <w:t xml:space="preserve"> </w:t>
      </w:r>
      <w:r>
        <w:rPr>
          <w:rFonts w:ascii="Consolas" w:hAnsi="Consolas" w:eastAsia="Consolas"/>
          <w:color w:val="282828"/>
          <w:sz w:val="18"/>
          <w:shd w:val="clear" w:color="auto" w:fill="F5F5F5"/>
        </w:rPr>
        <w:t>&gt;</w:t>
      </w:r>
      <w:r>
        <w:rPr>
          <w:rFonts w:ascii="Consolas" w:hAnsi="Consolas" w:eastAsia="Consolas"/>
          <w:color w:val="282828"/>
          <w:sz w:val="18"/>
          <w:shd w:val="clear" w:color="auto" w:fill="F5F5F5"/>
        </w:rPr>
        <w:t xml:space="preserve"> </w:t>
      </w:r>
      <w:r>
        <w:rPr>
          <w:rFonts w:ascii="Consolas" w:hAnsi="Consolas" w:eastAsia="Consolas"/>
          <w:color w:val="6897BB"/>
          <w:sz w:val="18"/>
          <w:shd w:val="clear" w:color="auto" w:fill="F5F5F5"/>
        </w:rPr>
        <w:t>0.4</w:t>
      </w:r>
      <w:r>
        <w:rPr>
          <w:rFonts w:ascii="Consolas" w:hAnsi="Consolas" w:eastAsia="Consolas"/>
          <w:color w:val="282828"/>
          <w:sz w:val="18"/>
          <w:shd w:val="clear" w:color="auto" w:fill="F5F5F5"/>
        </w:rPr>
        <w:t>)</w:t>
      </w:r>
      <w:r>
        <w:rPr>
          <w:rFonts w:ascii="Consolas" w:hAnsi="Consolas" w:eastAsia="Consolas"/>
          <w:color w:val="282828"/>
          <w:sz w:val="18"/>
          <w:shd w:val="clear" w:color="auto" w:fill="F5F5F5"/>
        </w:rPr>
        <w:t>.</w:t>
      </w:r>
      <w:r>
        <w:rPr>
          <w:rFonts w:ascii="Consolas" w:hAnsi="Consolas" w:eastAsia="Consolas"/>
          <w:color w:val="282828"/>
          <w:sz w:val="18"/>
          <w:shd w:val="clear" w:color="auto" w:fill="F5F5F5"/>
        </w:rPr>
        <w:t>astype</w:t>
      </w:r>
      <w:r>
        <w:rPr>
          <w:rFonts w:ascii="Consolas" w:hAnsi="Consolas" w:eastAsia="Consolas"/>
          <w:color w:val="282828"/>
          <w:sz w:val="18"/>
          <w:shd w:val="clear" w:color="auto" w:fill="F5F5F5"/>
        </w:rPr>
        <w:t>(</w:t>
      </w:r>
      <w:r>
        <w:rPr>
          <w:rFonts w:ascii="Consolas" w:hAnsi="Consolas" w:eastAsia="Consolas"/>
          <w:color w:val="282828"/>
          <w:sz w:val="18"/>
          <w:shd w:val="clear" w:color="auto" w:fill="F5F5F5"/>
        </w:rPr>
        <w:t>np</w:t>
      </w:r>
      <w:r>
        <w:rPr>
          <w:rFonts w:ascii="Consolas" w:hAnsi="Consolas" w:eastAsia="Consolas"/>
          <w:color w:val="282828"/>
          <w:sz w:val="18"/>
          <w:shd w:val="clear" w:color="auto" w:fill="F5F5F5"/>
        </w:rPr>
        <w:t>.</w:t>
      </w:r>
      <w:r>
        <w:rPr>
          <w:rFonts w:ascii="Consolas" w:hAnsi="Consolas" w:eastAsia="Consolas"/>
          <w:color w:val="282828"/>
          <w:sz w:val="18"/>
          <w:shd w:val="clear" w:color="auto" w:fill="F5F5F5"/>
        </w:rPr>
        <w:t>uint8</w:t>
      </w:r>
      <w:r>
        <w:rPr>
          <w:rFonts w:ascii="Consolas" w:hAnsi="Consolas" w:eastAsia="Consolas"/>
          <w:color w:val="282828"/>
          <w:sz w:val="18"/>
          <w:shd w:val="clear" w:color="auto" w:fill="F5F5F5"/>
        </w:rPr>
        <w:t>)</w:t>
      </w:r>
      <w:r>
        <w:rPr>
          <w:rFonts w:ascii="Consolas" w:hAnsi="Consolas" w:eastAsia="Consolas"/>
          <w:color w:val="282828"/>
          <w:sz w:val="18"/>
          <w:shd w:val="clear" w:color="auto" w:fill="F5F5F5"/>
        </w:rPr>
        <w:t xml:space="preserve"> </w:t>
      </w:r>
      <w:r>
        <w:rPr>
          <w:rFonts w:ascii="Consolas" w:hAnsi="Consolas" w:eastAsia="Consolas"/>
          <w:color w:val="282828"/>
          <w:sz w:val="18"/>
          <w:shd w:val="clear" w:color="auto" w:fill="F5F5F5"/>
        </w:rPr>
        <w:t>*</w:t>
      </w:r>
      <w:r>
        <w:rPr>
          <w:rFonts w:ascii="Consolas" w:hAnsi="Consolas" w:eastAsia="Consolas"/>
          <w:color w:val="282828"/>
          <w:sz w:val="18"/>
          <w:shd w:val="clear" w:color="auto" w:fill="F5F5F5"/>
        </w:rPr>
        <w:t xml:space="preserve"> </w:t>
      </w:r>
      <w:r>
        <w:rPr>
          <w:rFonts w:ascii="Consolas" w:hAnsi="Consolas" w:eastAsia="Consolas"/>
          <w:color w:val="6897BB"/>
          <w:sz w:val="18"/>
          <w:shd w:val="clear" w:color="auto" w:fill="F5F5F5"/>
        </w:rPr>
        <w:t>255</w:t>
      </w:r>
    </w:p>
    <w:p>
      <w:r>
        <w:t>Der Threshold von 0.4 ist einer der wichtigsten Parameter der gesamten Pipeline. Die Segmentierungsmaske liefert Werte zwischen 0 und 1, also Pixelwahrscheinlichkeiten. Mit dem Vergleich &gt; 0.4 wird festgelegt, ab welcher Wahrscheinlichkeit ein Pixel zur Person gezählt wird. Ein niedrigerer Schwellwert würde mehr Randbereiche der Person erhalten, aber auch mehr Hintergrundrauschen mitnehmen. Ein höherer Schwellwert würde die Kontur zwar sauberer wirken lassen, jedoch feine Teile wie Haare, seitlich ausgestreckte Arme oder dünne Kleidungskanten häufiger abschneiden.</w:t>
      </w:r>
    </w:p>
    <w:p>
      <w:r>
        <w:t>Die Multiplikation mit 255 am Ende ist notwendig, weil OpenCV viele Binäroperationen mit Pixelwerten 0 und 255 durchführt. Die Maske liegt dadurch direkt in einem für Morphologie, Bitwise-Operationen und Konturerkennung geeigneten Format vor.</w:t>
      </w:r>
    </w:p>
    <w:p>
      <w:pPr>
        <w:pStyle w:val="Heading1"/>
      </w:pPr>
      <w:r>
        <w:t>Handerkennung und Landmark-Koordinaten</w:t>
      </w:r>
    </w:p>
    <w:p>
      <w:r>
        <w:t>Für die Hände wird in jedem Frame zusätzlich MediaPipe Hands ausgeführt. Das Modell liefert pro Hand 21 Landmarken, also markante Punkte an Handgelenk, Fingergrundgelenken, Fingermittelgelenken und Fingerspitzen. Diese Landmarken liegen zunächst in normierter Form vor und müssen deshalb in echte Pixelkoordinaten umgerechnet werden.</w:t>
      </w:r>
    </w:p>
    <w:p>
      <w:r>
        <w:rPr>
          <w:rFonts w:ascii="Consolas" w:hAnsi="Consolas" w:eastAsia="Consolas"/>
          <w:color w:val="282828"/>
          <w:sz w:val="18"/>
          <w:shd w:val="clear" w:color="auto" w:fill="F5F5F5"/>
        </w:rPr>
        <w:t>hand_res</w:t>
      </w:r>
      <w:r>
        <w:rPr>
          <w:rFonts w:ascii="Consolas" w:hAnsi="Consolas" w:eastAsia="Consolas"/>
          <w:color w:val="282828"/>
          <w:sz w:val="18"/>
          <w:shd w:val="clear" w:color="auto" w:fill="F5F5F5"/>
        </w:rPr>
        <w:t xml:space="preserve"> </w:t>
      </w:r>
      <w:r>
        <w:rPr>
          <w:rFonts w:ascii="Consolas" w:hAnsi="Consolas" w:eastAsia="Consolas"/>
          <w:color w:val="282828"/>
          <w:sz w:val="18"/>
          <w:shd w:val="clear" w:color="auto" w:fill="F5F5F5"/>
        </w:rPr>
        <w:t>=</w:t>
      </w:r>
      <w:r>
        <w:rPr>
          <w:rFonts w:ascii="Consolas" w:hAnsi="Consolas" w:eastAsia="Consolas"/>
          <w:color w:val="282828"/>
          <w:sz w:val="18"/>
          <w:shd w:val="clear" w:color="auto" w:fill="F5F5F5"/>
        </w:rPr>
        <w:t xml:space="preserve"> </w:t>
      </w:r>
      <w:r>
        <w:rPr>
          <w:rFonts w:ascii="Consolas" w:hAnsi="Consolas" w:eastAsia="Consolas"/>
          <w:color w:val="282828"/>
          <w:sz w:val="18"/>
          <w:shd w:val="clear" w:color="auto" w:fill="F5F5F5"/>
        </w:rPr>
        <w:t>hands</w:t>
      </w:r>
      <w:r>
        <w:rPr>
          <w:rFonts w:ascii="Consolas" w:hAnsi="Consolas" w:eastAsia="Consolas"/>
          <w:color w:val="282828"/>
          <w:sz w:val="18"/>
          <w:shd w:val="clear" w:color="auto" w:fill="F5F5F5"/>
        </w:rPr>
        <w:t>.</w:t>
      </w:r>
      <w:r>
        <w:rPr>
          <w:rFonts w:ascii="Consolas" w:hAnsi="Consolas" w:eastAsia="Consolas"/>
          <w:color w:val="282828"/>
          <w:sz w:val="18"/>
          <w:shd w:val="clear" w:color="auto" w:fill="F5F5F5"/>
        </w:rPr>
        <w:t>process</w:t>
      </w:r>
      <w:r>
        <w:rPr>
          <w:rFonts w:ascii="Consolas" w:hAnsi="Consolas" w:eastAsia="Consolas"/>
          <w:color w:val="282828"/>
          <w:sz w:val="18"/>
          <w:shd w:val="clear" w:color="auto" w:fill="F5F5F5"/>
        </w:rPr>
        <w:t>(</w:t>
      </w:r>
      <w:r>
        <w:rPr>
          <w:rFonts w:ascii="Consolas" w:hAnsi="Consolas" w:eastAsia="Consolas"/>
          <w:color w:val="282828"/>
          <w:sz w:val="18"/>
          <w:shd w:val="clear" w:color="auto" w:fill="F5F5F5"/>
        </w:rPr>
        <w:t>rgb</w:t>
      </w:r>
      <w:r>
        <w:rPr>
          <w:rFonts w:ascii="Consolas" w:hAnsi="Consolas" w:eastAsia="Consolas"/>
          <w:color w:val="282828"/>
          <w:sz w:val="18"/>
          <w:shd w:val="clear" w:color="auto" w:fill="F5F5F5"/>
        </w:rPr>
        <w:t>)</w:t>
      </w:r>
      <w:r>
        <w:br/>
      </w:r>
      <w:r>
        <w:rPr>
          <w:rFonts w:ascii="Consolas" w:hAnsi="Consolas" w:eastAsia="Consolas"/>
          <w:color w:val="282828"/>
          <w:sz w:val="18"/>
          <w:shd w:val="clear" w:color="auto" w:fill="F5F5F5"/>
        </w:rPr>
        <w:t>hand_mask</w:t>
      </w:r>
      <w:r>
        <w:rPr>
          <w:rFonts w:ascii="Consolas" w:hAnsi="Consolas" w:eastAsia="Consolas"/>
          <w:color w:val="282828"/>
          <w:sz w:val="18"/>
          <w:shd w:val="clear" w:color="auto" w:fill="F5F5F5"/>
        </w:rPr>
        <w:t xml:space="preserve"> </w:t>
      </w:r>
      <w:r>
        <w:rPr>
          <w:rFonts w:ascii="Consolas" w:hAnsi="Consolas" w:eastAsia="Consolas"/>
          <w:color w:val="282828"/>
          <w:sz w:val="18"/>
          <w:shd w:val="clear" w:color="auto" w:fill="F5F5F5"/>
        </w:rPr>
        <w:t>=</w:t>
      </w:r>
      <w:r>
        <w:rPr>
          <w:rFonts w:ascii="Consolas" w:hAnsi="Consolas" w:eastAsia="Consolas"/>
          <w:color w:val="282828"/>
          <w:sz w:val="18"/>
          <w:shd w:val="clear" w:color="auto" w:fill="F5F5F5"/>
        </w:rPr>
        <w:t xml:space="preserve"> </w:t>
      </w:r>
      <w:r>
        <w:rPr>
          <w:rFonts w:ascii="Consolas" w:hAnsi="Consolas" w:eastAsia="Consolas"/>
          <w:color w:val="282828"/>
          <w:sz w:val="18"/>
          <w:shd w:val="clear" w:color="auto" w:fill="F5F5F5"/>
        </w:rPr>
        <w:t>np</w:t>
      </w:r>
      <w:r>
        <w:rPr>
          <w:rFonts w:ascii="Consolas" w:hAnsi="Consolas" w:eastAsia="Consolas"/>
          <w:color w:val="282828"/>
          <w:sz w:val="18"/>
          <w:shd w:val="clear" w:color="auto" w:fill="F5F5F5"/>
        </w:rPr>
        <w:t>.</w:t>
      </w:r>
      <w:r>
        <w:rPr>
          <w:rFonts w:ascii="Consolas" w:hAnsi="Consolas" w:eastAsia="Consolas"/>
          <w:color w:val="282828"/>
          <w:sz w:val="18"/>
          <w:shd w:val="clear" w:color="auto" w:fill="F5F5F5"/>
        </w:rPr>
        <w:t>zeros_like</w:t>
      </w:r>
      <w:r>
        <w:rPr>
          <w:rFonts w:ascii="Consolas" w:hAnsi="Consolas" w:eastAsia="Consolas"/>
          <w:color w:val="282828"/>
          <w:sz w:val="18"/>
          <w:shd w:val="clear" w:color="auto" w:fill="F5F5F5"/>
        </w:rPr>
        <w:t>(</w:t>
      </w:r>
      <w:r>
        <w:rPr>
          <w:rFonts w:ascii="Consolas" w:hAnsi="Consolas" w:eastAsia="Consolas"/>
          <w:color w:val="282828"/>
          <w:sz w:val="18"/>
          <w:shd w:val="clear" w:color="auto" w:fill="F5F5F5"/>
        </w:rPr>
        <w:t>ki_mask</w:t>
      </w:r>
      <w:r>
        <w:rPr>
          <w:rFonts w:ascii="Consolas" w:hAnsi="Consolas" w:eastAsia="Consolas"/>
          <w:color w:val="282828"/>
          <w:sz w:val="18"/>
          <w:shd w:val="clear" w:color="auto" w:fill="F5F5F5"/>
        </w:rPr>
        <w:t>)</w:t>
      </w:r>
      <w:r>
        <w:br/>
      </w:r>
      <w:r>
        <w:br/>
      </w:r>
      <w:r>
        <w:rPr>
          <w:rFonts w:ascii="Consolas" w:hAnsi="Consolas" w:eastAsia="Consolas"/>
          <w:color w:val="CC7832"/>
          <w:sz w:val="18"/>
          <w:shd w:val="clear" w:color="auto" w:fill="F5F5F5"/>
        </w:rPr>
        <w:t>if</w:t>
      </w:r>
      <w:r>
        <w:rPr>
          <w:rFonts w:ascii="Consolas" w:hAnsi="Consolas" w:eastAsia="Consolas"/>
          <w:color w:val="282828"/>
          <w:sz w:val="18"/>
          <w:shd w:val="clear" w:color="auto" w:fill="F5F5F5"/>
        </w:rPr>
        <w:t xml:space="preserve"> </w:t>
      </w:r>
      <w:r>
        <w:rPr>
          <w:rFonts w:ascii="Consolas" w:hAnsi="Consolas" w:eastAsia="Consolas"/>
          <w:color w:val="282828"/>
          <w:sz w:val="18"/>
          <w:shd w:val="clear" w:color="auto" w:fill="F5F5F5"/>
        </w:rPr>
        <w:t>hand_res</w:t>
      </w:r>
      <w:r>
        <w:rPr>
          <w:rFonts w:ascii="Consolas" w:hAnsi="Consolas" w:eastAsia="Consolas"/>
          <w:color w:val="282828"/>
          <w:sz w:val="18"/>
          <w:shd w:val="clear" w:color="auto" w:fill="F5F5F5"/>
        </w:rPr>
        <w:t>.</w:t>
      </w:r>
      <w:r>
        <w:rPr>
          <w:rFonts w:ascii="Consolas" w:hAnsi="Consolas" w:eastAsia="Consolas"/>
          <w:color w:val="282828"/>
          <w:sz w:val="18"/>
          <w:shd w:val="clear" w:color="auto" w:fill="F5F5F5"/>
        </w:rPr>
        <w:t>multi_hand_landmarks</w:t>
      </w:r>
      <w:r>
        <w:rPr>
          <w:rFonts w:ascii="Consolas" w:hAnsi="Consolas" w:eastAsia="Consolas"/>
          <w:color w:val="282828"/>
          <w:sz w:val="18"/>
          <w:shd w:val="clear" w:color="auto" w:fill="F5F5F5"/>
        </w:rPr>
        <w:t>:</w:t>
      </w:r>
      <w:r>
        <w:br/>
      </w:r>
      <w:r>
        <w:rPr>
          <w:rFonts w:ascii="Consolas" w:hAnsi="Consolas" w:eastAsia="Consolas"/>
          <w:color w:val="282828"/>
          <w:sz w:val="18"/>
          <w:shd w:val="clear" w:color="auto" w:fill="F5F5F5"/>
        </w:rPr>
        <w:t xml:space="preserve">    </w:t>
      </w:r>
      <w:r>
        <w:rPr>
          <w:rFonts w:ascii="Consolas" w:hAnsi="Consolas" w:eastAsia="Consolas"/>
          <w:color w:val="282828"/>
          <w:sz w:val="18"/>
          <w:shd w:val="clear" w:color="auto" w:fill="F5F5F5"/>
        </w:rPr>
        <w:t>h</w:t>
      </w:r>
      <w:r>
        <w:rPr>
          <w:rFonts w:ascii="Consolas" w:hAnsi="Consolas" w:eastAsia="Consolas"/>
          <w:color w:val="282828"/>
          <w:sz w:val="18"/>
          <w:shd w:val="clear" w:color="auto" w:fill="F5F5F5"/>
        </w:rPr>
        <w:t>,</w:t>
      </w:r>
      <w:r>
        <w:rPr>
          <w:rFonts w:ascii="Consolas" w:hAnsi="Consolas" w:eastAsia="Consolas"/>
          <w:color w:val="282828"/>
          <w:sz w:val="18"/>
          <w:shd w:val="clear" w:color="auto" w:fill="F5F5F5"/>
        </w:rPr>
        <w:t xml:space="preserve"> </w:t>
      </w:r>
      <w:r>
        <w:rPr>
          <w:rFonts w:ascii="Consolas" w:hAnsi="Consolas" w:eastAsia="Consolas"/>
          <w:color w:val="282828"/>
          <w:sz w:val="18"/>
          <w:shd w:val="clear" w:color="auto" w:fill="F5F5F5"/>
        </w:rPr>
        <w:t>w</w:t>
      </w:r>
      <w:r>
        <w:rPr>
          <w:rFonts w:ascii="Consolas" w:hAnsi="Consolas" w:eastAsia="Consolas"/>
          <w:color w:val="282828"/>
          <w:sz w:val="18"/>
          <w:shd w:val="clear" w:color="auto" w:fill="F5F5F5"/>
        </w:rPr>
        <w:t>,</w:t>
      </w:r>
      <w:r>
        <w:rPr>
          <w:rFonts w:ascii="Consolas" w:hAnsi="Consolas" w:eastAsia="Consolas"/>
          <w:color w:val="282828"/>
          <w:sz w:val="18"/>
          <w:shd w:val="clear" w:color="auto" w:fill="F5F5F5"/>
        </w:rPr>
        <w:t xml:space="preserve"> </w:t>
      </w:r>
      <w:r>
        <w:rPr>
          <w:rFonts w:ascii="Consolas" w:hAnsi="Consolas" w:eastAsia="Consolas"/>
          <w:color w:val="282828"/>
          <w:sz w:val="18"/>
          <w:shd w:val="clear" w:color="auto" w:fill="F5F5F5"/>
        </w:rPr>
        <w:t>_</w:t>
      </w:r>
      <w:r>
        <w:rPr>
          <w:rFonts w:ascii="Consolas" w:hAnsi="Consolas" w:eastAsia="Consolas"/>
          <w:color w:val="282828"/>
          <w:sz w:val="18"/>
          <w:shd w:val="clear" w:color="auto" w:fill="F5F5F5"/>
        </w:rPr>
        <w:t xml:space="preserve"> </w:t>
      </w:r>
      <w:r>
        <w:rPr>
          <w:rFonts w:ascii="Consolas" w:hAnsi="Consolas" w:eastAsia="Consolas"/>
          <w:color w:val="282828"/>
          <w:sz w:val="18"/>
          <w:shd w:val="clear" w:color="auto" w:fill="F5F5F5"/>
        </w:rPr>
        <w:t>=</w:t>
      </w:r>
      <w:r>
        <w:rPr>
          <w:rFonts w:ascii="Consolas" w:hAnsi="Consolas" w:eastAsia="Consolas"/>
          <w:color w:val="282828"/>
          <w:sz w:val="18"/>
          <w:shd w:val="clear" w:color="auto" w:fill="F5F5F5"/>
        </w:rPr>
        <w:t xml:space="preserve"> </w:t>
      </w:r>
      <w:r>
        <w:rPr>
          <w:rFonts w:ascii="Consolas" w:hAnsi="Consolas" w:eastAsia="Consolas"/>
          <w:color w:val="282828"/>
          <w:sz w:val="18"/>
          <w:shd w:val="clear" w:color="auto" w:fill="F5F5F5"/>
        </w:rPr>
        <w:t>frame</w:t>
      </w:r>
      <w:r>
        <w:rPr>
          <w:rFonts w:ascii="Consolas" w:hAnsi="Consolas" w:eastAsia="Consolas"/>
          <w:color w:val="282828"/>
          <w:sz w:val="18"/>
          <w:shd w:val="clear" w:color="auto" w:fill="F5F5F5"/>
        </w:rPr>
        <w:t>.</w:t>
      </w:r>
      <w:r>
        <w:rPr>
          <w:rFonts w:ascii="Consolas" w:hAnsi="Consolas" w:eastAsia="Consolas"/>
          <w:color w:val="282828"/>
          <w:sz w:val="18"/>
          <w:shd w:val="clear" w:color="auto" w:fill="F5F5F5"/>
        </w:rPr>
        <w:t>shape</w:t>
      </w:r>
      <w:r>
        <w:br/>
      </w:r>
      <w:r>
        <w:rPr>
          <w:rFonts w:ascii="Consolas" w:hAnsi="Consolas" w:eastAsia="Consolas"/>
          <w:color w:val="282828"/>
          <w:sz w:val="18"/>
          <w:shd w:val="clear" w:color="auto" w:fill="F5F5F5"/>
        </w:rPr>
        <w:t xml:space="preserve">    </w:t>
      </w:r>
      <w:r>
        <w:rPr>
          <w:rFonts w:ascii="Consolas" w:hAnsi="Consolas" w:eastAsia="Consolas"/>
          <w:color w:val="CC7832"/>
          <w:sz w:val="18"/>
          <w:shd w:val="clear" w:color="auto" w:fill="F5F5F5"/>
        </w:rPr>
        <w:t>for</w:t>
      </w:r>
      <w:r>
        <w:rPr>
          <w:rFonts w:ascii="Consolas" w:hAnsi="Consolas" w:eastAsia="Consolas"/>
          <w:color w:val="282828"/>
          <w:sz w:val="18"/>
          <w:shd w:val="clear" w:color="auto" w:fill="F5F5F5"/>
        </w:rPr>
        <w:t xml:space="preserve"> </w:t>
      </w:r>
      <w:r>
        <w:rPr>
          <w:rFonts w:ascii="Consolas" w:hAnsi="Consolas" w:eastAsia="Consolas"/>
          <w:color w:val="282828"/>
          <w:sz w:val="18"/>
          <w:shd w:val="clear" w:color="auto" w:fill="F5F5F5"/>
        </w:rPr>
        <w:t>handLms</w:t>
      </w:r>
      <w:r>
        <w:rPr>
          <w:rFonts w:ascii="Consolas" w:hAnsi="Consolas" w:eastAsia="Consolas"/>
          <w:color w:val="282828"/>
          <w:sz w:val="18"/>
          <w:shd w:val="clear" w:color="auto" w:fill="F5F5F5"/>
        </w:rPr>
        <w:t xml:space="preserve"> </w:t>
      </w:r>
      <w:r>
        <w:rPr>
          <w:rFonts w:ascii="Consolas" w:hAnsi="Consolas" w:eastAsia="Consolas"/>
          <w:color w:val="CC7832"/>
          <w:sz w:val="18"/>
          <w:shd w:val="clear" w:color="auto" w:fill="F5F5F5"/>
        </w:rPr>
        <w:t>in</w:t>
      </w:r>
      <w:r>
        <w:rPr>
          <w:rFonts w:ascii="Consolas" w:hAnsi="Consolas" w:eastAsia="Consolas"/>
          <w:color w:val="282828"/>
          <w:sz w:val="18"/>
          <w:shd w:val="clear" w:color="auto" w:fill="F5F5F5"/>
        </w:rPr>
        <w:t xml:space="preserve"> </w:t>
      </w:r>
      <w:r>
        <w:rPr>
          <w:rFonts w:ascii="Consolas" w:hAnsi="Consolas" w:eastAsia="Consolas"/>
          <w:color w:val="282828"/>
          <w:sz w:val="18"/>
          <w:shd w:val="clear" w:color="auto" w:fill="F5F5F5"/>
        </w:rPr>
        <w:t>hand_res</w:t>
      </w:r>
      <w:r>
        <w:rPr>
          <w:rFonts w:ascii="Consolas" w:hAnsi="Consolas" w:eastAsia="Consolas"/>
          <w:color w:val="282828"/>
          <w:sz w:val="18"/>
          <w:shd w:val="clear" w:color="auto" w:fill="F5F5F5"/>
        </w:rPr>
        <w:t>.</w:t>
      </w:r>
      <w:r>
        <w:rPr>
          <w:rFonts w:ascii="Consolas" w:hAnsi="Consolas" w:eastAsia="Consolas"/>
          <w:color w:val="282828"/>
          <w:sz w:val="18"/>
          <w:shd w:val="clear" w:color="auto" w:fill="F5F5F5"/>
        </w:rPr>
        <w:t>multi_hand_landmarks</w:t>
      </w:r>
      <w:r>
        <w:rPr>
          <w:rFonts w:ascii="Consolas" w:hAnsi="Consolas" w:eastAsia="Consolas"/>
          <w:color w:val="282828"/>
          <w:sz w:val="18"/>
          <w:shd w:val="clear" w:color="auto" w:fill="F5F5F5"/>
        </w:rPr>
        <w:t>:</w:t>
      </w:r>
      <w:r>
        <w:br/>
      </w:r>
      <w:r>
        <w:rPr>
          <w:rFonts w:ascii="Consolas" w:hAnsi="Consolas" w:eastAsia="Consolas"/>
          <w:color w:val="282828"/>
          <w:sz w:val="18"/>
          <w:shd w:val="clear" w:color="auto" w:fill="F5F5F5"/>
        </w:rPr>
        <w:t xml:space="preserve">        </w:t>
      </w:r>
      <w:r>
        <w:rPr>
          <w:rFonts w:ascii="Consolas" w:hAnsi="Consolas" w:eastAsia="Consolas"/>
          <w:color w:val="282828"/>
          <w:sz w:val="18"/>
          <w:shd w:val="clear" w:color="auto" w:fill="F5F5F5"/>
        </w:rPr>
        <w:t>hand_points</w:t>
      </w:r>
      <w:r>
        <w:rPr>
          <w:rFonts w:ascii="Consolas" w:hAnsi="Consolas" w:eastAsia="Consolas"/>
          <w:color w:val="282828"/>
          <w:sz w:val="18"/>
          <w:shd w:val="clear" w:color="auto" w:fill="F5F5F5"/>
        </w:rPr>
        <w:t xml:space="preserve"> </w:t>
      </w:r>
      <w:r>
        <w:rPr>
          <w:rFonts w:ascii="Consolas" w:hAnsi="Consolas" w:eastAsia="Consolas"/>
          <w:color w:val="282828"/>
          <w:sz w:val="18"/>
          <w:shd w:val="clear" w:color="auto" w:fill="F5F5F5"/>
        </w:rPr>
        <w:t>=</w:t>
      </w:r>
      <w:r>
        <w:rPr>
          <w:rFonts w:ascii="Consolas" w:hAnsi="Consolas" w:eastAsia="Consolas"/>
          <w:color w:val="282828"/>
          <w:sz w:val="18"/>
          <w:shd w:val="clear" w:color="auto" w:fill="F5F5F5"/>
        </w:rPr>
        <w:t xml:space="preserve"> </w:t>
      </w:r>
      <w:r>
        <w:rPr>
          <w:rFonts w:ascii="Consolas" w:hAnsi="Consolas" w:eastAsia="Consolas"/>
          <w:color w:val="282828"/>
          <w:sz w:val="18"/>
          <w:shd w:val="clear" w:color="auto" w:fill="F5F5F5"/>
        </w:rPr>
        <w:t>[</w:t>
      </w:r>
      <w:r>
        <w:rPr>
          <w:rFonts w:ascii="Consolas" w:hAnsi="Consolas" w:eastAsia="Consolas"/>
          <w:color w:val="282828"/>
          <w:sz w:val="18"/>
          <w:shd w:val="clear" w:color="auto" w:fill="F5F5F5"/>
        </w:rPr>
        <w:t>]</w:t>
      </w:r>
      <w:r>
        <w:br/>
      </w:r>
      <w:r>
        <w:rPr>
          <w:rFonts w:ascii="Consolas" w:hAnsi="Consolas" w:eastAsia="Consolas"/>
          <w:color w:val="282828"/>
          <w:sz w:val="18"/>
          <w:shd w:val="clear" w:color="auto" w:fill="F5F5F5"/>
        </w:rPr>
        <w:t xml:space="preserve">        </w:t>
      </w:r>
      <w:r>
        <w:rPr>
          <w:rFonts w:ascii="Consolas" w:hAnsi="Consolas" w:eastAsia="Consolas"/>
          <w:color w:val="CC7832"/>
          <w:sz w:val="18"/>
          <w:shd w:val="clear" w:color="auto" w:fill="F5F5F5"/>
        </w:rPr>
        <w:t>for</w:t>
      </w:r>
      <w:r>
        <w:rPr>
          <w:rFonts w:ascii="Consolas" w:hAnsi="Consolas" w:eastAsia="Consolas"/>
          <w:color w:val="282828"/>
          <w:sz w:val="18"/>
          <w:shd w:val="clear" w:color="auto" w:fill="F5F5F5"/>
        </w:rPr>
        <w:t xml:space="preserve"> </w:t>
      </w:r>
      <w:r>
        <w:rPr>
          <w:rFonts w:ascii="Consolas" w:hAnsi="Consolas" w:eastAsia="Consolas"/>
          <w:color w:val="282828"/>
          <w:sz w:val="18"/>
          <w:shd w:val="clear" w:color="auto" w:fill="F5F5F5"/>
        </w:rPr>
        <w:t>lm</w:t>
      </w:r>
      <w:r>
        <w:rPr>
          <w:rFonts w:ascii="Consolas" w:hAnsi="Consolas" w:eastAsia="Consolas"/>
          <w:color w:val="282828"/>
          <w:sz w:val="18"/>
          <w:shd w:val="clear" w:color="auto" w:fill="F5F5F5"/>
        </w:rPr>
        <w:t xml:space="preserve"> </w:t>
      </w:r>
      <w:r>
        <w:rPr>
          <w:rFonts w:ascii="Consolas" w:hAnsi="Consolas" w:eastAsia="Consolas"/>
          <w:color w:val="CC7832"/>
          <w:sz w:val="18"/>
          <w:shd w:val="clear" w:color="auto" w:fill="F5F5F5"/>
        </w:rPr>
        <w:t>in</w:t>
      </w:r>
      <w:r>
        <w:rPr>
          <w:rFonts w:ascii="Consolas" w:hAnsi="Consolas" w:eastAsia="Consolas"/>
          <w:color w:val="282828"/>
          <w:sz w:val="18"/>
          <w:shd w:val="clear" w:color="auto" w:fill="F5F5F5"/>
        </w:rPr>
        <w:t xml:space="preserve"> </w:t>
      </w:r>
      <w:r>
        <w:rPr>
          <w:rFonts w:ascii="Consolas" w:hAnsi="Consolas" w:eastAsia="Consolas"/>
          <w:color w:val="282828"/>
          <w:sz w:val="18"/>
          <w:shd w:val="clear" w:color="auto" w:fill="F5F5F5"/>
        </w:rPr>
        <w:t>handLms</w:t>
      </w:r>
      <w:r>
        <w:rPr>
          <w:rFonts w:ascii="Consolas" w:hAnsi="Consolas" w:eastAsia="Consolas"/>
          <w:color w:val="282828"/>
          <w:sz w:val="18"/>
          <w:shd w:val="clear" w:color="auto" w:fill="F5F5F5"/>
        </w:rPr>
        <w:t>.</w:t>
      </w:r>
      <w:r>
        <w:rPr>
          <w:rFonts w:ascii="Consolas" w:hAnsi="Consolas" w:eastAsia="Consolas"/>
          <w:color w:val="282828"/>
          <w:sz w:val="18"/>
          <w:shd w:val="clear" w:color="auto" w:fill="F5F5F5"/>
        </w:rPr>
        <w:t>landmark</w:t>
      </w:r>
      <w:r>
        <w:rPr>
          <w:rFonts w:ascii="Consolas" w:hAnsi="Consolas" w:eastAsia="Consolas"/>
          <w:color w:val="282828"/>
          <w:sz w:val="18"/>
          <w:shd w:val="clear" w:color="auto" w:fill="F5F5F5"/>
        </w:rPr>
        <w:t>:</w:t>
      </w:r>
      <w:r>
        <w:br/>
      </w:r>
      <w:r>
        <w:rPr>
          <w:rFonts w:ascii="Consolas" w:hAnsi="Consolas" w:eastAsia="Consolas"/>
          <w:color w:val="282828"/>
          <w:sz w:val="18"/>
          <w:shd w:val="clear" w:color="auto" w:fill="F5F5F5"/>
        </w:rPr>
        <w:t xml:space="preserve">            </w:t>
      </w:r>
      <w:r>
        <w:rPr>
          <w:rFonts w:ascii="Consolas" w:hAnsi="Consolas" w:eastAsia="Consolas"/>
          <w:color w:val="282828"/>
          <w:sz w:val="18"/>
          <w:shd w:val="clear" w:color="auto" w:fill="F5F5F5"/>
        </w:rPr>
        <w:t>cx</w:t>
      </w:r>
      <w:r>
        <w:rPr>
          <w:rFonts w:ascii="Consolas" w:hAnsi="Consolas" w:eastAsia="Consolas"/>
          <w:color w:val="282828"/>
          <w:sz w:val="18"/>
          <w:shd w:val="clear" w:color="auto" w:fill="F5F5F5"/>
        </w:rPr>
        <w:t>,</w:t>
      </w:r>
      <w:r>
        <w:rPr>
          <w:rFonts w:ascii="Consolas" w:hAnsi="Consolas" w:eastAsia="Consolas"/>
          <w:color w:val="282828"/>
          <w:sz w:val="18"/>
          <w:shd w:val="clear" w:color="auto" w:fill="F5F5F5"/>
        </w:rPr>
        <w:t xml:space="preserve"> </w:t>
      </w:r>
      <w:r>
        <w:rPr>
          <w:rFonts w:ascii="Consolas" w:hAnsi="Consolas" w:eastAsia="Consolas"/>
          <w:color w:val="282828"/>
          <w:sz w:val="18"/>
          <w:shd w:val="clear" w:color="auto" w:fill="F5F5F5"/>
        </w:rPr>
        <w:t>cy</w:t>
      </w:r>
      <w:r>
        <w:rPr>
          <w:rFonts w:ascii="Consolas" w:hAnsi="Consolas" w:eastAsia="Consolas"/>
          <w:color w:val="282828"/>
          <w:sz w:val="18"/>
          <w:shd w:val="clear" w:color="auto" w:fill="F5F5F5"/>
        </w:rPr>
        <w:t xml:space="preserve"> </w:t>
      </w:r>
      <w:r>
        <w:rPr>
          <w:rFonts w:ascii="Consolas" w:hAnsi="Consolas" w:eastAsia="Consolas"/>
          <w:color w:val="282828"/>
          <w:sz w:val="18"/>
          <w:shd w:val="clear" w:color="auto" w:fill="F5F5F5"/>
        </w:rPr>
        <w:t>=</w:t>
      </w:r>
      <w:r>
        <w:rPr>
          <w:rFonts w:ascii="Consolas" w:hAnsi="Consolas" w:eastAsia="Consolas"/>
          <w:color w:val="282828"/>
          <w:sz w:val="18"/>
          <w:shd w:val="clear" w:color="auto" w:fill="F5F5F5"/>
        </w:rPr>
        <w:t xml:space="preserve"> </w:t>
      </w:r>
      <w:r>
        <w:rPr>
          <w:rFonts w:ascii="Consolas" w:hAnsi="Consolas" w:eastAsia="Consolas"/>
          <w:color w:val="282828"/>
          <w:sz w:val="18"/>
          <w:shd w:val="clear" w:color="auto" w:fill="F5F5F5"/>
        </w:rPr>
        <w:t>int</w:t>
      </w:r>
      <w:r>
        <w:rPr>
          <w:rFonts w:ascii="Consolas" w:hAnsi="Consolas" w:eastAsia="Consolas"/>
          <w:color w:val="282828"/>
          <w:sz w:val="18"/>
          <w:shd w:val="clear" w:color="auto" w:fill="F5F5F5"/>
        </w:rPr>
        <w:t>(</w:t>
      </w:r>
      <w:r>
        <w:rPr>
          <w:rFonts w:ascii="Consolas" w:hAnsi="Consolas" w:eastAsia="Consolas"/>
          <w:color w:val="282828"/>
          <w:sz w:val="18"/>
          <w:shd w:val="clear" w:color="auto" w:fill="F5F5F5"/>
        </w:rPr>
        <w:t>lm</w:t>
      </w:r>
      <w:r>
        <w:rPr>
          <w:rFonts w:ascii="Consolas" w:hAnsi="Consolas" w:eastAsia="Consolas"/>
          <w:color w:val="282828"/>
          <w:sz w:val="18"/>
          <w:shd w:val="clear" w:color="auto" w:fill="F5F5F5"/>
        </w:rPr>
        <w:t>.</w:t>
      </w:r>
      <w:r>
        <w:rPr>
          <w:rFonts w:ascii="Consolas" w:hAnsi="Consolas" w:eastAsia="Consolas"/>
          <w:color w:val="282828"/>
          <w:sz w:val="18"/>
          <w:shd w:val="clear" w:color="auto" w:fill="F5F5F5"/>
        </w:rPr>
        <w:t>x</w:t>
      </w:r>
      <w:r>
        <w:rPr>
          <w:rFonts w:ascii="Consolas" w:hAnsi="Consolas" w:eastAsia="Consolas"/>
          <w:color w:val="282828"/>
          <w:sz w:val="18"/>
          <w:shd w:val="clear" w:color="auto" w:fill="F5F5F5"/>
        </w:rPr>
        <w:t xml:space="preserve"> </w:t>
      </w:r>
      <w:r>
        <w:rPr>
          <w:rFonts w:ascii="Consolas" w:hAnsi="Consolas" w:eastAsia="Consolas"/>
          <w:color w:val="282828"/>
          <w:sz w:val="18"/>
          <w:shd w:val="clear" w:color="auto" w:fill="F5F5F5"/>
        </w:rPr>
        <w:t>*</w:t>
      </w:r>
      <w:r>
        <w:rPr>
          <w:rFonts w:ascii="Consolas" w:hAnsi="Consolas" w:eastAsia="Consolas"/>
          <w:color w:val="282828"/>
          <w:sz w:val="18"/>
          <w:shd w:val="clear" w:color="auto" w:fill="F5F5F5"/>
        </w:rPr>
        <w:t xml:space="preserve"> </w:t>
      </w:r>
      <w:r>
        <w:rPr>
          <w:rFonts w:ascii="Consolas" w:hAnsi="Consolas" w:eastAsia="Consolas"/>
          <w:color w:val="282828"/>
          <w:sz w:val="18"/>
          <w:shd w:val="clear" w:color="auto" w:fill="F5F5F5"/>
        </w:rPr>
        <w:t>w</w:t>
      </w:r>
      <w:r>
        <w:rPr>
          <w:rFonts w:ascii="Consolas" w:hAnsi="Consolas" w:eastAsia="Consolas"/>
          <w:color w:val="282828"/>
          <w:sz w:val="18"/>
          <w:shd w:val="clear" w:color="auto" w:fill="F5F5F5"/>
        </w:rPr>
        <w:t>)</w:t>
      </w:r>
      <w:r>
        <w:rPr>
          <w:rFonts w:ascii="Consolas" w:hAnsi="Consolas" w:eastAsia="Consolas"/>
          <w:color w:val="282828"/>
          <w:sz w:val="18"/>
          <w:shd w:val="clear" w:color="auto" w:fill="F5F5F5"/>
        </w:rPr>
        <w:t>,</w:t>
      </w:r>
      <w:r>
        <w:rPr>
          <w:rFonts w:ascii="Consolas" w:hAnsi="Consolas" w:eastAsia="Consolas"/>
          <w:color w:val="282828"/>
          <w:sz w:val="18"/>
          <w:shd w:val="clear" w:color="auto" w:fill="F5F5F5"/>
        </w:rPr>
        <w:t xml:space="preserve"> </w:t>
      </w:r>
      <w:r>
        <w:rPr>
          <w:rFonts w:ascii="Consolas" w:hAnsi="Consolas" w:eastAsia="Consolas"/>
          <w:color w:val="282828"/>
          <w:sz w:val="18"/>
          <w:shd w:val="clear" w:color="auto" w:fill="F5F5F5"/>
        </w:rPr>
        <w:t>int</w:t>
      </w:r>
      <w:r>
        <w:rPr>
          <w:rFonts w:ascii="Consolas" w:hAnsi="Consolas" w:eastAsia="Consolas"/>
          <w:color w:val="282828"/>
          <w:sz w:val="18"/>
          <w:shd w:val="clear" w:color="auto" w:fill="F5F5F5"/>
        </w:rPr>
        <w:t>(</w:t>
      </w:r>
      <w:r>
        <w:rPr>
          <w:rFonts w:ascii="Consolas" w:hAnsi="Consolas" w:eastAsia="Consolas"/>
          <w:color w:val="282828"/>
          <w:sz w:val="18"/>
          <w:shd w:val="clear" w:color="auto" w:fill="F5F5F5"/>
        </w:rPr>
        <w:t>lm</w:t>
      </w:r>
      <w:r>
        <w:rPr>
          <w:rFonts w:ascii="Consolas" w:hAnsi="Consolas" w:eastAsia="Consolas"/>
          <w:color w:val="282828"/>
          <w:sz w:val="18"/>
          <w:shd w:val="clear" w:color="auto" w:fill="F5F5F5"/>
        </w:rPr>
        <w:t>.</w:t>
      </w:r>
      <w:r>
        <w:rPr>
          <w:rFonts w:ascii="Consolas" w:hAnsi="Consolas" w:eastAsia="Consolas"/>
          <w:color w:val="282828"/>
          <w:sz w:val="18"/>
          <w:shd w:val="clear" w:color="auto" w:fill="F5F5F5"/>
        </w:rPr>
        <w:t>y</w:t>
      </w:r>
      <w:r>
        <w:rPr>
          <w:rFonts w:ascii="Consolas" w:hAnsi="Consolas" w:eastAsia="Consolas"/>
          <w:color w:val="282828"/>
          <w:sz w:val="18"/>
          <w:shd w:val="clear" w:color="auto" w:fill="F5F5F5"/>
        </w:rPr>
        <w:t xml:space="preserve"> </w:t>
      </w:r>
      <w:r>
        <w:rPr>
          <w:rFonts w:ascii="Consolas" w:hAnsi="Consolas" w:eastAsia="Consolas"/>
          <w:color w:val="282828"/>
          <w:sz w:val="18"/>
          <w:shd w:val="clear" w:color="auto" w:fill="F5F5F5"/>
        </w:rPr>
        <w:t>*</w:t>
      </w:r>
      <w:r>
        <w:rPr>
          <w:rFonts w:ascii="Consolas" w:hAnsi="Consolas" w:eastAsia="Consolas"/>
          <w:color w:val="282828"/>
          <w:sz w:val="18"/>
          <w:shd w:val="clear" w:color="auto" w:fill="F5F5F5"/>
        </w:rPr>
        <w:t xml:space="preserve"> </w:t>
      </w:r>
      <w:r>
        <w:rPr>
          <w:rFonts w:ascii="Consolas" w:hAnsi="Consolas" w:eastAsia="Consolas"/>
          <w:color w:val="282828"/>
          <w:sz w:val="18"/>
          <w:shd w:val="clear" w:color="auto" w:fill="F5F5F5"/>
        </w:rPr>
        <w:t>h</w:t>
      </w:r>
      <w:r>
        <w:rPr>
          <w:rFonts w:ascii="Consolas" w:hAnsi="Consolas" w:eastAsia="Consolas"/>
          <w:color w:val="282828"/>
          <w:sz w:val="18"/>
          <w:shd w:val="clear" w:color="auto" w:fill="F5F5F5"/>
        </w:rPr>
        <w:t>)</w:t>
      </w:r>
      <w:r>
        <w:br/>
      </w:r>
      <w:r>
        <w:rPr>
          <w:rFonts w:ascii="Consolas" w:hAnsi="Consolas" w:eastAsia="Consolas"/>
          <w:color w:val="282828"/>
          <w:sz w:val="18"/>
          <w:shd w:val="clear" w:color="auto" w:fill="F5F5F5"/>
        </w:rPr>
        <w:t xml:space="preserve">            </w:t>
      </w:r>
      <w:r>
        <w:rPr>
          <w:rFonts w:ascii="Consolas" w:hAnsi="Consolas" w:eastAsia="Consolas"/>
          <w:color w:val="282828"/>
          <w:sz w:val="18"/>
          <w:shd w:val="clear" w:color="auto" w:fill="F5F5F5"/>
        </w:rPr>
        <w:t>hand_points</w:t>
      </w:r>
      <w:r>
        <w:rPr>
          <w:rFonts w:ascii="Consolas" w:hAnsi="Consolas" w:eastAsia="Consolas"/>
          <w:color w:val="282828"/>
          <w:sz w:val="18"/>
          <w:shd w:val="clear" w:color="auto" w:fill="F5F5F5"/>
        </w:rPr>
        <w:t>.</w:t>
      </w:r>
      <w:r>
        <w:rPr>
          <w:rFonts w:ascii="Consolas" w:hAnsi="Consolas" w:eastAsia="Consolas"/>
          <w:color w:val="282828"/>
          <w:sz w:val="18"/>
          <w:shd w:val="clear" w:color="auto" w:fill="F5F5F5"/>
        </w:rPr>
        <w:t>append</w:t>
      </w:r>
      <w:r>
        <w:rPr>
          <w:rFonts w:ascii="Consolas" w:hAnsi="Consolas" w:eastAsia="Consolas"/>
          <w:color w:val="282828"/>
          <w:sz w:val="18"/>
          <w:shd w:val="clear" w:color="auto" w:fill="F5F5F5"/>
        </w:rPr>
        <w:t>(</w:t>
      </w:r>
      <w:r>
        <w:rPr>
          <w:rFonts w:ascii="Consolas" w:hAnsi="Consolas" w:eastAsia="Consolas"/>
          <w:color w:val="282828"/>
          <w:sz w:val="18"/>
          <w:shd w:val="clear" w:color="auto" w:fill="F5F5F5"/>
        </w:rPr>
        <w:t>[</w:t>
      </w:r>
      <w:r>
        <w:rPr>
          <w:rFonts w:ascii="Consolas" w:hAnsi="Consolas" w:eastAsia="Consolas"/>
          <w:color w:val="282828"/>
          <w:sz w:val="18"/>
          <w:shd w:val="clear" w:color="auto" w:fill="F5F5F5"/>
        </w:rPr>
        <w:t>cx</w:t>
      </w:r>
      <w:r>
        <w:rPr>
          <w:rFonts w:ascii="Consolas" w:hAnsi="Consolas" w:eastAsia="Consolas"/>
          <w:color w:val="282828"/>
          <w:sz w:val="18"/>
          <w:shd w:val="clear" w:color="auto" w:fill="F5F5F5"/>
        </w:rPr>
        <w:t>,</w:t>
      </w:r>
      <w:r>
        <w:rPr>
          <w:rFonts w:ascii="Consolas" w:hAnsi="Consolas" w:eastAsia="Consolas"/>
          <w:color w:val="282828"/>
          <w:sz w:val="18"/>
          <w:shd w:val="clear" w:color="auto" w:fill="F5F5F5"/>
        </w:rPr>
        <w:t xml:space="preserve"> </w:t>
      </w:r>
      <w:r>
        <w:rPr>
          <w:rFonts w:ascii="Consolas" w:hAnsi="Consolas" w:eastAsia="Consolas"/>
          <w:color w:val="282828"/>
          <w:sz w:val="18"/>
          <w:shd w:val="clear" w:color="auto" w:fill="F5F5F5"/>
        </w:rPr>
        <w:t>cy</w:t>
      </w:r>
      <w:r>
        <w:rPr>
          <w:rFonts w:ascii="Consolas" w:hAnsi="Consolas" w:eastAsia="Consolas"/>
          <w:color w:val="282828"/>
          <w:sz w:val="18"/>
          <w:shd w:val="clear" w:color="auto" w:fill="F5F5F5"/>
        </w:rPr>
        <w:t>]</w:t>
      </w:r>
      <w:r>
        <w:rPr>
          <w:rFonts w:ascii="Consolas" w:hAnsi="Consolas" w:eastAsia="Consolas"/>
          <w:color w:val="282828"/>
          <w:sz w:val="18"/>
          <w:shd w:val="clear" w:color="auto" w:fill="F5F5F5"/>
        </w:rPr>
        <w:t>)</w:t>
      </w:r>
    </w:p>
    <w:p>
      <w:r>
        <w:t>Die Umrechnung mit Bildbreite und Bildhöhe ist essenziell, weil alle späteren Zeichenoperationen in Pixelkoordinaten arbeiten. Erst dadurch können Linien, Kreise und Polygone exakt an den erkannten Handpunkten gesetzt werden. Diese Umwandlung wirkt zwar einfach, bildet aber die entscheidende Brücke zwischen KI-Ausgabe und klassischer Bildverarbeitung.</w:t>
      </w:r>
    </w:p>
    <w:p>
      <w:pPr>
        <w:pStyle w:val="Heading1"/>
      </w:pPr>
      <w:r>
        <w:t>Rekonstruktion der Handfläche</w:t>
      </w:r>
    </w:p>
    <w:p>
      <w:r>
        <w:t>Da die Landmarken allein noch keine geschlossene Hand darstellen, wird aus ausgewählten Punkten zunächst ein Polygon der Handfläche aufgebaut. Dieser Schritt ist besonders wichtig, damit die Handmitte nicht leer bleibt und die spätere Silhouette nicht wie ein Skelett aus Linien aussieht.</w:t>
      </w:r>
    </w:p>
    <w:p>
      <w:r>
        <w:rPr>
          <w:rFonts w:ascii="Consolas" w:hAnsi="Consolas" w:eastAsia="Consolas"/>
          <w:color w:val="282828"/>
          <w:sz w:val="18"/>
          <w:shd w:val="clear" w:color="auto" w:fill="F5F5F5"/>
        </w:rPr>
        <w:t>palm_indices</w:t>
      </w:r>
      <w:r>
        <w:rPr>
          <w:rFonts w:ascii="Consolas" w:hAnsi="Consolas" w:eastAsia="Consolas"/>
          <w:color w:val="282828"/>
          <w:sz w:val="18"/>
          <w:shd w:val="clear" w:color="auto" w:fill="F5F5F5"/>
        </w:rPr>
        <w:t xml:space="preserve"> </w:t>
      </w:r>
      <w:r>
        <w:rPr>
          <w:rFonts w:ascii="Consolas" w:hAnsi="Consolas" w:eastAsia="Consolas"/>
          <w:color w:val="282828"/>
          <w:sz w:val="18"/>
          <w:shd w:val="clear" w:color="auto" w:fill="F5F5F5"/>
        </w:rPr>
        <w:t>=</w:t>
      </w:r>
      <w:r>
        <w:rPr>
          <w:rFonts w:ascii="Consolas" w:hAnsi="Consolas" w:eastAsia="Consolas"/>
          <w:color w:val="282828"/>
          <w:sz w:val="18"/>
          <w:shd w:val="clear" w:color="auto" w:fill="F5F5F5"/>
        </w:rPr>
        <w:t xml:space="preserve"> </w:t>
      </w:r>
      <w:r>
        <w:rPr>
          <w:rFonts w:ascii="Consolas" w:hAnsi="Consolas" w:eastAsia="Consolas"/>
          <w:color w:val="282828"/>
          <w:sz w:val="18"/>
          <w:shd w:val="clear" w:color="auto" w:fill="F5F5F5"/>
        </w:rPr>
        <w:t>[</w:t>
      </w:r>
      <w:r>
        <w:rPr>
          <w:rFonts w:ascii="Consolas" w:hAnsi="Consolas" w:eastAsia="Consolas"/>
          <w:color w:val="6897BB"/>
          <w:sz w:val="18"/>
          <w:shd w:val="clear" w:color="auto" w:fill="F5F5F5"/>
        </w:rPr>
        <w:t>0</w:t>
      </w:r>
      <w:r>
        <w:rPr>
          <w:rFonts w:ascii="Consolas" w:hAnsi="Consolas" w:eastAsia="Consolas"/>
          <w:color w:val="282828"/>
          <w:sz w:val="18"/>
          <w:shd w:val="clear" w:color="auto" w:fill="F5F5F5"/>
        </w:rPr>
        <w:t>,</w:t>
      </w:r>
      <w:r>
        <w:rPr>
          <w:rFonts w:ascii="Consolas" w:hAnsi="Consolas" w:eastAsia="Consolas"/>
          <w:color w:val="282828"/>
          <w:sz w:val="18"/>
          <w:shd w:val="clear" w:color="auto" w:fill="F5F5F5"/>
        </w:rPr>
        <w:t xml:space="preserve"> </w:t>
      </w:r>
      <w:r>
        <w:rPr>
          <w:rFonts w:ascii="Consolas" w:hAnsi="Consolas" w:eastAsia="Consolas"/>
          <w:color w:val="6897BB"/>
          <w:sz w:val="18"/>
          <w:shd w:val="clear" w:color="auto" w:fill="F5F5F5"/>
        </w:rPr>
        <w:t>1</w:t>
      </w:r>
      <w:r>
        <w:rPr>
          <w:rFonts w:ascii="Consolas" w:hAnsi="Consolas" w:eastAsia="Consolas"/>
          <w:color w:val="282828"/>
          <w:sz w:val="18"/>
          <w:shd w:val="clear" w:color="auto" w:fill="F5F5F5"/>
        </w:rPr>
        <w:t>,</w:t>
      </w:r>
      <w:r>
        <w:rPr>
          <w:rFonts w:ascii="Consolas" w:hAnsi="Consolas" w:eastAsia="Consolas"/>
          <w:color w:val="282828"/>
          <w:sz w:val="18"/>
          <w:shd w:val="clear" w:color="auto" w:fill="F5F5F5"/>
        </w:rPr>
        <w:t xml:space="preserve"> </w:t>
      </w:r>
      <w:r>
        <w:rPr>
          <w:rFonts w:ascii="Consolas" w:hAnsi="Consolas" w:eastAsia="Consolas"/>
          <w:color w:val="6897BB"/>
          <w:sz w:val="18"/>
          <w:shd w:val="clear" w:color="auto" w:fill="F5F5F5"/>
        </w:rPr>
        <w:t>5</w:t>
      </w:r>
      <w:r>
        <w:rPr>
          <w:rFonts w:ascii="Consolas" w:hAnsi="Consolas" w:eastAsia="Consolas"/>
          <w:color w:val="282828"/>
          <w:sz w:val="18"/>
          <w:shd w:val="clear" w:color="auto" w:fill="F5F5F5"/>
        </w:rPr>
        <w:t>,</w:t>
      </w:r>
      <w:r>
        <w:rPr>
          <w:rFonts w:ascii="Consolas" w:hAnsi="Consolas" w:eastAsia="Consolas"/>
          <w:color w:val="282828"/>
          <w:sz w:val="18"/>
          <w:shd w:val="clear" w:color="auto" w:fill="F5F5F5"/>
        </w:rPr>
        <w:t xml:space="preserve"> </w:t>
      </w:r>
      <w:r>
        <w:rPr>
          <w:rFonts w:ascii="Consolas" w:hAnsi="Consolas" w:eastAsia="Consolas"/>
          <w:color w:val="6897BB"/>
          <w:sz w:val="18"/>
          <w:shd w:val="clear" w:color="auto" w:fill="F5F5F5"/>
        </w:rPr>
        <w:t>9</w:t>
      </w:r>
      <w:r>
        <w:rPr>
          <w:rFonts w:ascii="Consolas" w:hAnsi="Consolas" w:eastAsia="Consolas"/>
          <w:color w:val="282828"/>
          <w:sz w:val="18"/>
          <w:shd w:val="clear" w:color="auto" w:fill="F5F5F5"/>
        </w:rPr>
        <w:t>,</w:t>
      </w:r>
      <w:r>
        <w:rPr>
          <w:rFonts w:ascii="Consolas" w:hAnsi="Consolas" w:eastAsia="Consolas"/>
          <w:color w:val="282828"/>
          <w:sz w:val="18"/>
          <w:shd w:val="clear" w:color="auto" w:fill="F5F5F5"/>
        </w:rPr>
        <w:t xml:space="preserve"> </w:t>
      </w:r>
      <w:r>
        <w:rPr>
          <w:rFonts w:ascii="Consolas" w:hAnsi="Consolas" w:eastAsia="Consolas"/>
          <w:color w:val="6897BB"/>
          <w:sz w:val="18"/>
          <w:shd w:val="clear" w:color="auto" w:fill="F5F5F5"/>
        </w:rPr>
        <w:t>13</w:t>
      </w:r>
      <w:r>
        <w:rPr>
          <w:rFonts w:ascii="Consolas" w:hAnsi="Consolas" w:eastAsia="Consolas"/>
          <w:color w:val="282828"/>
          <w:sz w:val="18"/>
          <w:shd w:val="clear" w:color="auto" w:fill="F5F5F5"/>
        </w:rPr>
        <w:t>,</w:t>
      </w:r>
      <w:r>
        <w:rPr>
          <w:rFonts w:ascii="Consolas" w:hAnsi="Consolas" w:eastAsia="Consolas"/>
          <w:color w:val="282828"/>
          <w:sz w:val="18"/>
          <w:shd w:val="clear" w:color="auto" w:fill="F5F5F5"/>
        </w:rPr>
        <w:t xml:space="preserve"> </w:t>
      </w:r>
      <w:r>
        <w:rPr>
          <w:rFonts w:ascii="Consolas" w:hAnsi="Consolas" w:eastAsia="Consolas"/>
          <w:color w:val="6897BB"/>
          <w:sz w:val="18"/>
          <w:shd w:val="clear" w:color="auto" w:fill="F5F5F5"/>
        </w:rPr>
        <w:t>17</w:t>
      </w:r>
      <w:r>
        <w:rPr>
          <w:rFonts w:ascii="Consolas" w:hAnsi="Consolas" w:eastAsia="Consolas"/>
          <w:color w:val="282828"/>
          <w:sz w:val="18"/>
          <w:shd w:val="clear" w:color="auto" w:fill="F5F5F5"/>
        </w:rPr>
        <w:t>]</w:t>
      </w:r>
      <w:r>
        <w:br/>
      </w:r>
      <w:r>
        <w:rPr>
          <w:rFonts w:ascii="Consolas" w:hAnsi="Consolas" w:eastAsia="Consolas"/>
          <w:color w:val="282828"/>
          <w:sz w:val="18"/>
          <w:shd w:val="clear" w:color="auto" w:fill="F5F5F5"/>
        </w:rPr>
        <w:t>palm_pts</w:t>
      </w:r>
      <w:r>
        <w:rPr>
          <w:rFonts w:ascii="Consolas" w:hAnsi="Consolas" w:eastAsia="Consolas"/>
          <w:color w:val="282828"/>
          <w:sz w:val="18"/>
          <w:shd w:val="clear" w:color="auto" w:fill="F5F5F5"/>
        </w:rPr>
        <w:t xml:space="preserve"> </w:t>
      </w:r>
      <w:r>
        <w:rPr>
          <w:rFonts w:ascii="Consolas" w:hAnsi="Consolas" w:eastAsia="Consolas"/>
          <w:color w:val="282828"/>
          <w:sz w:val="18"/>
          <w:shd w:val="clear" w:color="auto" w:fill="F5F5F5"/>
        </w:rPr>
        <w:t>=</w:t>
      </w:r>
      <w:r>
        <w:rPr>
          <w:rFonts w:ascii="Consolas" w:hAnsi="Consolas" w:eastAsia="Consolas"/>
          <w:color w:val="282828"/>
          <w:sz w:val="18"/>
          <w:shd w:val="clear" w:color="auto" w:fill="F5F5F5"/>
        </w:rPr>
        <w:t xml:space="preserve"> </w:t>
      </w:r>
      <w:r>
        <w:rPr>
          <w:rFonts w:ascii="Consolas" w:hAnsi="Consolas" w:eastAsia="Consolas"/>
          <w:color w:val="282828"/>
          <w:sz w:val="18"/>
          <w:shd w:val="clear" w:color="auto" w:fill="F5F5F5"/>
        </w:rPr>
        <w:t>np</w:t>
      </w:r>
      <w:r>
        <w:rPr>
          <w:rFonts w:ascii="Consolas" w:hAnsi="Consolas" w:eastAsia="Consolas"/>
          <w:color w:val="282828"/>
          <w:sz w:val="18"/>
          <w:shd w:val="clear" w:color="auto" w:fill="F5F5F5"/>
        </w:rPr>
        <w:t>.</w:t>
      </w:r>
      <w:r>
        <w:rPr>
          <w:rFonts w:ascii="Consolas" w:hAnsi="Consolas" w:eastAsia="Consolas"/>
          <w:color w:val="282828"/>
          <w:sz w:val="18"/>
          <w:shd w:val="clear" w:color="auto" w:fill="F5F5F5"/>
        </w:rPr>
        <w:t>array</w:t>
      </w:r>
      <w:r>
        <w:rPr>
          <w:rFonts w:ascii="Consolas" w:hAnsi="Consolas" w:eastAsia="Consolas"/>
          <w:color w:val="282828"/>
          <w:sz w:val="18"/>
          <w:shd w:val="clear" w:color="auto" w:fill="F5F5F5"/>
        </w:rPr>
        <w:t>(</w:t>
      </w:r>
      <w:r>
        <w:rPr>
          <w:rFonts w:ascii="Consolas" w:hAnsi="Consolas" w:eastAsia="Consolas"/>
          <w:color w:val="282828"/>
          <w:sz w:val="18"/>
          <w:shd w:val="clear" w:color="auto" w:fill="F5F5F5"/>
        </w:rPr>
        <w:t>[</w:t>
      </w:r>
      <w:r>
        <w:rPr>
          <w:rFonts w:ascii="Consolas" w:hAnsi="Consolas" w:eastAsia="Consolas"/>
          <w:color w:val="282828"/>
          <w:sz w:val="18"/>
          <w:shd w:val="clear" w:color="auto" w:fill="F5F5F5"/>
        </w:rPr>
        <w:t>hand_points</w:t>
      </w:r>
      <w:r>
        <w:rPr>
          <w:rFonts w:ascii="Consolas" w:hAnsi="Consolas" w:eastAsia="Consolas"/>
          <w:color w:val="282828"/>
          <w:sz w:val="18"/>
          <w:shd w:val="clear" w:color="auto" w:fill="F5F5F5"/>
        </w:rPr>
        <w:t>[</w:t>
      </w:r>
      <w:r>
        <w:rPr>
          <w:rFonts w:ascii="Consolas" w:hAnsi="Consolas" w:eastAsia="Consolas"/>
          <w:color w:val="282828"/>
          <w:sz w:val="18"/>
          <w:shd w:val="clear" w:color="auto" w:fill="F5F5F5"/>
        </w:rPr>
        <w:t>i</w:t>
      </w:r>
      <w:r>
        <w:rPr>
          <w:rFonts w:ascii="Consolas" w:hAnsi="Consolas" w:eastAsia="Consolas"/>
          <w:color w:val="282828"/>
          <w:sz w:val="18"/>
          <w:shd w:val="clear" w:color="auto" w:fill="F5F5F5"/>
        </w:rPr>
        <w:t>]</w:t>
      </w:r>
      <w:r>
        <w:rPr>
          <w:rFonts w:ascii="Consolas" w:hAnsi="Consolas" w:eastAsia="Consolas"/>
          <w:color w:val="282828"/>
          <w:sz w:val="18"/>
          <w:shd w:val="clear" w:color="auto" w:fill="F5F5F5"/>
        </w:rPr>
        <w:t xml:space="preserve"> </w:t>
      </w:r>
      <w:r>
        <w:rPr>
          <w:rFonts w:ascii="Consolas" w:hAnsi="Consolas" w:eastAsia="Consolas"/>
          <w:color w:val="CC7832"/>
          <w:sz w:val="18"/>
          <w:shd w:val="clear" w:color="auto" w:fill="F5F5F5"/>
        </w:rPr>
        <w:t>for</w:t>
      </w:r>
      <w:r>
        <w:rPr>
          <w:rFonts w:ascii="Consolas" w:hAnsi="Consolas" w:eastAsia="Consolas"/>
          <w:color w:val="282828"/>
          <w:sz w:val="18"/>
          <w:shd w:val="clear" w:color="auto" w:fill="F5F5F5"/>
        </w:rPr>
        <w:t xml:space="preserve"> </w:t>
      </w:r>
      <w:r>
        <w:rPr>
          <w:rFonts w:ascii="Consolas" w:hAnsi="Consolas" w:eastAsia="Consolas"/>
          <w:color w:val="282828"/>
          <w:sz w:val="18"/>
          <w:shd w:val="clear" w:color="auto" w:fill="F5F5F5"/>
        </w:rPr>
        <w:t>i</w:t>
      </w:r>
      <w:r>
        <w:rPr>
          <w:rFonts w:ascii="Consolas" w:hAnsi="Consolas" w:eastAsia="Consolas"/>
          <w:color w:val="282828"/>
          <w:sz w:val="18"/>
          <w:shd w:val="clear" w:color="auto" w:fill="F5F5F5"/>
        </w:rPr>
        <w:t xml:space="preserve"> </w:t>
      </w:r>
      <w:r>
        <w:rPr>
          <w:rFonts w:ascii="Consolas" w:hAnsi="Consolas" w:eastAsia="Consolas"/>
          <w:color w:val="CC7832"/>
          <w:sz w:val="18"/>
          <w:shd w:val="clear" w:color="auto" w:fill="F5F5F5"/>
        </w:rPr>
        <w:t>in</w:t>
      </w:r>
      <w:r>
        <w:rPr>
          <w:rFonts w:ascii="Consolas" w:hAnsi="Consolas" w:eastAsia="Consolas"/>
          <w:color w:val="282828"/>
          <w:sz w:val="18"/>
          <w:shd w:val="clear" w:color="auto" w:fill="F5F5F5"/>
        </w:rPr>
        <w:t xml:space="preserve"> </w:t>
      </w:r>
      <w:r>
        <w:rPr>
          <w:rFonts w:ascii="Consolas" w:hAnsi="Consolas" w:eastAsia="Consolas"/>
          <w:color w:val="282828"/>
          <w:sz w:val="18"/>
          <w:shd w:val="clear" w:color="auto" w:fill="F5F5F5"/>
        </w:rPr>
        <w:t>palm_indices</w:t>
      </w:r>
      <w:r>
        <w:rPr>
          <w:rFonts w:ascii="Consolas" w:hAnsi="Consolas" w:eastAsia="Consolas"/>
          <w:color w:val="282828"/>
          <w:sz w:val="18"/>
          <w:shd w:val="clear" w:color="auto" w:fill="F5F5F5"/>
        </w:rPr>
        <w:t>]</w:t>
      </w:r>
      <w:r>
        <w:rPr>
          <w:rFonts w:ascii="Consolas" w:hAnsi="Consolas" w:eastAsia="Consolas"/>
          <w:color w:val="282828"/>
          <w:sz w:val="18"/>
          <w:shd w:val="clear" w:color="auto" w:fill="F5F5F5"/>
        </w:rPr>
        <w:t>,</w:t>
      </w:r>
      <w:r>
        <w:rPr>
          <w:rFonts w:ascii="Consolas" w:hAnsi="Consolas" w:eastAsia="Consolas"/>
          <w:color w:val="282828"/>
          <w:sz w:val="18"/>
          <w:shd w:val="clear" w:color="auto" w:fill="F5F5F5"/>
        </w:rPr>
        <w:t xml:space="preserve"> </w:t>
      </w:r>
      <w:r>
        <w:rPr>
          <w:rFonts w:ascii="Consolas" w:hAnsi="Consolas" w:eastAsia="Consolas"/>
          <w:color w:val="282828"/>
          <w:sz w:val="18"/>
          <w:shd w:val="clear" w:color="auto" w:fill="F5F5F5"/>
        </w:rPr>
        <w:t>dtype</w:t>
      </w:r>
      <w:r>
        <w:rPr>
          <w:rFonts w:ascii="Consolas" w:hAnsi="Consolas" w:eastAsia="Consolas"/>
          <w:color w:val="282828"/>
          <w:sz w:val="18"/>
          <w:shd w:val="clear" w:color="auto" w:fill="F5F5F5"/>
        </w:rPr>
        <w:t>=</w:t>
      </w:r>
      <w:r>
        <w:rPr>
          <w:rFonts w:ascii="Consolas" w:hAnsi="Consolas" w:eastAsia="Consolas"/>
          <w:color w:val="282828"/>
          <w:sz w:val="18"/>
          <w:shd w:val="clear" w:color="auto" w:fill="F5F5F5"/>
        </w:rPr>
        <w:t>np</w:t>
      </w:r>
      <w:r>
        <w:rPr>
          <w:rFonts w:ascii="Consolas" w:hAnsi="Consolas" w:eastAsia="Consolas"/>
          <w:color w:val="282828"/>
          <w:sz w:val="18"/>
          <w:shd w:val="clear" w:color="auto" w:fill="F5F5F5"/>
        </w:rPr>
        <w:t>.</w:t>
      </w:r>
      <w:r>
        <w:rPr>
          <w:rFonts w:ascii="Consolas" w:hAnsi="Consolas" w:eastAsia="Consolas"/>
          <w:color w:val="282828"/>
          <w:sz w:val="18"/>
          <w:shd w:val="clear" w:color="auto" w:fill="F5F5F5"/>
        </w:rPr>
        <w:t>int32</w:t>
      </w:r>
      <w:r>
        <w:rPr>
          <w:rFonts w:ascii="Consolas" w:hAnsi="Consolas" w:eastAsia="Consolas"/>
          <w:color w:val="282828"/>
          <w:sz w:val="18"/>
          <w:shd w:val="clear" w:color="auto" w:fill="F5F5F5"/>
        </w:rPr>
        <w:t>)</w:t>
      </w:r>
      <w:r>
        <w:br/>
      </w:r>
      <w:r>
        <w:rPr>
          <w:rFonts w:ascii="Consolas" w:hAnsi="Consolas" w:eastAsia="Consolas"/>
          <w:color w:val="282828"/>
          <w:sz w:val="18"/>
          <w:shd w:val="clear" w:color="auto" w:fill="F5F5F5"/>
        </w:rPr>
        <w:t>cv2</w:t>
      </w:r>
      <w:r>
        <w:rPr>
          <w:rFonts w:ascii="Consolas" w:hAnsi="Consolas" w:eastAsia="Consolas"/>
          <w:color w:val="282828"/>
          <w:sz w:val="18"/>
          <w:shd w:val="clear" w:color="auto" w:fill="F5F5F5"/>
        </w:rPr>
        <w:t>.</w:t>
      </w:r>
      <w:r>
        <w:rPr>
          <w:rFonts w:ascii="Consolas" w:hAnsi="Consolas" w:eastAsia="Consolas"/>
          <w:color w:val="282828"/>
          <w:sz w:val="18"/>
          <w:shd w:val="clear" w:color="auto" w:fill="F5F5F5"/>
        </w:rPr>
        <w:t>fillPoly</w:t>
      </w:r>
      <w:r>
        <w:rPr>
          <w:rFonts w:ascii="Consolas" w:hAnsi="Consolas" w:eastAsia="Consolas"/>
          <w:color w:val="282828"/>
          <w:sz w:val="18"/>
          <w:shd w:val="clear" w:color="auto" w:fill="F5F5F5"/>
        </w:rPr>
        <w:t>(</w:t>
      </w:r>
      <w:r>
        <w:rPr>
          <w:rFonts w:ascii="Consolas" w:hAnsi="Consolas" w:eastAsia="Consolas"/>
          <w:color w:val="282828"/>
          <w:sz w:val="18"/>
          <w:shd w:val="clear" w:color="auto" w:fill="F5F5F5"/>
        </w:rPr>
        <w:t>hand_mask</w:t>
      </w:r>
      <w:r>
        <w:rPr>
          <w:rFonts w:ascii="Consolas" w:hAnsi="Consolas" w:eastAsia="Consolas"/>
          <w:color w:val="282828"/>
          <w:sz w:val="18"/>
          <w:shd w:val="clear" w:color="auto" w:fill="F5F5F5"/>
        </w:rPr>
        <w:t>,</w:t>
      </w:r>
      <w:r>
        <w:rPr>
          <w:rFonts w:ascii="Consolas" w:hAnsi="Consolas" w:eastAsia="Consolas"/>
          <w:color w:val="282828"/>
          <w:sz w:val="18"/>
          <w:shd w:val="clear" w:color="auto" w:fill="F5F5F5"/>
        </w:rPr>
        <w:t xml:space="preserve"> </w:t>
      </w:r>
      <w:r>
        <w:rPr>
          <w:rFonts w:ascii="Consolas" w:hAnsi="Consolas" w:eastAsia="Consolas"/>
          <w:color w:val="282828"/>
          <w:sz w:val="18"/>
          <w:shd w:val="clear" w:color="auto" w:fill="F5F5F5"/>
        </w:rPr>
        <w:t>[</w:t>
      </w:r>
      <w:r>
        <w:rPr>
          <w:rFonts w:ascii="Consolas" w:hAnsi="Consolas" w:eastAsia="Consolas"/>
          <w:color w:val="282828"/>
          <w:sz w:val="18"/>
          <w:shd w:val="clear" w:color="auto" w:fill="F5F5F5"/>
        </w:rPr>
        <w:t>palm_pts</w:t>
      </w:r>
      <w:r>
        <w:rPr>
          <w:rFonts w:ascii="Consolas" w:hAnsi="Consolas" w:eastAsia="Consolas"/>
          <w:color w:val="282828"/>
          <w:sz w:val="18"/>
          <w:shd w:val="clear" w:color="auto" w:fill="F5F5F5"/>
        </w:rPr>
        <w:t>]</w:t>
      </w:r>
      <w:r>
        <w:rPr>
          <w:rFonts w:ascii="Consolas" w:hAnsi="Consolas" w:eastAsia="Consolas"/>
          <w:color w:val="282828"/>
          <w:sz w:val="18"/>
          <w:shd w:val="clear" w:color="auto" w:fill="F5F5F5"/>
        </w:rPr>
        <w:t>,</w:t>
      </w:r>
      <w:r>
        <w:rPr>
          <w:rFonts w:ascii="Consolas" w:hAnsi="Consolas" w:eastAsia="Consolas"/>
          <w:color w:val="282828"/>
          <w:sz w:val="18"/>
          <w:shd w:val="clear" w:color="auto" w:fill="F5F5F5"/>
        </w:rPr>
        <w:t xml:space="preserve"> </w:t>
      </w:r>
      <w:r>
        <w:rPr>
          <w:rFonts w:ascii="Consolas" w:hAnsi="Consolas" w:eastAsia="Consolas"/>
          <w:color w:val="6897BB"/>
          <w:sz w:val="18"/>
          <w:shd w:val="clear" w:color="auto" w:fill="F5F5F5"/>
        </w:rPr>
        <w:t>255</w:t>
      </w:r>
      <w:r>
        <w:rPr>
          <w:rFonts w:ascii="Consolas" w:hAnsi="Consolas" w:eastAsia="Consolas"/>
          <w:color w:val="282828"/>
          <w:sz w:val="18"/>
          <w:shd w:val="clear" w:color="auto" w:fill="F5F5F5"/>
        </w:rPr>
        <w:t>)</w:t>
      </w:r>
    </w:p>
    <w:p>
      <w:r>
        <w:t>Die Auswahl der Indizes ist anatomisch begründet. Sie verbindet das Handgelenk mit den Grundgelenken der Finger und bildet damit die wesentliche innere Kontur der Handfläche ab. Wird dieser Teil nicht gefüllt, entstehen in der Mitte der Hand große schwarze Bereiche, die auf der LED-Matrix sofort auffallen würden.</w:t>
      </w:r>
    </w:p>
    <w:p>
      <w:pPr>
        <w:pStyle w:val="Heading1"/>
      </w:pPr>
      <w:r>
        <w:t>Fingerverbindungen und Liniendicke</w:t>
      </w:r>
    </w:p>
    <w:p>
      <w:r>
        <w:t>Im nächsten Schritt werden die Fingersegmente durch Linien miteinander verbunden. Darüber hinaus werden an allen Landmarken Kreise gesetzt, um Gelenke abzurunden und kleine Unterbrechungen zu schließen. Dadurch wird aus den diskreten Landmarken eine massive Handform aufgebaut.</w:t>
      </w:r>
    </w:p>
    <w:p>
      <w:r>
        <w:rPr>
          <w:rFonts w:ascii="Consolas" w:hAnsi="Consolas" w:eastAsia="Consolas"/>
          <w:color w:val="282828"/>
          <w:sz w:val="18"/>
          <w:shd w:val="clear" w:color="auto" w:fill="F5F5F5"/>
        </w:rPr>
        <w:t>finger_thickness</w:t>
      </w:r>
      <w:r>
        <w:rPr>
          <w:rFonts w:ascii="Consolas" w:hAnsi="Consolas" w:eastAsia="Consolas"/>
          <w:color w:val="282828"/>
          <w:sz w:val="18"/>
          <w:shd w:val="clear" w:color="auto" w:fill="F5F5F5"/>
        </w:rPr>
        <w:t xml:space="preserve"> </w:t>
      </w:r>
      <w:r>
        <w:rPr>
          <w:rFonts w:ascii="Consolas" w:hAnsi="Consolas" w:eastAsia="Consolas"/>
          <w:color w:val="282828"/>
          <w:sz w:val="18"/>
          <w:shd w:val="clear" w:color="auto" w:fill="F5F5F5"/>
        </w:rPr>
        <w:t>=</w:t>
      </w:r>
      <w:r>
        <w:rPr>
          <w:rFonts w:ascii="Consolas" w:hAnsi="Consolas" w:eastAsia="Consolas"/>
          <w:color w:val="282828"/>
          <w:sz w:val="18"/>
          <w:shd w:val="clear" w:color="auto" w:fill="F5F5F5"/>
        </w:rPr>
        <w:t xml:space="preserve"> </w:t>
      </w:r>
      <w:r>
        <w:rPr>
          <w:rFonts w:ascii="Consolas" w:hAnsi="Consolas" w:eastAsia="Consolas"/>
          <w:color w:val="6897BB"/>
          <w:sz w:val="18"/>
          <w:shd w:val="clear" w:color="auto" w:fill="F5F5F5"/>
        </w:rPr>
        <w:t>18</w:t>
      </w:r>
      <w:r>
        <w:br/>
      </w:r>
      <w:r>
        <w:rPr>
          <w:rFonts w:ascii="Consolas" w:hAnsi="Consolas" w:eastAsia="Consolas"/>
          <w:color w:val="CC7832"/>
          <w:sz w:val="18"/>
          <w:shd w:val="clear" w:color="auto" w:fill="F5F5F5"/>
        </w:rPr>
        <w:t>for</w:t>
      </w:r>
      <w:r>
        <w:rPr>
          <w:rFonts w:ascii="Consolas" w:hAnsi="Consolas" w:eastAsia="Consolas"/>
          <w:color w:val="282828"/>
          <w:sz w:val="18"/>
          <w:shd w:val="clear" w:color="auto" w:fill="F5F5F5"/>
        </w:rPr>
        <w:t xml:space="preserve"> </w:t>
      </w:r>
      <w:r>
        <w:rPr>
          <w:rFonts w:ascii="Consolas" w:hAnsi="Consolas" w:eastAsia="Consolas"/>
          <w:color w:val="282828"/>
          <w:sz w:val="18"/>
          <w:shd w:val="clear" w:color="auto" w:fill="F5F5F5"/>
        </w:rPr>
        <w:t>connection</w:t>
      </w:r>
      <w:r>
        <w:rPr>
          <w:rFonts w:ascii="Consolas" w:hAnsi="Consolas" w:eastAsia="Consolas"/>
          <w:color w:val="282828"/>
          <w:sz w:val="18"/>
          <w:shd w:val="clear" w:color="auto" w:fill="F5F5F5"/>
        </w:rPr>
        <w:t xml:space="preserve"> </w:t>
      </w:r>
      <w:r>
        <w:rPr>
          <w:rFonts w:ascii="Consolas" w:hAnsi="Consolas" w:eastAsia="Consolas"/>
          <w:color w:val="CC7832"/>
          <w:sz w:val="18"/>
          <w:shd w:val="clear" w:color="auto" w:fill="F5F5F5"/>
        </w:rPr>
        <w:t>in</w:t>
      </w:r>
      <w:r>
        <w:rPr>
          <w:rFonts w:ascii="Consolas" w:hAnsi="Consolas" w:eastAsia="Consolas"/>
          <w:color w:val="282828"/>
          <w:sz w:val="18"/>
          <w:shd w:val="clear" w:color="auto" w:fill="F5F5F5"/>
        </w:rPr>
        <w:t xml:space="preserve"> </w:t>
      </w:r>
      <w:r>
        <w:rPr>
          <w:rFonts w:ascii="Consolas" w:hAnsi="Consolas" w:eastAsia="Consolas"/>
          <w:color w:val="282828"/>
          <w:sz w:val="18"/>
          <w:shd w:val="clear" w:color="auto" w:fill="F5F5F5"/>
        </w:rPr>
        <w:t>connections</w:t>
      </w:r>
      <w:r>
        <w:rPr>
          <w:rFonts w:ascii="Consolas" w:hAnsi="Consolas" w:eastAsia="Consolas"/>
          <w:color w:val="282828"/>
          <w:sz w:val="18"/>
          <w:shd w:val="clear" w:color="auto" w:fill="F5F5F5"/>
        </w:rPr>
        <w:t>:</w:t>
      </w:r>
      <w:r>
        <w:br/>
      </w:r>
      <w:r>
        <w:rPr>
          <w:rFonts w:ascii="Consolas" w:hAnsi="Consolas" w:eastAsia="Consolas"/>
          <w:color w:val="282828"/>
          <w:sz w:val="18"/>
          <w:shd w:val="clear" w:color="auto" w:fill="F5F5F5"/>
        </w:rPr>
        <w:t xml:space="preserve">    </w:t>
      </w:r>
      <w:r>
        <w:rPr>
          <w:rFonts w:ascii="Consolas" w:hAnsi="Consolas" w:eastAsia="Consolas"/>
          <w:color w:val="282828"/>
          <w:sz w:val="18"/>
          <w:shd w:val="clear" w:color="auto" w:fill="F5F5F5"/>
        </w:rPr>
        <w:t>pt1</w:t>
      </w:r>
      <w:r>
        <w:rPr>
          <w:rFonts w:ascii="Consolas" w:hAnsi="Consolas" w:eastAsia="Consolas"/>
          <w:color w:val="282828"/>
          <w:sz w:val="18"/>
          <w:shd w:val="clear" w:color="auto" w:fill="F5F5F5"/>
        </w:rPr>
        <w:t xml:space="preserve"> </w:t>
      </w:r>
      <w:r>
        <w:rPr>
          <w:rFonts w:ascii="Consolas" w:hAnsi="Consolas" w:eastAsia="Consolas"/>
          <w:color w:val="282828"/>
          <w:sz w:val="18"/>
          <w:shd w:val="clear" w:color="auto" w:fill="F5F5F5"/>
        </w:rPr>
        <w:t>=</w:t>
      </w:r>
      <w:r>
        <w:rPr>
          <w:rFonts w:ascii="Consolas" w:hAnsi="Consolas" w:eastAsia="Consolas"/>
          <w:color w:val="282828"/>
          <w:sz w:val="18"/>
          <w:shd w:val="clear" w:color="auto" w:fill="F5F5F5"/>
        </w:rPr>
        <w:t xml:space="preserve"> </w:t>
      </w:r>
      <w:r>
        <w:rPr>
          <w:rFonts w:ascii="Consolas" w:hAnsi="Consolas" w:eastAsia="Consolas"/>
          <w:color w:val="282828"/>
          <w:sz w:val="18"/>
          <w:shd w:val="clear" w:color="auto" w:fill="F5F5F5"/>
        </w:rPr>
        <w:t>tuple</w:t>
      </w:r>
      <w:r>
        <w:rPr>
          <w:rFonts w:ascii="Consolas" w:hAnsi="Consolas" w:eastAsia="Consolas"/>
          <w:color w:val="282828"/>
          <w:sz w:val="18"/>
          <w:shd w:val="clear" w:color="auto" w:fill="F5F5F5"/>
        </w:rPr>
        <w:t>(</w:t>
      </w:r>
      <w:r>
        <w:rPr>
          <w:rFonts w:ascii="Consolas" w:hAnsi="Consolas" w:eastAsia="Consolas"/>
          <w:color w:val="282828"/>
          <w:sz w:val="18"/>
          <w:shd w:val="clear" w:color="auto" w:fill="F5F5F5"/>
        </w:rPr>
        <w:t>hand_points</w:t>
      </w:r>
      <w:r>
        <w:rPr>
          <w:rFonts w:ascii="Consolas" w:hAnsi="Consolas" w:eastAsia="Consolas"/>
          <w:color w:val="282828"/>
          <w:sz w:val="18"/>
          <w:shd w:val="clear" w:color="auto" w:fill="F5F5F5"/>
        </w:rPr>
        <w:t>[</w:t>
      </w:r>
      <w:r>
        <w:rPr>
          <w:rFonts w:ascii="Consolas" w:hAnsi="Consolas" w:eastAsia="Consolas"/>
          <w:color w:val="282828"/>
          <w:sz w:val="18"/>
          <w:shd w:val="clear" w:color="auto" w:fill="F5F5F5"/>
        </w:rPr>
        <w:t>connection</w:t>
      </w:r>
      <w:r>
        <w:rPr>
          <w:rFonts w:ascii="Consolas" w:hAnsi="Consolas" w:eastAsia="Consolas"/>
          <w:color w:val="282828"/>
          <w:sz w:val="18"/>
          <w:shd w:val="clear" w:color="auto" w:fill="F5F5F5"/>
        </w:rPr>
        <w:t>[</w:t>
      </w:r>
      <w:r>
        <w:rPr>
          <w:rFonts w:ascii="Consolas" w:hAnsi="Consolas" w:eastAsia="Consolas"/>
          <w:color w:val="6897BB"/>
          <w:sz w:val="18"/>
          <w:shd w:val="clear" w:color="auto" w:fill="F5F5F5"/>
        </w:rPr>
        <w:t>0</w:t>
      </w:r>
      <w:r>
        <w:rPr>
          <w:rFonts w:ascii="Consolas" w:hAnsi="Consolas" w:eastAsia="Consolas"/>
          <w:color w:val="282828"/>
          <w:sz w:val="18"/>
          <w:shd w:val="clear" w:color="auto" w:fill="F5F5F5"/>
        </w:rPr>
        <w:t>]</w:t>
      </w:r>
      <w:r>
        <w:rPr>
          <w:rFonts w:ascii="Consolas" w:hAnsi="Consolas" w:eastAsia="Consolas"/>
          <w:color w:val="282828"/>
          <w:sz w:val="18"/>
          <w:shd w:val="clear" w:color="auto" w:fill="F5F5F5"/>
        </w:rPr>
        <w:t>]</w:t>
      </w:r>
      <w:r>
        <w:rPr>
          <w:rFonts w:ascii="Consolas" w:hAnsi="Consolas" w:eastAsia="Consolas"/>
          <w:color w:val="282828"/>
          <w:sz w:val="18"/>
          <w:shd w:val="clear" w:color="auto" w:fill="F5F5F5"/>
        </w:rPr>
        <w:t>)</w:t>
      </w:r>
      <w:r>
        <w:br/>
      </w:r>
      <w:r>
        <w:rPr>
          <w:rFonts w:ascii="Consolas" w:hAnsi="Consolas" w:eastAsia="Consolas"/>
          <w:color w:val="282828"/>
          <w:sz w:val="18"/>
          <w:shd w:val="clear" w:color="auto" w:fill="F5F5F5"/>
        </w:rPr>
        <w:t xml:space="preserve">    </w:t>
      </w:r>
      <w:r>
        <w:rPr>
          <w:rFonts w:ascii="Consolas" w:hAnsi="Consolas" w:eastAsia="Consolas"/>
          <w:color w:val="282828"/>
          <w:sz w:val="18"/>
          <w:shd w:val="clear" w:color="auto" w:fill="F5F5F5"/>
        </w:rPr>
        <w:t>pt2</w:t>
      </w:r>
      <w:r>
        <w:rPr>
          <w:rFonts w:ascii="Consolas" w:hAnsi="Consolas" w:eastAsia="Consolas"/>
          <w:color w:val="282828"/>
          <w:sz w:val="18"/>
          <w:shd w:val="clear" w:color="auto" w:fill="F5F5F5"/>
        </w:rPr>
        <w:t xml:space="preserve"> </w:t>
      </w:r>
      <w:r>
        <w:rPr>
          <w:rFonts w:ascii="Consolas" w:hAnsi="Consolas" w:eastAsia="Consolas"/>
          <w:color w:val="282828"/>
          <w:sz w:val="18"/>
          <w:shd w:val="clear" w:color="auto" w:fill="F5F5F5"/>
        </w:rPr>
        <w:t>=</w:t>
      </w:r>
      <w:r>
        <w:rPr>
          <w:rFonts w:ascii="Consolas" w:hAnsi="Consolas" w:eastAsia="Consolas"/>
          <w:color w:val="282828"/>
          <w:sz w:val="18"/>
          <w:shd w:val="clear" w:color="auto" w:fill="F5F5F5"/>
        </w:rPr>
        <w:t xml:space="preserve"> </w:t>
      </w:r>
      <w:r>
        <w:rPr>
          <w:rFonts w:ascii="Consolas" w:hAnsi="Consolas" w:eastAsia="Consolas"/>
          <w:color w:val="282828"/>
          <w:sz w:val="18"/>
          <w:shd w:val="clear" w:color="auto" w:fill="F5F5F5"/>
        </w:rPr>
        <w:t>tuple</w:t>
      </w:r>
      <w:r>
        <w:rPr>
          <w:rFonts w:ascii="Consolas" w:hAnsi="Consolas" w:eastAsia="Consolas"/>
          <w:color w:val="282828"/>
          <w:sz w:val="18"/>
          <w:shd w:val="clear" w:color="auto" w:fill="F5F5F5"/>
        </w:rPr>
        <w:t>(</w:t>
      </w:r>
      <w:r>
        <w:rPr>
          <w:rFonts w:ascii="Consolas" w:hAnsi="Consolas" w:eastAsia="Consolas"/>
          <w:color w:val="282828"/>
          <w:sz w:val="18"/>
          <w:shd w:val="clear" w:color="auto" w:fill="F5F5F5"/>
        </w:rPr>
        <w:t>hand_points</w:t>
      </w:r>
      <w:r>
        <w:rPr>
          <w:rFonts w:ascii="Consolas" w:hAnsi="Consolas" w:eastAsia="Consolas"/>
          <w:color w:val="282828"/>
          <w:sz w:val="18"/>
          <w:shd w:val="clear" w:color="auto" w:fill="F5F5F5"/>
        </w:rPr>
        <w:t>[</w:t>
      </w:r>
      <w:r>
        <w:rPr>
          <w:rFonts w:ascii="Consolas" w:hAnsi="Consolas" w:eastAsia="Consolas"/>
          <w:color w:val="282828"/>
          <w:sz w:val="18"/>
          <w:shd w:val="clear" w:color="auto" w:fill="F5F5F5"/>
        </w:rPr>
        <w:t>connection</w:t>
      </w:r>
      <w:r>
        <w:rPr>
          <w:rFonts w:ascii="Consolas" w:hAnsi="Consolas" w:eastAsia="Consolas"/>
          <w:color w:val="282828"/>
          <w:sz w:val="18"/>
          <w:shd w:val="clear" w:color="auto" w:fill="F5F5F5"/>
        </w:rPr>
        <w:t>[</w:t>
      </w:r>
      <w:r>
        <w:rPr>
          <w:rFonts w:ascii="Consolas" w:hAnsi="Consolas" w:eastAsia="Consolas"/>
          <w:color w:val="6897BB"/>
          <w:sz w:val="18"/>
          <w:shd w:val="clear" w:color="auto" w:fill="F5F5F5"/>
        </w:rPr>
        <w:t>1</w:t>
      </w:r>
      <w:r>
        <w:rPr>
          <w:rFonts w:ascii="Consolas" w:hAnsi="Consolas" w:eastAsia="Consolas"/>
          <w:color w:val="282828"/>
          <w:sz w:val="18"/>
          <w:shd w:val="clear" w:color="auto" w:fill="F5F5F5"/>
        </w:rPr>
        <w:t>]</w:t>
      </w:r>
      <w:r>
        <w:rPr>
          <w:rFonts w:ascii="Consolas" w:hAnsi="Consolas" w:eastAsia="Consolas"/>
          <w:color w:val="282828"/>
          <w:sz w:val="18"/>
          <w:shd w:val="clear" w:color="auto" w:fill="F5F5F5"/>
        </w:rPr>
        <w:t>]</w:t>
      </w:r>
      <w:r>
        <w:rPr>
          <w:rFonts w:ascii="Consolas" w:hAnsi="Consolas" w:eastAsia="Consolas"/>
          <w:color w:val="282828"/>
          <w:sz w:val="18"/>
          <w:shd w:val="clear" w:color="auto" w:fill="F5F5F5"/>
        </w:rPr>
        <w:t>)</w:t>
      </w:r>
      <w:r>
        <w:br/>
      </w:r>
      <w:r>
        <w:rPr>
          <w:rFonts w:ascii="Consolas" w:hAnsi="Consolas" w:eastAsia="Consolas"/>
          <w:color w:val="282828"/>
          <w:sz w:val="18"/>
          <w:shd w:val="clear" w:color="auto" w:fill="F5F5F5"/>
        </w:rPr>
        <w:t xml:space="preserve">    </w:t>
      </w:r>
      <w:r>
        <w:rPr>
          <w:rFonts w:ascii="Consolas" w:hAnsi="Consolas" w:eastAsia="Consolas"/>
          <w:color w:val="282828"/>
          <w:sz w:val="18"/>
          <w:shd w:val="clear" w:color="auto" w:fill="F5F5F5"/>
        </w:rPr>
        <w:t>cv2</w:t>
      </w:r>
      <w:r>
        <w:rPr>
          <w:rFonts w:ascii="Consolas" w:hAnsi="Consolas" w:eastAsia="Consolas"/>
          <w:color w:val="282828"/>
          <w:sz w:val="18"/>
          <w:shd w:val="clear" w:color="auto" w:fill="F5F5F5"/>
        </w:rPr>
        <w:t>.</w:t>
      </w:r>
      <w:r>
        <w:rPr>
          <w:rFonts w:ascii="Consolas" w:hAnsi="Consolas" w:eastAsia="Consolas"/>
          <w:color w:val="282828"/>
          <w:sz w:val="18"/>
          <w:shd w:val="clear" w:color="auto" w:fill="F5F5F5"/>
        </w:rPr>
        <w:t>line</w:t>
      </w:r>
      <w:r>
        <w:rPr>
          <w:rFonts w:ascii="Consolas" w:hAnsi="Consolas" w:eastAsia="Consolas"/>
          <w:color w:val="282828"/>
          <w:sz w:val="18"/>
          <w:shd w:val="clear" w:color="auto" w:fill="F5F5F5"/>
        </w:rPr>
        <w:t>(</w:t>
      </w:r>
      <w:r>
        <w:rPr>
          <w:rFonts w:ascii="Consolas" w:hAnsi="Consolas" w:eastAsia="Consolas"/>
          <w:color w:val="282828"/>
          <w:sz w:val="18"/>
          <w:shd w:val="clear" w:color="auto" w:fill="F5F5F5"/>
        </w:rPr>
        <w:t>hand_mask</w:t>
      </w:r>
      <w:r>
        <w:rPr>
          <w:rFonts w:ascii="Consolas" w:hAnsi="Consolas" w:eastAsia="Consolas"/>
          <w:color w:val="282828"/>
          <w:sz w:val="18"/>
          <w:shd w:val="clear" w:color="auto" w:fill="F5F5F5"/>
        </w:rPr>
        <w:t>,</w:t>
      </w:r>
      <w:r>
        <w:rPr>
          <w:rFonts w:ascii="Consolas" w:hAnsi="Consolas" w:eastAsia="Consolas"/>
          <w:color w:val="282828"/>
          <w:sz w:val="18"/>
          <w:shd w:val="clear" w:color="auto" w:fill="F5F5F5"/>
        </w:rPr>
        <w:t xml:space="preserve"> </w:t>
      </w:r>
      <w:r>
        <w:rPr>
          <w:rFonts w:ascii="Consolas" w:hAnsi="Consolas" w:eastAsia="Consolas"/>
          <w:color w:val="282828"/>
          <w:sz w:val="18"/>
          <w:shd w:val="clear" w:color="auto" w:fill="F5F5F5"/>
        </w:rPr>
        <w:t>pt1</w:t>
      </w:r>
      <w:r>
        <w:rPr>
          <w:rFonts w:ascii="Consolas" w:hAnsi="Consolas" w:eastAsia="Consolas"/>
          <w:color w:val="282828"/>
          <w:sz w:val="18"/>
          <w:shd w:val="clear" w:color="auto" w:fill="F5F5F5"/>
        </w:rPr>
        <w:t>,</w:t>
      </w:r>
      <w:r>
        <w:rPr>
          <w:rFonts w:ascii="Consolas" w:hAnsi="Consolas" w:eastAsia="Consolas"/>
          <w:color w:val="282828"/>
          <w:sz w:val="18"/>
          <w:shd w:val="clear" w:color="auto" w:fill="F5F5F5"/>
        </w:rPr>
        <w:t xml:space="preserve"> </w:t>
      </w:r>
      <w:r>
        <w:rPr>
          <w:rFonts w:ascii="Consolas" w:hAnsi="Consolas" w:eastAsia="Consolas"/>
          <w:color w:val="282828"/>
          <w:sz w:val="18"/>
          <w:shd w:val="clear" w:color="auto" w:fill="F5F5F5"/>
        </w:rPr>
        <w:t>pt2</w:t>
      </w:r>
      <w:r>
        <w:rPr>
          <w:rFonts w:ascii="Consolas" w:hAnsi="Consolas" w:eastAsia="Consolas"/>
          <w:color w:val="282828"/>
          <w:sz w:val="18"/>
          <w:shd w:val="clear" w:color="auto" w:fill="F5F5F5"/>
        </w:rPr>
        <w:t>,</w:t>
      </w:r>
      <w:r>
        <w:rPr>
          <w:rFonts w:ascii="Consolas" w:hAnsi="Consolas" w:eastAsia="Consolas"/>
          <w:color w:val="282828"/>
          <w:sz w:val="18"/>
          <w:shd w:val="clear" w:color="auto" w:fill="F5F5F5"/>
        </w:rPr>
        <w:t xml:space="preserve"> </w:t>
      </w:r>
      <w:r>
        <w:rPr>
          <w:rFonts w:ascii="Consolas" w:hAnsi="Consolas" w:eastAsia="Consolas"/>
          <w:color w:val="6897BB"/>
          <w:sz w:val="18"/>
          <w:shd w:val="clear" w:color="auto" w:fill="F5F5F5"/>
        </w:rPr>
        <w:t>255</w:t>
      </w:r>
      <w:r>
        <w:rPr>
          <w:rFonts w:ascii="Consolas" w:hAnsi="Consolas" w:eastAsia="Consolas"/>
          <w:color w:val="282828"/>
          <w:sz w:val="18"/>
          <w:shd w:val="clear" w:color="auto" w:fill="F5F5F5"/>
        </w:rPr>
        <w:t>,</w:t>
      </w:r>
      <w:r>
        <w:rPr>
          <w:rFonts w:ascii="Consolas" w:hAnsi="Consolas" w:eastAsia="Consolas"/>
          <w:color w:val="282828"/>
          <w:sz w:val="18"/>
          <w:shd w:val="clear" w:color="auto" w:fill="F5F5F5"/>
        </w:rPr>
        <w:t xml:space="preserve"> </w:t>
      </w:r>
      <w:r>
        <w:rPr>
          <w:rFonts w:ascii="Consolas" w:hAnsi="Consolas" w:eastAsia="Consolas"/>
          <w:color w:val="282828"/>
          <w:sz w:val="18"/>
          <w:shd w:val="clear" w:color="auto" w:fill="F5F5F5"/>
        </w:rPr>
        <w:t>thickness</w:t>
      </w:r>
      <w:r>
        <w:rPr>
          <w:rFonts w:ascii="Consolas" w:hAnsi="Consolas" w:eastAsia="Consolas"/>
          <w:color w:val="282828"/>
          <w:sz w:val="18"/>
          <w:shd w:val="clear" w:color="auto" w:fill="F5F5F5"/>
        </w:rPr>
        <w:t>=</w:t>
      </w:r>
      <w:r>
        <w:rPr>
          <w:rFonts w:ascii="Consolas" w:hAnsi="Consolas" w:eastAsia="Consolas"/>
          <w:color w:val="282828"/>
          <w:sz w:val="18"/>
          <w:shd w:val="clear" w:color="auto" w:fill="F5F5F5"/>
        </w:rPr>
        <w:t>finger_thickness</w:t>
      </w:r>
      <w:r>
        <w:rPr>
          <w:rFonts w:ascii="Consolas" w:hAnsi="Consolas" w:eastAsia="Consolas"/>
          <w:color w:val="282828"/>
          <w:sz w:val="18"/>
          <w:shd w:val="clear" w:color="auto" w:fill="F5F5F5"/>
        </w:rPr>
        <w:t>)</w:t>
      </w:r>
      <w:r>
        <w:br/>
      </w:r>
      <w:r>
        <w:br/>
      </w:r>
      <w:r>
        <w:rPr>
          <w:rFonts w:ascii="Consolas" w:hAnsi="Consolas" w:eastAsia="Consolas"/>
          <w:color w:val="CC7832"/>
          <w:sz w:val="18"/>
          <w:shd w:val="clear" w:color="auto" w:fill="F5F5F5"/>
        </w:rPr>
        <w:t>for</w:t>
      </w:r>
      <w:r>
        <w:rPr>
          <w:rFonts w:ascii="Consolas" w:hAnsi="Consolas" w:eastAsia="Consolas"/>
          <w:color w:val="282828"/>
          <w:sz w:val="18"/>
          <w:shd w:val="clear" w:color="auto" w:fill="F5F5F5"/>
        </w:rPr>
        <w:t xml:space="preserve"> </w:t>
      </w:r>
      <w:r>
        <w:rPr>
          <w:rFonts w:ascii="Consolas" w:hAnsi="Consolas" w:eastAsia="Consolas"/>
          <w:color w:val="282828"/>
          <w:sz w:val="18"/>
          <w:shd w:val="clear" w:color="auto" w:fill="F5F5F5"/>
        </w:rPr>
        <w:t>point</w:t>
      </w:r>
      <w:r>
        <w:rPr>
          <w:rFonts w:ascii="Consolas" w:hAnsi="Consolas" w:eastAsia="Consolas"/>
          <w:color w:val="282828"/>
          <w:sz w:val="18"/>
          <w:shd w:val="clear" w:color="auto" w:fill="F5F5F5"/>
        </w:rPr>
        <w:t xml:space="preserve"> </w:t>
      </w:r>
      <w:r>
        <w:rPr>
          <w:rFonts w:ascii="Consolas" w:hAnsi="Consolas" w:eastAsia="Consolas"/>
          <w:color w:val="CC7832"/>
          <w:sz w:val="18"/>
          <w:shd w:val="clear" w:color="auto" w:fill="F5F5F5"/>
        </w:rPr>
        <w:t>in</w:t>
      </w:r>
      <w:r>
        <w:rPr>
          <w:rFonts w:ascii="Consolas" w:hAnsi="Consolas" w:eastAsia="Consolas"/>
          <w:color w:val="282828"/>
          <w:sz w:val="18"/>
          <w:shd w:val="clear" w:color="auto" w:fill="F5F5F5"/>
        </w:rPr>
        <w:t xml:space="preserve"> </w:t>
      </w:r>
      <w:r>
        <w:rPr>
          <w:rFonts w:ascii="Consolas" w:hAnsi="Consolas" w:eastAsia="Consolas"/>
          <w:color w:val="282828"/>
          <w:sz w:val="18"/>
          <w:shd w:val="clear" w:color="auto" w:fill="F5F5F5"/>
        </w:rPr>
        <w:t>hand_points</w:t>
      </w:r>
      <w:r>
        <w:rPr>
          <w:rFonts w:ascii="Consolas" w:hAnsi="Consolas" w:eastAsia="Consolas"/>
          <w:color w:val="282828"/>
          <w:sz w:val="18"/>
          <w:shd w:val="clear" w:color="auto" w:fill="F5F5F5"/>
        </w:rPr>
        <w:t>:</w:t>
      </w:r>
      <w:r>
        <w:br/>
      </w:r>
      <w:r>
        <w:rPr>
          <w:rFonts w:ascii="Consolas" w:hAnsi="Consolas" w:eastAsia="Consolas"/>
          <w:color w:val="282828"/>
          <w:sz w:val="18"/>
          <w:shd w:val="clear" w:color="auto" w:fill="F5F5F5"/>
        </w:rPr>
        <w:t xml:space="preserve">    </w:t>
      </w:r>
      <w:r>
        <w:rPr>
          <w:rFonts w:ascii="Consolas" w:hAnsi="Consolas" w:eastAsia="Consolas"/>
          <w:color w:val="282828"/>
          <w:sz w:val="18"/>
          <w:shd w:val="clear" w:color="auto" w:fill="F5F5F5"/>
        </w:rPr>
        <w:t>cv2</w:t>
      </w:r>
      <w:r>
        <w:rPr>
          <w:rFonts w:ascii="Consolas" w:hAnsi="Consolas" w:eastAsia="Consolas"/>
          <w:color w:val="282828"/>
          <w:sz w:val="18"/>
          <w:shd w:val="clear" w:color="auto" w:fill="F5F5F5"/>
        </w:rPr>
        <w:t>.</w:t>
      </w:r>
      <w:r>
        <w:rPr>
          <w:rFonts w:ascii="Consolas" w:hAnsi="Consolas" w:eastAsia="Consolas"/>
          <w:color w:val="282828"/>
          <w:sz w:val="18"/>
          <w:shd w:val="clear" w:color="auto" w:fill="F5F5F5"/>
        </w:rPr>
        <w:t>circle</w:t>
      </w:r>
      <w:r>
        <w:rPr>
          <w:rFonts w:ascii="Consolas" w:hAnsi="Consolas" w:eastAsia="Consolas"/>
          <w:color w:val="282828"/>
          <w:sz w:val="18"/>
          <w:shd w:val="clear" w:color="auto" w:fill="F5F5F5"/>
        </w:rPr>
        <w:t>(</w:t>
      </w:r>
      <w:r>
        <w:rPr>
          <w:rFonts w:ascii="Consolas" w:hAnsi="Consolas" w:eastAsia="Consolas"/>
          <w:color w:val="282828"/>
          <w:sz w:val="18"/>
          <w:shd w:val="clear" w:color="auto" w:fill="F5F5F5"/>
        </w:rPr>
        <w:t>hand_mask</w:t>
      </w:r>
      <w:r>
        <w:rPr>
          <w:rFonts w:ascii="Consolas" w:hAnsi="Consolas" w:eastAsia="Consolas"/>
          <w:color w:val="282828"/>
          <w:sz w:val="18"/>
          <w:shd w:val="clear" w:color="auto" w:fill="F5F5F5"/>
        </w:rPr>
        <w:t>,</w:t>
      </w:r>
      <w:r>
        <w:rPr>
          <w:rFonts w:ascii="Consolas" w:hAnsi="Consolas" w:eastAsia="Consolas"/>
          <w:color w:val="282828"/>
          <w:sz w:val="18"/>
          <w:shd w:val="clear" w:color="auto" w:fill="F5F5F5"/>
        </w:rPr>
        <w:t xml:space="preserve"> </w:t>
      </w:r>
      <w:r>
        <w:rPr>
          <w:rFonts w:ascii="Consolas" w:hAnsi="Consolas" w:eastAsia="Consolas"/>
          <w:color w:val="282828"/>
          <w:sz w:val="18"/>
          <w:shd w:val="clear" w:color="auto" w:fill="F5F5F5"/>
        </w:rPr>
        <w:t>tuple</w:t>
      </w:r>
      <w:r>
        <w:rPr>
          <w:rFonts w:ascii="Consolas" w:hAnsi="Consolas" w:eastAsia="Consolas"/>
          <w:color w:val="282828"/>
          <w:sz w:val="18"/>
          <w:shd w:val="clear" w:color="auto" w:fill="F5F5F5"/>
        </w:rPr>
        <w:t>(</w:t>
      </w:r>
      <w:r>
        <w:rPr>
          <w:rFonts w:ascii="Consolas" w:hAnsi="Consolas" w:eastAsia="Consolas"/>
          <w:color w:val="282828"/>
          <w:sz w:val="18"/>
          <w:shd w:val="clear" w:color="auto" w:fill="F5F5F5"/>
        </w:rPr>
        <w:t>point</w:t>
      </w:r>
      <w:r>
        <w:rPr>
          <w:rFonts w:ascii="Consolas" w:hAnsi="Consolas" w:eastAsia="Consolas"/>
          <w:color w:val="282828"/>
          <w:sz w:val="18"/>
          <w:shd w:val="clear" w:color="auto" w:fill="F5F5F5"/>
        </w:rPr>
        <w:t>)</w:t>
      </w:r>
      <w:r>
        <w:rPr>
          <w:rFonts w:ascii="Consolas" w:hAnsi="Consolas" w:eastAsia="Consolas"/>
          <w:color w:val="282828"/>
          <w:sz w:val="18"/>
          <w:shd w:val="clear" w:color="auto" w:fill="F5F5F5"/>
        </w:rPr>
        <w:t>,</w:t>
      </w:r>
      <w:r>
        <w:rPr>
          <w:rFonts w:ascii="Consolas" w:hAnsi="Consolas" w:eastAsia="Consolas"/>
          <w:color w:val="282828"/>
          <w:sz w:val="18"/>
          <w:shd w:val="clear" w:color="auto" w:fill="F5F5F5"/>
        </w:rPr>
        <w:t xml:space="preserve"> </w:t>
      </w:r>
      <w:r>
        <w:rPr>
          <w:rFonts w:ascii="Consolas" w:hAnsi="Consolas" w:eastAsia="Consolas"/>
          <w:color w:val="282828"/>
          <w:sz w:val="18"/>
          <w:shd w:val="clear" w:color="auto" w:fill="F5F5F5"/>
        </w:rPr>
        <w:t>finger_thickness</w:t>
      </w:r>
      <w:r>
        <w:rPr>
          <w:rFonts w:ascii="Consolas" w:hAnsi="Consolas" w:eastAsia="Consolas"/>
          <w:color w:val="282828"/>
          <w:sz w:val="18"/>
          <w:shd w:val="clear" w:color="auto" w:fill="F5F5F5"/>
        </w:rPr>
        <w:t xml:space="preserve"> </w:t>
      </w:r>
      <w:r>
        <w:rPr>
          <w:rFonts w:ascii="Consolas" w:hAnsi="Consolas" w:eastAsia="Consolas"/>
          <w:color w:val="282828"/>
          <w:sz w:val="18"/>
          <w:shd w:val="clear" w:color="auto" w:fill="F5F5F5"/>
        </w:rPr>
        <w:t>/</w:t>
      </w:r>
      <w:r>
        <w:rPr>
          <w:rFonts w:ascii="Consolas" w:hAnsi="Consolas" w:eastAsia="Consolas"/>
          <w:color w:val="282828"/>
          <w:sz w:val="18"/>
          <w:shd w:val="clear" w:color="auto" w:fill="F5F5F5"/>
        </w:rPr>
        <w:t>/</w:t>
      </w:r>
      <w:r>
        <w:rPr>
          <w:rFonts w:ascii="Consolas" w:hAnsi="Consolas" w:eastAsia="Consolas"/>
          <w:color w:val="282828"/>
          <w:sz w:val="18"/>
          <w:shd w:val="clear" w:color="auto" w:fill="F5F5F5"/>
        </w:rPr>
        <w:t xml:space="preserve"> </w:t>
      </w:r>
      <w:r>
        <w:rPr>
          <w:rFonts w:ascii="Consolas" w:hAnsi="Consolas" w:eastAsia="Consolas"/>
          <w:color w:val="6897BB"/>
          <w:sz w:val="18"/>
          <w:shd w:val="clear" w:color="auto" w:fill="F5F5F5"/>
        </w:rPr>
        <w:t>2</w:t>
      </w:r>
      <w:r>
        <w:rPr>
          <w:rFonts w:ascii="Consolas" w:hAnsi="Consolas" w:eastAsia="Consolas"/>
          <w:color w:val="282828"/>
          <w:sz w:val="18"/>
          <w:shd w:val="clear" w:color="auto" w:fill="F5F5F5"/>
        </w:rPr>
        <w:t>,</w:t>
      </w:r>
      <w:r>
        <w:rPr>
          <w:rFonts w:ascii="Consolas" w:hAnsi="Consolas" w:eastAsia="Consolas"/>
          <w:color w:val="282828"/>
          <w:sz w:val="18"/>
          <w:shd w:val="clear" w:color="auto" w:fill="F5F5F5"/>
        </w:rPr>
        <w:t xml:space="preserve"> </w:t>
      </w:r>
      <w:r>
        <w:rPr>
          <w:rFonts w:ascii="Consolas" w:hAnsi="Consolas" w:eastAsia="Consolas"/>
          <w:color w:val="6897BB"/>
          <w:sz w:val="18"/>
          <w:shd w:val="clear" w:color="auto" w:fill="F5F5F5"/>
        </w:rPr>
        <w:t>255</w:t>
      </w:r>
      <w:r>
        <w:rPr>
          <w:rFonts w:ascii="Consolas" w:hAnsi="Consolas" w:eastAsia="Consolas"/>
          <w:color w:val="282828"/>
          <w:sz w:val="18"/>
          <w:shd w:val="clear" w:color="auto" w:fill="F5F5F5"/>
        </w:rPr>
        <w:t>,</w:t>
      </w:r>
      <w:r>
        <w:rPr>
          <w:rFonts w:ascii="Consolas" w:hAnsi="Consolas" w:eastAsia="Consolas"/>
          <w:color w:val="282828"/>
          <w:sz w:val="18"/>
          <w:shd w:val="clear" w:color="auto" w:fill="F5F5F5"/>
        </w:rPr>
        <w:t xml:space="preserve"> </w:t>
      </w:r>
      <w:r>
        <w:rPr>
          <w:rFonts w:ascii="Consolas" w:hAnsi="Consolas" w:eastAsia="Consolas"/>
          <w:color w:val="282828"/>
          <w:sz w:val="18"/>
          <w:shd w:val="clear" w:color="auto" w:fill="F5F5F5"/>
        </w:rPr>
        <w:t>-</w:t>
      </w:r>
      <w:r>
        <w:rPr>
          <w:rFonts w:ascii="Consolas" w:hAnsi="Consolas" w:eastAsia="Consolas"/>
          <w:color w:val="6897BB"/>
          <w:sz w:val="18"/>
          <w:shd w:val="clear" w:color="auto" w:fill="F5F5F5"/>
        </w:rPr>
        <w:t>1</w:t>
      </w:r>
      <w:r>
        <w:rPr>
          <w:rFonts w:ascii="Consolas" w:hAnsi="Consolas" w:eastAsia="Consolas"/>
          <w:color w:val="282828"/>
          <w:sz w:val="18"/>
          <w:shd w:val="clear" w:color="auto" w:fill="F5F5F5"/>
        </w:rPr>
        <w:t>)</w:t>
      </w:r>
    </w:p>
    <w:p>
      <w:r>
        <w:t>Der Wert finger_thickness = 18 ist bewusst relativ hoch angesetzt. Da die finale Darstellung später auf nur 32 x 48 Pixel verkleinert wird, würden dünne Linien auf der Zielmatrix zu stark verloren gehen. Die künstliche Verbreiterung ist daher kein rein optischer Effekt, sondern eine technische Anpassung an die geringe Ausgabeauflösung. Der Radius der Gelenkkreise wird mit finger_thickness // 2 passend zur Liniendicke gewählt, damit Übergänge möglichst bündig erscheinen.</w:t>
      </w:r>
    </w:p>
    <w:p>
      <w:pPr>
        <w:pStyle w:val="Heading1"/>
      </w:pPr>
      <w:r>
        <w:t>Morphologische Verfeinerung der Handmaske</w:t>
      </w:r>
    </w:p>
    <w:p>
      <w:r>
        <w:t>Nach dem eigentlichen Rendering der Hand wird die Form mit mehreren klassischen Bildverarbeitungsfiltern geglättet. Ziel ist es, kleine Lücken zu schließen, Kanten organischer wirken zu lassen und die Form nach der künstlichen Verbreiterung wieder auf ein realistisches Maß zurückzuführen.</w:t>
      </w:r>
    </w:p>
    <w:p>
      <w:r>
        <w:rPr>
          <w:rFonts w:ascii="Consolas" w:hAnsi="Consolas" w:eastAsia="Consolas"/>
          <w:color w:val="282828"/>
          <w:sz w:val="18"/>
          <w:shd w:val="clear" w:color="auto" w:fill="F5F5F5"/>
        </w:rPr>
        <w:t>kernel_medium</w:t>
      </w:r>
      <w:r>
        <w:rPr>
          <w:rFonts w:ascii="Consolas" w:hAnsi="Consolas" w:eastAsia="Consolas"/>
          <w:color w:val="282828"/>
          <w:sz w:val="18"/>
          <w:shd w:val="clear" w:color="auto" w:fill="F5F5F5"/>
        </w:rPr>
        <w:t xml:space="preserve"> </w:t>
      </w:r>
      <w:r>
        <w:rPr>
          <w:rFonts w:ascii="Consolas" w:hAnsi="Consolas" w:eastAsia="Consolas"/>
          <w:color w:val="282828"/>
          <w:sz w:val="18"/>
          <w:shd w:val="clear" w:color="auto" w:fill="F5F5F5"/>
        </w:rPr>
        <w:t>=</w:t>
      </w:r>
      <w:r>
        <w:rPr>
          <w:rFonts w:ascii="Consolas" w:hAnsi="Consolas" w:eastAsia="Consolas"/>
          <w:color w:val="282828"/>
          <w:sz w:val="18"/>
          <w:shd w:val="clear" w:color="auto" w:fill="F5F5F5"/>
        </w:rPr>
        <w:t xml:space="preserve"> </w:t>
      </w:r>
      <w:r>
        <w:rPr>
          <w:rFonts w:ascii="Consolas" w:hAnsi="Consolas" w:eastAsia="Consolas"/>
          <w:color w:val="282828"/>
          <w:sz w:val="18"/>
          <w:shd w:val="clear" w:color="auto" w:fill="F5F5F5"/>
        </w:rPr>
        <w:t>np</w:t>
      </w:r>
      <w:r>
        <w:rPr>
          <w:rFonts w:ascii="Consolas" w:hAnsi="Consolas" w:eastAsia="Consolas"/>
          <w:color w:val="282828"/>
          <w:sz w:val="18"/>
          <w:shd w:val="clear" w:color="auto" w:fill="F5F5F5"/>
        </w:rPr>
        <w:t>.</w:t>
      </w:r>
      <w:r>
        <w:rPr>
          <w:rFonts w:ascii="Consolas" w:hAnsi="Consolas" w:eastAsia="Consolas"/>
          <w:color w:val="282828"/>
          <w:sz w:val="18"/>
          <w:shd w:val="clear" w:color="auto" w:fill="F5F5F5"/>
        </w:rPr>
        <w:t>ones</w:t>
      </w:r>
      <w:r>
        <w:rPr>
          <w:rFonts w:ascii="Consolas" w:hAnsi="Consolas" w:eastAsia="Consolas"/>
          <w:color w:val="282828"/>
          <w:sz w:val="18"/>
          <w:shd w:val="clear" w:color="auto" w:fill="F5F5F5"/>
        </w:rPr>
        <w:t>(</w:t>
      </w:r>
      <w:r>
        <w:rPr>
          <w:rFonts w:ascii="Consolas" w:hAnsi="Consolas" w:eastAsia="Consolas"/>
          <w:color w:val="282828"/>
          <w:sz w:val="18"/>
          <w:shd w:val="clear" w:color="auto" w:fill="F5F5F5"/>
        </w:rPr>
        <w:t>(</w:t>
      </w:r>
      <w:r>
        <w:rPr>
          <w:rFonts w:ascii="Consolas" w:hAnsi="Consolas" w:eastAsia="Consolas"/>
          <w:color w:val="6897BB"/>
          <w:sz w:val="18"/>
          <w:shd w:val="clear" w:color="auto" w:fill="F5F5F5"/>
        </w:rPr>
        <w:t>5</w:t>
      </w:r>
      <w:r>
        <w:rPr>
          <w:rFonts w:ascii="Consolas" w:hAnsi="Consolas" w:eastAsia="Consolas"/>
          <w:color w:val="282828"/>
          <w:sz w:val="18"/>
          <w:shd w:val="clear" w:color="auto" w:fill="F5F5F5"/>
        </w:rPr>
        <w:t>,</w:t>
      </w:r>
      <w:r>
        <w:rPr>
          <w:rFonts w:ascii="Consolas" w:hAnsi="Consolas" w:eastAsia="Consolas"/>
          <w:color w:val="282828"/>
          <w:sz w:val="18"/>
          <w:shd w:val="clear" w:color="auto" w:fill="F5F5F5"/>
        </w:rPr>
        <w:t xml:space="preserve"> </w:t>
      </w:r>
      <w:r>
        <w:rPr>
          <w:rFonts w:ascii="Consolas" w:hAnsi="Consolas" w:eastAsia="Consolas"/>
          <w:color w:val="6897BB"/>
          <w:sz w:val="18"/>
          <w:shd w:val="clear" w:color="auto" w:fill="F5F5F5"/>
        </w:rPr>
        <w:t>5</w:t>
      </w:r>
      <w:r>
        <w:rPr>
          <w:rFonts w:ascii="Consolas" w:hAnsi="Consolas" w:eastAsia="Consolas"/>
          <w:color w:val="282828"/>
          <w:sz w:val="18"/>
          <w:shd w:val="clear" w:color="auto" w:fill="F5F5F5"/>
        </w:rPr>
        <w:t>)</w:t>
      </w:r>
      <w:r>
        <w:rPr>
          <w:rFonts w:ascii="Consolas" w:hAnsi="Consolas" w:eastAsia="Consolas"/>
          <w:color w:val="282828"/>
          <w:sz w:val="18"/>
          <w:shd w:val="clear" w:color="auto" w:fill="F5F5F5"/>
        </w:rPr>
        <w:t>,</w:t>
      </w:r>
      <w:r>
        <w:rPr>
          <w:rFonts w:ascii="Consolas" w:hAnsi="Consolas" w:eastAsia="Consolas"/>
          <w:color w:val="282828"/>
          <w:sz w:val="18"/>
          <w:shd w:val="clear" w:color="auto" w:fill="F5F5F5"/>
        </w:rPr>
        <w:t xml:space="preserve"> </w:t>
      </w:r>
      <w:r>
        <w:rPr>
          <w:rFonts w:ascii="Consolas" w:hAnsi="Consolas" w:eastAsia="Consolas"/>
          <w:color w:val="282828"/>
          <w:sz w:val="18"/>
          <w:shd w:val="clear" w:color="auto" w:fill="F5F5F5"/>
        </w:rPr>
        <w:t>np</w:t>
      </w:r>
      <w:r>
        <w:rPr>
          <w:rFonts w:ascii="Consolas" w:hAnsi="Consolas" w:eastAsia="Consolas"/>
          <w:color w:val="282828"/>
          <w:sz w:val="18"/>
          <w:shd w:val="clear" w:color="auto" w:fill="F5F5F5"/>
        </w:rPr>
        <w:t>.</w:t>
      </w:r>
      <w:r>
        <w:rPr>
          <w:rFonts w:ascii="Consolas" w:hAnsi="Consolas" w:eastAsia="Consolas"/>
          <w:color w:val="282828"/>
          <w:sz w:val="18"/>
          <w:shd w:val="clear" w:color="auto" w:fill="F5F5F5"/>
        </w:rPr>
        <w:t>uint8</w:t>
      </w:r>
      <w:r>
        <w:rPr>
          <w:rFonts w:ascii="Consolas" w:hAnsi="Consolas" w:eastAsia="Consolas"/>
          <w:color w:val="282828"/>
          <w:sz w:val="18"/>
          <w:shd w:val="clear" w:color="auto" w:fill="F5F5F5"/>
        </w:rPr>
        <w:t>)</w:t>
      </w:r>
      <w:r>
        <w:br/>
      </w:r>
      <w:r>
        <w:rPr>
          <w:rFonts w:ascii="Consolas" w:hAnsi="Consolas" w:eastAsia="Consolas"/>
          <w:color w:val="282828"/>
          <w:sz w:val="18"/>
          <w:shd w:val="clear" w:color="auto" w:fill="F5F5F5"/>
        </w:rPr>
        <w:t>hand_mask</w:t>
      </w:r>
      <w:r>
        <w:rPr>
          <w:rFonts w:ascii="Consolas" w:hAnsi="Consolas" w:eastAsia="Consolas"/>
          <w:color w:val="282828"/>
          <w:sz w:val="18"/>
          <w:shd w:val="clear" w:color="auto" w:fill="F5F5F5"/>
        </w:rPr>
        <w:t xml:space="preserve"> </w:t>
      </w:r>
      <w:r>
        <w:rPr>
          <w:rFonts w:ascii="Consolas" w:hAnsi="Consolas" w:eastAsia="Consolas"/>
          <w:color w:val="282828"/>
          <w:sz w:val="18"/>
          <w:shd w:val="clear" w:color="auto" w:fill="F5F5F5"/>
        </w:rPr>
        <w:t>=</w:t>
      </w:r>
      <w:r>
        <w:rPr>
          <w:rFonts w:ascii="Consolas" w:hAnsi="Consolas" w:eastAsia="Consolas"/>
          <w:color w:val="282828"/>
          <w:sz w:val="18"/>
          <w:shd w:val="clear" w:color="auto" w:fill="F5F5F5"/>
        </w:rPr>
        <w:t xml:space="preserve"> </w:t>
      </w:r>
      <w:r>
        <w:rPr>
          <w:rFonts w:ascii="Consolas" w:hAnsi="Consolas" w:eastAsia="Consolas"/>
          <w:color w:val="282828"/>
          <w:sz w:val="18"/>
          <w:shd w:val="clear" w:color="auto" w:fill="F5F5F5"/>
        </w:rPr>
        <w:t>cv2</w:t>
      </w:r>
      <w:r>
        <w:rPr>
          <w:rFonts w:ascii="Consolas" w:hAnsi="Consolas" w:eastAsia="Consolas"/>
          <w:color w:val="282828"/>
          <w:sz w:val="18"/>
          <w:shd w:val="clear" w:color="auto" w:fill="F5F5F5"/>
        </w:rPr>
        <w:t>.</w:t>
      </w:r>
      <w:r>
        <w:rPr>
          <w:rFonts w:ascii="Consolas" w:hAnsi="Consolas" w:eastAsia="Consolas"/>
          <w:color w:val="282828"/>
          <w:sz w:val="18"/>
          <w:shd w:val="clear" w:color="auto" w:fill="F5F5F5"/>
        </w:rPr>
        <w:t>dilate</w:t>
      </w:r>
      <w:r>
        <w:rPr>
          <w:rFonts w:ascii="Consolas" w:hAnsi="Consolas" w:eastAsia="Consolas"/>
          <w:color w:val="282828"/>
          <w:sz w:val="18"/>
          <w:shd w:val="clear" w:color="auto" w:fill="F5F5F5"/>
        </w:rPr>
        <w:t>(</w:t>
      </w:r>
      <w:r>
        <w:rPr>
          <w:rFonts w:ascii="Consolas" w:hAnsi="Consolas" w:eastAsia="Consolas"/>
          <w:color w:val="282828"/>
          <w:sz w:val="18"/>
          <w:shd w:val="clear" w:color="auto" w:fill="F5F5F5"/>
        </w:rPr>
        <w:t>hand_mask</w:t>
      </w:r>
      <w:r>
        <w:rPr>
          <w:rFonts w:ascii="Consolas" w:hAnsi="Consolas" w:eastAsia="Consolas"/>
          <w:color w:val="282828"/>
          <w:sz w:val="18"/>
          <w:shd w:val="clear" w:color="auto" w:fill="F5F5F5"/>
        </w:rPr>
        <w:t>,</w:t>
      </w:r>
      <w:r>
        <w:rPr>
          <w:rFonts w:ascii="Consolas" w:hAnsi="Consolas" w:eastAsia="Consolas"/>
          <w:color w:val="282828"/>
          <w:sz w:val="18"/>
          <w:shd w:val="clear" w:color="auto" w:fill="F5F5F5"/>
        </w:rPr>
        <w:t xml:space="preserve"> </w:t>
      </w:r>
      <w:r>
        <w:rPr>
          <w:rFonts w:ascii="Consolas" w:hAnsi="Consolas" w:eastAsia="Consolas"/>
          <w:color w:val="282828"/>
          <w:sz w:val="18"/>
          <w:shd w:val="clear" w:color="auto" w:fill="F5F5F5"/>
        </w:rPr>
        <w:t>kernel_medium</w:t>
      </w:r>
      <w:r>
        <w:rPr>
          <w:rFonts w:ascii="Consolas" w:hAnsi="Consolas" w:eastAsia="Consolas"/>
          <w:color w:val="282828"/>
          <w:sz w:val="18"/>
          <w:shd w:val="clear" w:color="auto" w:fill="F5F5F5"/>
        </w:rPr>
        <w:t>,</w:t>
      </w:r>
      <w:r>
        <w:rPr>
          <w:rFonts w:ascii="Consolas" w:hAnsi="Consolas" w:eastAsia="Consolas"/>
          <w:color w:val="282828"/>
          <w:sz w:val="18"/>
          <w:shd w:val="clear" w:color="auto" w:fill="F5F5F5"/>
        </w:rPr>
        <w:t xml:space="preserve"> </w:t>
      </w:r>
      <w:r>
        <w:rPr>
          <w:rFonts w:ascii="Consolas" w:hAnsi="Consolas" w:eastAsia="Consolas"/>
          <w:color w:val="282828"/>
          <w:sz w:val="18"/>
          <w:shd w:val="clear" w:color="auto" w:fill="F5F5F5"/>
        </w:rPr>
        <w:t>iterations</w:t>
      </w:r>
      <w:r>
        <w:rPr>
          <w:rFonts w:ascii="Consolas" w:hAnsi="Consolas" w:eastAsia="Consolas"/>
          <w:color w:val="282828"/>
          <w:sz w:val="18"/>
          <w:shd w:val="clear" w:color="auto" w:fill="F5F5F5"/>
        </w:rPr>
        <w:t>=</w:t>
      </w:r>
      <w:r>
        <w:rPr>
          <w:rFonts w:ascii="Consolas" w:hAnsi="Consolas" w:eastAsia="Consolas"/>
          <w:color w:val="6897BB"/>
          <w:sz w:val="18"/>
          <w:shd w:val="clear" w:color="auto" w:fill="F5F5F5"/>
        </w:rPr>
        <w:t>1</w:t>
      </w:r>
      <w:r>
        <w:rPr>
          <w:rFonts w:ascii="Consolas" w:hAnsi="Consolas" w:eastAsia="Consolas"/>
          <w:color w:val="282828"/>
          <w:sz w:val="18"/>
          <w:shd w:val="clear" w:color="auto" w:fill="F5F5F5"/>
        </w:rPr>
        <w:t>)</w:t>
      </w:r>
      <w:r>
        <w:br/>
      </w:r>
      <w:r>
        <w:rPr>
          <w:rFonts w:ascii="Consolas" w:hAnsi="Consolas" w:eastAsia="Consolas"/>
          <w:color w:val="282828"/>
          <w:sz w:val="18"/>
          <w:shd w:val="clear" w:color="auto" w:fill="F5F5F5"/>
        </w:rPr>
        <w:t>hand_mask</w:t>
      </w:r>
      <w:r>
        <w:rPr>
          <w:rFonts w:ascii="Consolas" w:hAnsi="Consolas" w:eastAsia="Consolas"/>
          <w:color w:val="282828"/>
          <w:sz w:val="18"/>
          <w:shd w:val="clear" w:color="auto" w:fill="F5F5F5"/>
        </w:rPr>
        <w:t xml:space="preserve"> </w:t>
      </w:r>
      <w:r>
        <w:rPr>
          <w:rFonts w:ascii="Consolas" w:hAnsi="Consolas" w:eastAsia="Consolas"/>
          <w:color w:val="282828"/>
          <w:sz w:val="18"/>
          <w:shd w:val="clear" w:color="auto" w:fill="F5F5F5"/>
        </w:rPr>
        <w:t>=</w:t>
      </w:r>
      <w:r>
        <w:rPr>
          <w:rFonts w:ascii="Consolas" w:hAnsi="Consolas" w:eastAsia="Consolas"/>
          <w:color w:val="282828"/>
          <w:sz w:val="18"/>
          <w:shd w:val="clear" w:color="auto" w:fill="F5F5F5"/>
        </w:rPr>
        <w:t xml:space="preserve"> </w:t>
      </w:r>
      <w:r>
        <w:rPr>
          <w:rFonts w:ascii="Consolas" w:hAnsi="Consolas" w:eastAsia="Consolas"/>
          <w:color w:val="282828"/>
          <w:sz w:val="18"/>
          <w:shd w:val="clear" w:color="auto" w:fill="F5F5F5"/>
        </w:rPr>
        <w:t>cv2</w:t>
      </w:r>
      <w:r>
        <w:rPr>
          <w:rFonts w:ascii="Consolas" w:hAnsi="Consolas" w:eastAsia="Consolas"/>
          <w:color w:val="282828"/>
          <w:sz w:val="18"/>
          <w:shd w:val="clear" w:color="auto" w:fill="F5F5F5"/>
        </w:rPr>
        <w:t>.</w:t>
      </w:r>
      <w:r>
        <w:rPr>
          <w:rFonts w:ascii="Consolas" w:hAnsi="Consolas" w:eastAsia="Consolas"/>
          <w:color w:val="282828"/>
          <w:sz w:val="18"/>
          <w:shd w:val="clear" w:color="auto" w:fill="F5F5F5"/>
        </w:rPr>
        <w:t>GaussianBlur</w:t>
      </w:r>
      <w:r>
        <w:rPr>
          <w:rFonts w:ascii="Consolas" w:hAnsi="Consolas" w:eastAsia="Consolas"/>
          <w:color w:val="282828"/>
          <w:sz w:val="18"/>
          <w:shd w:val="clear" w:color="auto" w:fill="F5F5F5"/>
        </w:rPr>
        <w:t>(</w:t>
      </w:r>
      <w:r>
        <w:rPr>
          <w:rFonts w:ascii="Consolas" w:hAnsi="Consolas" w:eastAsia="Consolas"/>
          <w:color w:val="282828"/>
          <w:sz w:val="18"/>
          <w:shd w:val="clear" w:color="auto" w:fill="F5F5F5"/>
        </w:rPr>
        <w:t>hand_mask</w:t>
      </w:r>
      <w:r>
        <w:rPr>
          <w:rFonts w:ascii="Consolas" w:hAnsi="Consolas" w:eastAsia="Consolas"/>
          <w:color w:val="282828"/>
          <w:sz w:val="18"/>
          <w:shd w:val="clear" w:color="auto" w:fill="F5F5F5"/>
        </w:rPr>
        <w:t>,</w:t>
      </w:r>
      <w:r>
        <w:rPr>
          <w:rFonts w:ascii="Consolas" w:hAnsi="Consolas" w:eastAsia="Consolas"/>
          <w:color w:val="282828"/>
          <w:sz w:val="18"/>
          <w:shd w:val="clear" w:color="auto" w:fill="F5F5F5"/>
        </w:rPr>
        <w:t xml:space="preserve"> </w:t>
      </w:r>
      <w:r>
        <w:rPr>
          <w:rFonts w:ascii="Consolas" w:hAnsi="Consolas" w:eastAsia="Consolas"/>
          <w:color w:val="282828"/>
          <w:sz w:val="18"/>
          <w:shd w:val="clear" w:color="auto" w:fill="F5F5F5"/>
        </w:rPr>
        <w:t>(</w:t>
      </w:r>
      <w:r>
        <w:rPr>
          <w:rFonts w:ascii="Consolas" w:hAnsi="Consolas" w:eastAsia="Consolas"/>
          <w:color w:val="6897BB"/>
          <w:sz w:val="18"/>
          <w:shd w:val="clear" w:color="auto" w:fill="F5F5F5"/>
        </w:rPr>
        <w:t>9</w:t>
      </w:r>
      <w:r>
        <w:rPr>
          <w:rFonts w:ascii="Consolas" w:hAnsi="Consolas" w:eastAsia="Consolas"/>
          <w:color w:val="282828"/>
          <w:sz w:val="18"/>
          <w:shd w:val="clear" w:color="auto" w:fill="F5F5F5"/>
        </w:rPr>
        <w:t>,</w:t>
      </w:r>
      <w:r>
        <w:rPr>
          <w:rFonts w:ascii="Consolas" w:hAnsi="Consolas" w:eastAsia="Consolas"/>
          <w:color w:val="282828"/>
          <w:sz w:val="18"/>
          <w:shd w:val="clear" w:color="auto" w:fill="F5F5F5"/>
        </w:rPr>
        <w:t xml:space="preserve"> </w:t>
      </w:r>
      <w:r>
        <w:rPr>
          <w:rFonts w:ascii="Consolas" w:hAnsi="Consolas" w:eastAsia="Consolas"/>
          <w:color w:val="6897BB"/>
          <w:sz w:val="18"/>
          <w:shd w:val="clear" w:color="auto" w:fill="F5F5F5"/>
        </w:rPr>
        <w:t>9</w:t>
      </w:r>
      <w:r>
        <w:rPr>
          <w:rFonts w:ascii="Consolas" w:hAnsi="Consolas" w:eastAsia="Consolas"/>
          <w:color w:val="282828"/>
          <w:sz w:val="18"/>
          <w:shd w:val="clear" w:color="auto" w:fill="F5F5F5"/>
        </w:rPr>
        <w:t>)</w:t>
      </w:r>
      <w:r>
        <w:rPr>
          <w:rFonts w:ascii="Consolas" w:hAnsi="Consolas" w:eastAsia="Consolas"/>
          <w:color w:val="282828"/>
          <w:sz w:val="18"/>
          <w:shd w:val="clear" w:color="auto" w:fill="F5F5F5"/>
        </w:rPr>
        <w:t>,</w:t>
      </w:r>
      <w:r>
        <w:rPr>
          <w:rFonts w:ascii="Consolas" w:hAnsi="Consolas" w:eastAsia="Consolas"/>
          <w:color w:val="282828"/>
          <w:sz w:val="18"/>
          <w:shd w:val="clear" w:color="auto" w:fill="F5F5F5"/>
        </w:rPr>
        <w:t xml:space="preserve"> </w:t>
      </w:r>
      <w:r>
        <w:rPr>
          <w:rFonts w:ascii="Consolas" w:hAnsi="Consolas" w:eastAsia="Consolas"/>
          <w:color w:val="6897BB"/>
          <w:sz w:val="18"/>
          <w:shd w:val="clear" w:color="auto" w:fill="F5F5F5"/>
        </w:rPr>
        <w:t>0</w:t>
      </w:r>
      <w:r>
        <w:rPr>
          <w:rFonts w:ascii="Consolas" w:hAnsi="Consolas" w:eastAsia="Consolas"/>
          <w:color w:val="282828"/>
          <w:sz w:val="18"/>
          <w:shd w:val="clear" w:color="auto" w:fill="F5F5F5"/>
        </w:rPr>
        <w:t>)</w:t>
      </w:r>
      <w:r>
        <w:br/>
      </w:r>
      <w:r>
        <w:rPr>
          <w:rFonts w:ascii="Consolas" w:hAnsi="Consolas" w:eastAsia="Consolas"/>
          <w:color w:val="282828"/>
          <w:sz w:val="18"/>
          <w:shd w:val="clear" w:color="auto" w:fill="F5F5F5"/>
        </w:rPr>
        <w:t>_</w:t>
      </w:r>
      <w:r>
        <w:rPr>
          <w:rFonts w:ascii="Consolas" w:hAnsi="Consolas" w:eastAsia="Consolas"/>
          <w:color w:val="282828"/>
          <w:sz w:val="18"/>
          <w:shd w:val="clear" w:color="auto" w:fill="F5F5F5"/>
        </w:rPr>
        <w:t>,</w:t>
      </w:r>
      <w:r>
        <w:rPr>
          <w:rFonts w:ascii="Consolas" w:hAnsi="Consolas" w:eastAsia="Consolas"/>
          <w:color w:val="282828"/>
          <w:sz w:val="18"/>
          <w:shd w:val="clear" w:color="auto" w:fill="F5F5F5"/>
        </w:rPr>
        <w:t xml:space="preserve"> </w:t>
      </w:r>
      <w:r>
        <w:rPr>
          <w:rFonts w:ascii="Consolas" w:hAnsi="Consolas" w:eastAsia="Consolas"/>
          <w:color w:val="282828"/>
          <w:sz w:val="18"/>
          <w:shd w:val="clear" w:color="auto" w:fill="F5F5F5"/>
        </w:rPr>
        <w:t>hand_mask</w:t>
      </w:r>
      <w:r>
        <w:rPr>
          <w:rFonts w:ascii="Consolas" w:hAnsi="Consolas" w:eastAsia="Consolas"/>
          <w:color w:val="282828"/>
          <w:sz w:val="18"/>
          <w:shd w:val="clear" w:color="auto" w:fill="F5F5F5"/>
        </w:rPr>
        <w:t xml:space="preserve"> </w:t>
      </w:r>
      <w:r>
        <w:rPr>
          <w:rFonts w:ascii="Consolas" w:hAnsi="Consolas" w:eastAsia="Consolas"/>
          <w:color w:val="282828"/>
          <w:sz w:val="18"/>
          <w:shd w:val="clear" w:color="auto" w:fill="F5F5F5"/>
        </w:rPr>
        <w:t>=</w:t>
      </w:r>
      <w:r>
        <w:rPr>
          <w:rFonts w:ascii="Consolas" w:hAnsi="Consolas" w:eastAsia="Consolas"/>
          <w:color w:val="282828"/>
          <w:sz w:val="18"/>
          <w:shd w:val="clear" w:color="auto" w:fill="F5F5F5"/>
        </w:rPr>
        <w:t xml:space="preserve"> </w:t>
      </w:r>
      <w:r>
        <w:rPr>
          <w:rFonts w:ascii="Consolas" w:hAnsi="Consolas" w:eastAsia="Consolas"/>
          <w:color w:val="282828"/>
          <w:sz w:val="18"/>
          <w:shd w:val="clear" w:color="auto" w:fill="F5F5F5"/>
        </w:rPr>
        <w:t>cv2</w:t>
      </w:r>
      <w:r>
        <w:rPr>
          <w:rFonts w:ascii="Consolas" w:hAnsi="Consolas" w:eastAsia="Consolas"/>
          <w:color w:val="282828"/>
          <w:sz w:val="18"/>
          <w:shd w:val="clear" w:color="auto" w:fill="F5F5F5"/>
        </w:rPr>
        <w:t>.</w:t>
      </w:r>
      <w:r>
        <w:rPr>
          <w:rFonts w:ascii="Consolas" w:hAnsi="Consolas" w:eastAsia="Consolas"/>
          <w:color w:val="282828"/>
          <w:sz w:val="18"/>
          <w:shd w:val="clear" w:color="auto" w:fill="F5F5F5"/>
        </w:rPr>
        <w:t>threshold</w:t>
      </w:r>
      <w:r>
        <w:rPr>
          <w:rFonts w:ascii="Consolas" w:hAnsi="Consolas" w:eastAsia="Consolas"/>
          <w:color w:val="282828"/>
          <w:sz w:val="18"/>
          <w:shd w:val="clear" w:color="auto" w:fill="F5F5F5"/>
        </w:rPr>
        <w:t>(</w:t>
      </w:r>
      <w:r>
        <w:rPr>
          <w:rFonts w:ascii="Consolas" w:hAnsi="Consolas" w:eastAsia="Consolas"/>
          <w:color w:val="282828"/>
          <w:sz w:val="18"/>
          <w:shd w:val="clear" w:color="auto" w:fill="F5F5F5"/>
        </w:rPr>
        <w:t>hand_mask</w:t>
      </w:r>
      <w:r>
        <w:rPr>
          <w:rFonts w:ascii="Consolas" w:hAnsi="Consolas" w:eastAsia="Consolas"/>
          <w:color w:val="282828"/>
          <w:sz w:val="18"/>
          <w:shd w:val="clear" w:color="auto" w:fill="F5F5F5"/>
        </w:rPr>
        <w:t>,</w:t>
      </w:r>
      <w:r>
        <w:rPr>
          <w:rFonts w:ascii="Consolas" w:hAnsi="Consolas" w:eastAsia="Consolas"/>
          <w:color w:val="282828"/>
          <w:sz w:val="18"/>
          <w:shd w:val="clear" w:color="auto" w:fill="F5F5F5"/>
        </w:rPr>
        <w:t xml:space="preserve"> </w:t>
      </w:r>
      <w:r>
        <w:rPr>
          <w:rFonts w:ascii="Consolas" w:hAnsi="Consolas" w:eastAsia="Consolas"/>
          <w:color w:val="6897BB"/>
          <w:sz w:val="18"/>
          <w:shd w:val="clear" w:color="auto" w:fill="F5F5F5"/>
        </w:rPr>
        <w:t>120</w:t>
      </w:r>
      <w:r>
        <w:rPr>
          <w:rFonts w:ascii="Consolas" w:hAnsi="Consolas" w:eastAsia="Consolas"/>
          <w:color w:val="282828"/>
          <w:sz w:val="18"/>
          <w:shd w:val="clear" w:color="auto" w:fill="F5F5F5"/>
        </w:rPr>
        <w:t>,</w:t>
      </w:r>
      <w:r>
        <w:rPr>
          <w:rFonts w:ascii="Consolas" w:hAnsi="Consolas" w:eastAsia="Consolas"/>
          <w:color w:val="282828"/>
          <w:sz w:val="18"/>
          <w:shd w:val="clear" w:color="auto" w:fill="F5F5F5"/>
        </w:rPr>
        <w:t xml:space="preserve"> </w:t>
      </w:r>
      <w:r>
        <w:rPr>
          <w:rFonts w:ascii="Consolas" w:hAnsi="Consolas" w:eastAsia="Consolas"/>
          <w:color w:val="6897BB"/>
          <w:sz w:val="18"/>
          <w:shd w:val="clear" w:color="auto" w:fill="F5F5F5"/>
        </w:rPr>
        <w:t>255</w:t>
      </w:r>
      <w:r>
        <w:rPr>
          <w:rFonts w:ascii="Consolas" w:hAnsi="Consolas" w:eastAsia="Consolas"/>
          <w:color w:val="282828"/>
          <w:sz w:val="18"/>
          <w:shd w:val="clear" w:color="auto" w:fill="F5F5F5"/>
        </w:rPr>
        <w:t>,</w:t>
      </w:r>
      <w:r>
        <w:rPr>
          <w:rFonts w:ascii="Consolas" w:hAnsi="Consolas" w:eastAsia="Consolas"/>
          <w:color w:val="282828"/>
          <w:sz w:val="18"/>
          <w:shd w:val="clear" w:color="auto" w:fill="F5F5F5"/>
        </w:rPr>
        <w:t xml:space="preserve"> </w:t>
      </w:r>
      <w:r>
        <w:rPr>
          <w:rFonts w:ascii="Consolas" w:hAnsi="Consolas" w:eastAsia="Consolas"/>
          <w:color w:val="282828"/>
          <w:sz w:val="18"/>
          <w:shd w:val="clear" w:color="auto" w:fill="F5F5F5"/>
        </w:rPr>
        <w:t>cv2</w:t>
      </w:r>
      <w:r>
        <w:rPr>
          <w:rFonts w:ascii="Consolas" w:hAnsi="Consolas" w:eastAsia="Consolas"/>
          <w:color w:val="282828"/>
          <w:sz w:val="18"/>
          <w:shd w:val="clear" w:color="auto" w:fill="F5F5F5"/>
        </w:rPr>
        <w:t>.</w:t>
      </w:r>
      <w:r>
        <w:rPr>
          <w:rFonts w:ascii="Consolas" w:hAnsi="Consolas" w:eastAsia="Consolas"/>
          <w:color w:val="282828"/>
          <w:sz w:val="18"/>
          <w:shd w:val="clear" w:color="auto" w:fill="F5F5F5"/>
        </w:rPr>
        <w:t>THRESH_BINARY</w:t>
      </w:r>
      <w:r>
        <w:rPr>
          <w:rFonts w:ascii="Consolas" w:hAnsi="Consolas" w:eastAsia="Consolas"/>
          <w:color w:val="282828"/>
          <w:sz w:val="18"/>
          <w:shd w:val="clear" w:color="auto" w:fill="F5F5F5"/>
        </w:rPr>
        <w:t>)</w:t>
      </w:r>
      <w:r>
        <w:br/>
      </w:r>
      <w:r>
        <w:rPr>
          <w:rFonts w:ascii="Consolas" w:hAnsi="Consolas" w:eastAsia="Consolas"/>
          <w:color w:val="282828"/>
          <w:sz w:val="18"/>
          <w:shd w:val="clear" w:color="auto" w:fill="F5F5F5"/>
        </w:rPr>
        <w:t>kernel_small</w:t>
      </w:r>
      <w:r>
        <w:rPr>
          <w:rFonts w:ascii="Consolas" w:hAnsi="Consolas" w:eastAsia="Consolas"/>
          <w:color w:val="282828"/>
          <w:sz w:val="18"/>
          <w:shd w:val="clear" w:color="auto" w:fill="F5F5F5"/>
        </w:rPr>
        <w:t xml:space="preserve"> </w:t>
      </w:r>
      <w:r>
        <w:rPr>
          <w:rFonts w:ascii="Consolas" w:hAnsi="Consolas" w:eastAsia="Consolas"/>
          <w:color w:val="282828"/>
          <w:sz w:val="18"/>
          <w:shd w:val="clear" w:color="auto" w:fill="F5F5F5"/>
        </w:rPr>
        <w:t>=</w:t>
      </w:r>
      <w:r>
        <w:rPr>
          <w:rFonts w:ascii="Consolas" w:hAnsi="Consolas" w:eastAsia="Consolas"/>
          <w:color w:val="282828"/>
          <w:sz w:val="18"/>
          <w:shd w:val="clear" w:color="auto" w:fill="F5F5F5"/>
        </w:rPr>
        <w:t xml:space="preserve"> </w:t>
      </w:r>
      <w:r>
        <w:rPr>
          <w:rFonts w:ascii="Consolas" w:hAnsi="Consolas" w:eastAsia="Consolas"/>
          <w:color w:val="282828"/>
          <w:sz w:val="18"/>
          <w:shd w:val="clear" w:color="auto" w:fill="F5F5F5"/>
        </w:rPr>
        <w:t>np</w:t>
      </w:r>
      <w:r>
        <w:rPr>
          <w:rFonts w:ascii="Consolas" w:hAnsi="Consolas" w:eastAsia="Consolas"/>
          <w:color w:val="282828"/>
          <w:sz w:val="18"/>
          <w:shd w:val="clear" w:color="auto" w:fill="F5F5F5"/>
        </w:rPr>
        <w:t>.</w:t>
      </w:r>
      <w:r>
        <w:rPr>
          <w:rFonts w:ascii="Consolas" w:hAnsi="Consolas" w:eastAsia="Consolas"/>
          <w:color w:val="282828"/>
          <w:sz w:val="18"/>
          <w:shd w:val="clear" w:color="auto" w:fill="F5F5F5"/>
        </w:rPr>
        <w:t>ones</w:t>
      </w:r>
      <w:r>
        <w:rPr>
          <w:rFonts w:ascii="Consolas" w:hAnsi="Consolas" w:eastAsia="Consolas"/>
          <w:color w:val="282828"/>
          <w:sz w:val="18"/>
          <w:shd w:val="clear" w:color="auto" w:fill="F5F5F5"/>
        </w:rPr>
        <w:t>(</w:t>
      </w:r>
      <w:r>
        <w:rPr>
          <w:rFonts w:ascii="Consolas" w:hAnsi="Consolas" w:eastAsia="Consolas"/>
          <w:color w:val="282828"/>
          <w:sz w:val="18"/>
          <w:shd w:val="clear" w:color="auto" w:fill="F5F5F5"/>
        </w:rPr>
        <w:t>(</w:t>
      </w:r>
      <w:r>
        <w:rPr>
          <w:rFonts w:ascii="Consolas" w:hAnsi="Consolas" w:eastAsia="Consolas"/>
          <w:color w:val="6897BB"/>
          <w:sz w:val="18"/>
          <w:shd w:val="clear" w:color="auto" w:fill="F5F5F5"/>
        </w:rPr>
        <w:t>3</w:t>
      </w:r>
      <w:r>
        <w:rPr>
          <w:rFonts w:ascii="Consolas" w:hAnsi="Consolas" w:eastAsia="Consolas"/>
          <w:color w:val="282828"/>
          <w:sz w:val="18"/>
          <w:shd w:val="clear" w:color="auto" w:fill="F5F5F5"/>
        </w:rPr>
        <w:t>,</w:t>
      </w:r>
      <w:r>
        <w:rPr>
          <w:rFonts w:ascii="Consolas" w:hAnsi="Consolas" w:eastAsia="Consolas"/>
          <w:color w:val="282828"/>
          <w:sz w:val="18"/>
          <w:shd w:val="clear" w:color="auto" w:fill="F5F5F5"/>
        </w:rPr>
        <w:t xml:space="preserve"> </w:t>
      </w:r>
      <w:r>
        <w:rPr>
          <w:rFonts w:ascii="Consolas" w:hAnsi="Consolas" w:eastAsia="Consolas"/>
          <w:color w:val="6897BB"/>
          <w:sz w:val="18"/>
          <w:shd w:val="clear" w:color="auto" w:fill="F5F5F5"/>
        </w:rPr>
        <w:t>3</w:t>
      </w:r>
      <w:r>
        <w:rPr>
          <w:rFonts w:ascii="Consolas" w:hAnsi="Consolas" w:eastAsia="Consolas"/>
          <w:color w:val="282828"/>
          <w:sz w:val="18"/>
          <w:shd w:val="clear" w:color="auto" w:fill="F5F5F5"/>
        </w:rPr>
        <w:t>)</w:t>
      </w:r>
      <w:r>
        <w:rPr>
          <w:rFonts w:ascii="Consolas" w:hAnsi="Consolas" w:eastAsia="Consolas"/>
          <w:color w:val="282828"/>
          <w:sz w:val="18"/>
          <w:shd w:val="clear" w:color="auto" w:fill="F5F5F5"/>
        </w:rPr>
        <w:t>,</w:t>
      </w:r>
      <w:r>
        <w:rPr>
          <w:rFonts w:ascii="Consolas" w:hAnsi="Consolas" w:eastAsia="Consolas"/>
          <w:color w:val="282828"/>
          <w:sz w:val="18"/>
          <w:shd w:val="clear" w:color="auto" w:fill="F5F5F5"/>
        </w:rPr>
        <w:t xml:space="preserve"> </w:t>
      </w:r>
      <w:r>
        <w:rPr>
          <w:rFonts w:ascii="Consolas" w:hAnsi="Consolas" w:eastAsia="Consolas"/>
          <w:color w:val="282828"/>
          <w:sz w:val="18"/>
          <w:shd w:val="clear" w:color="auto" w:fill="F5F5F5"/>
        </w:rPr>
        <w:t>np</w:t>
      </w:r>
      <w:r>
        <w:rPr>
          <w:rFonts w:ascii="Consolas" w:hAnsi="Consolas" w:eastAsia="Consolas"/>
          <w:color w:val="282828"/>
          <w:sz w:val="18"/>
          <w:shd w:val="clear" w:color="auto" w:fill="F5F5F5"/>
        </w:rPr>
        <w:t>.</w:t>
      </w:r>
      <w:r>
        <w:rPr>
          <w:rFonts w:ascii="Consolas" w:hAnsi="Consolas" w:eastAsia="Consolas"/>
          <w:color w:val="282828"/>
          <w:sz w:val="18"/>
          <w:shd w:val="clear" w:color="auto" w:fill="F5F5F5"/>
        </w:rPr>
        <w:t>uint8</w:t>
      </w:r>
      <w:r>
        <w:rPr>
          <w:rFonts w:ascii="Consolas" w:hAnsi="Consolas" w:eastAsia="Consolas"/>
          <w:color w:val="282828"/>
          <w:sz w:val="18"/>
          <w:shd w:val="clear" w:color="auto" w:fill="F5F5F5"/>
        </w:rPr>
        <w:t>)</w:t>
      </w:r>
      <w:r>
        <w:br/>
      </w:r>
      <w:r>
        <w:rPr>
          <w:rFonts w:ascii="Consolas" w:hAnsi="Consolas" w:eastAsia="Consolas"/>
          <w:color w:val="282828"/>
          <w:sz w:val="18"/>
          <w:shd w:val="clear" w:color="auto" w:fill="F5F5F5"/>
        </w:rPr>
        <w:t>hand_mask</w:t>
      </w:r>
      <w:r>
        <w:rPr>
          <w:rFonts w:ascii="Consolas" w:hAnsi="Consolas" w:eastAsia="Consolas"/>
          <w:color w:val="282828"/>
          <w:sz w:val="18"/>
          <w:shd w:val="clear" w:color="auto" w:fill="F5F5F5"/>
        </w:rPr>
        <w:t xml:space="preserve"> </w:t>
      </w:r>
      <w:r>
        <w:rPr>
          <w:rFonts w:ascii="Consolas" w:hAnsi="Consolas" w:eastAsia="Consolas"/>
          <w:color w:val="282828"/>
          <w:sz w:val="18"/>
          <w:shd w:val="clear" w:color="auto" w:fill="F5F5F5"/>
        </w:rPr>
        <w:t>=</w:t>
      </w:r>
      <w:r>
        <w:rPr>
          <w:rFonts w:ascii="Consolas" w:hAnsi="Consolas" w:eastAsia="Consolas"/>
          <w:color w:val="282828"/>
          <w:sz w:val="18"/>
          <w:shd w:val="clear" w:color="auto" w:fill="F5F5F5"/>
        </w:rPr>
        <w:t xml:space="preserve"> </w:t>
      </w:r>
      <w:r>
        <w:rPr>
          <w:rFonts w:ascii="Consolas" w:hAnsi="Consolas" w:eastAsia="Consolas"/>
          <w:color w:val="282828"/>
          <w:sz w:val="18"/>
          <w:shd w:val="clear" w:color="auto" w:fill="F5F5F5"/>
        </w:rPr>
        <w:t>cv2</w:t>
      </w:r>
      <w:r>
        <w:rPr>
          <w:rFonts w:ascii="Consolas" w:hAnsi="Consolas" w:eastAsia="Consolas"/>
          <w:color w:val="282828"/>
          <w:sz w:val="18"/>
          <w:shd w:val="clear" w:color="auto" w:fill="F5F5F5"/>
        </w:rPr>
        <w:t>.</w:t>
      </w:r>
      <w:r>
        <w:rPr>
          <w:rFonts w:ascii="Consolas" w:hAnsi="Consolas" w:eastAsia="Consolas"/>
          <w:color w:val="282828"/>
          <w:sz w:val="18"/>
          <w:shd w:val="clear" w:color="auto" w:fill="F5F5F5"/>
        </w:rPr>
        <w:t>erode</w:t>
      </w:r>
      <w:r>
        <w:rPr>
          <w:rFonts w:ascii="Consolas" w:hAnsi="Consolas" w:eastAsia="Consolas"/>
          <w:color w:val="282828"/>
          <w:sz w:val="18"/>
          <w:shd w:val="clear" w:color="auto" w:fill="F5F5F5"/>
        </w:rPr>
        <w:t>(</w:t>
      </w:r>
      <w:r>
        <w:rPr>
          <w:rFonts w:ascii="Consolas" w:hAnsi="Consolas" w:eastAsia="Consolas"/>
          <w:color w:val="282828"/>
          <w:sz w:val="18"/>
          <w:shd w:val="clear" w:color="auto" w:fill="F5F5F5"/>
        </w:rPr>
        <w:t>hand_mask</w:t>
      </w:r>
      <w:r>
        <w:rPr>
          <w:rFonts w:ascii="Consolas" w:hAnsi="Consolas" w:eastAsia="Consolas"/>
          <w:color w:val="282828"/>
          <w:sz w:val="18"/>
          <w:shd w:val="clear" w:color="auto" w:fill="F5F5F5"/>
        </w:rPr>
        <w:t>,</w:t>
      </w:r>
      <w:r>
        <w:rPr>
          <w:rFonts w:ascii="Consolas" w:hAnsi="Consolas" w:eastAsia="Consolas"/>
          <w:color w:val="282828"/>
          <w:sz w:val="18"/>
          <w:shd w:val="clear" w:color="auto" w:fill="F5F5F5"/>
        </w:rPr>
        <w:t xml:space="preserve"> </w:t>
      </w:r>
      <w:r>
        <w:rPr>
          <w:rFonts w:ascii="Consolas" w:hAnsi="Consolas" w:eastAsia="Consolas"/>
          <w:color w:val="282828"/>
          <w:sz w:val="18"/>
          <w:shd w:val="clear" w:color="auto" w:fill="F5F5F5"/>
        </w:rPr>
        <w:t>kernel_small</w:t>
      </w:r>
      <w:r>
        <w:rPr>
          <w:rFonts w:ascii="Consolas" w:hAnsi="Consolas" w:eastAsia="Consolas"/>
          <w:color w:val="282828"/>
          <w:sz w:val="18"/>
          <w:shd w:val="clear" w:color="auto" w:fill="F5F5F5"/>
        </w:rPr>
        <w:t>,</w:t>
      </w:r>
      <w:r>
        <w:rPr>
          <w:rFonts w:ascii="Consolas" w:hAnsi="Consolas" w:eastAsia="Consolas"/>
          <w:color w:val="282828"/>
          <w:sz w:val="18"/>
          <w:shd w:val="clear" w:color="auto" w:fill="F5F5F5"/>
        </w:rPr>
        <w:t xml:space="preserve"> </w:t>
      </w:r>
      <w:r>
        <w:rPr>
          <w:rFonts w:ascii="Consolas" w:hAnsi="Consolas" w:eastAsia="Consolas"/>
          <w:color w:val="282828"/>
          <w:sz w:val="18"/>
          <w:shd w:val="clear" w:color="auto" w:fill="F5F5F5"/>
        </w:rPr>
        <w:t>iterations</w:t>
      </w:r>
      <w:r>
        <w:rPr>
          <w:rFonts w:ascii="Consolas" w:hAnsi="Consolas" w:eastAsia="Consolas"/>
          <w:color w:val="282828"/>
          <w:sz w:val="18"/>
          <w:shd w:val="clear" w:color="auto" w:fill="F5F5F5"/>
        </w:rPr>
        <w:t>=</w:t>
      </w:r>
      <w:r>
        <w:rPr>
          <w:rFonts w:ascii="Consolas" w:hAnsi="Consolas" w:eastAsia="Consolas"/>
          <w:color w:val="6897BB"/>
          <w:sz w:val="18"/>
          <w:shd w:val="clear" w:color="auto" w:fill="F5F5F5"/>
        </w:rPr>
        <w:t>1</w:t>
      </w:r>
      <w:r>
        <w:rPr>
          <w:rFonts w:ascii="Consolas" w:hAnsi="Consolas" w:eastAsia="Consolas"/>
          <w:color w:val="282828"/>
          <w:sz w:val="18"/>
          <w:shd w:val="clear" w:color="auto" w:fill="F5F5F5"/>
        </w:rPr>
        <w:t>)</w:t>
      </w:r>
    </w:p>
    <w:p>
      <w:r>
        <w:t>Die Dilatation mit einem 5 x 5 Kernel vergrößert weiße Bereiche und schließt kleine Lücken zwischen Fingern und Gelenken. Der Kernel ist groß genug, um Unterbrechungen zuverlässig zu überbrücken, aber klein genug, damit die Hand nicht übermäßig anwächst. Die Anzahl iterations = 1 reicht aus, da mehrere Durchläufe die Form zu stark aufblasen würden.</w:t>
      </w:r>
    </w:p>
    <w:p>
      <w:r>
        <w:t>Anschließend wird ein Gauß-Filter mit einem 9 x 9 Kernel eingesetzt. Dieser glättet Kanten und macht die vorher geometrisch konstruierte Hand weicher. Der Kernel ist deutlich größer als bei einem minimalen Blur, damit die harte Linienstruktur tatsächlich sichtbar entschärft wird. Nach dem Blur ist die Maske allerdings nicht mehr binär, weshalb ein erneutes Thresholding erforderlich ist.</w:t>
      </w:r>
    </w:p>
    <w:p>
      <w:r>
        <w:t>Der Schwellwert 120 wurde so gewählt, dass der helle Kern der verschwommenen Hand erhalten bleibt, schwächere Randartefakte aber wieder entfernt werden. Darauf folgt eine Erosion mit einem 3 x 3 Kernel. Diese schrumpft die zuvor expandierte Hand leicht zurück und sorgt dafür, dass die endgültige Form kompakt, aber nicht künstlich überdimensioniert wirkt.</w:t>
      </w:r>
    </w:p>
    <w:p>
      <w:pPr>
        <w:pStyle w:val="Heading1"/>
      </w:pPr>
      <w:r>
        <w:t>Zeitliche Glättung der Handmaske</w:t>
      </w:r>
    </w:p>
    <w:p>
      <w:r>
        <w:t>Selbst bei guter Erkennung zittern Handlandmarken von Frame zu Frame leicht. Dieses Zittern würde direkt zu flackernden Konturen führen. Um das zu vermeiden, wird die Handmaske zeitlich geglättet, indem die aktuelle Maske mit der Maske des vorherigen Frames verrechnet wird.</w:t>
      </w:r>
    </w:p>
    <w:p>
      <w:r>
        <w:rPr>
          <w:rFonts w:ascii="Consolas" w:hAnsi="Consolas" w:eastAsia="Consolas"/>
          <w:color w:val="282828"/>
          <w:sz w:val="18"/>
          <w:shd w:val="clear" w:color="auto" w:fill="F5F5F5"/>
        </w:rPr>
        <w:t>alpha_hand</w:t>
      </w:r>
      <w:r>
        <w:rPr>
          <w:rFonts w:ascii="Consolas" w:hAnsi="Consolas" w:eastAsia="Consolas"/>
          <w:color w:val="282828"/>
          <w:sz w:val="18"/>
          <w:shd w:val="clear" w:color="auto" w:fill="F5F5F5"/>
        </w:rPr>
        <w:t xml:space="preserve"> </w:t>
      </w:r>
      <w:r>
        <w:rPr>
          <w:rFonts w:ascii="Consolas" w:hAnsi="Consolas" w:eastAsia="Consolas"/>
          <w:color w:val="282828"/>
          <w:sz w:val="18"/>
          <w:shd w:val="clear" w:color="auto" w:fill="F5F5F5"/>
        </w:rPr>
        <w:t>=</w:t>
      </w:r>
      <w:r>
        <w:rPr>
          <w:rFonts w:ascii="Consolas" w:hAnsi="Consolas" w:eastAsia="Consolas"/>
          <w:color w:val="282828"/>
          <w:sz w:val="18"/>
          <w:shd w:val="clear" w:color="auto" w:fill="F5F5F5"/>
        </w:rPr>
        <w:t xml:space="preserve"> </w:t>
      </w:r>
      <w:r>
        <w:rPr>
          <w:rFonts w:ascii="Consolas" w:hAnsi="Consolas" w:eastAsia="Consolas"/>
          <w:color w:val="6897BB"/>
          <w:sz w:val="18"/>
          <w:shd w:val="clear" w:color="auto" w:fill="F5F5F5"/>
        </w:rPr>
        <w:t>0.35</w:t>
      </w:r>
      <w:r>
        <w:br/>
      </w:r>
      <w:r>
        <w:rPr>
          <w:rFonts w:ascii="Consolas" w:hAnsi="Consolas" w:eastAsia="Consolas"/>
          <w:color w:val="CC7832"/>
          <w:sz w:val="18"/>
          <w:shd w:val="clear" w:color="auto" w:fill="F5F5F5"/>
        </w:rPr>
        <w:t>if</w:t>
      </w:r>
      <w:r>
        <w:rPr>
          <w:rFonts w:ascii="Consolas" w:hAnsi="Consolas" w:eastAsia="Consolas"/>
          <w:color w:val="282828"/>
          <w:sz w:val="18"/>
          <w:shd w:val="clear" w:color="auto" w:fill="F5F5F5"/>
        </w:rPr>
        <w:t xml:space="preserve"> </w:t>
      </w:r>
      <w:r>
        <w:rPr>
          <w:rFonts w:ascii="Consolas" w:hAnsi="Consolas" w:eastAsia="Consolas"/>
          <w:color w:val="282828"/>
          <w:sz w:val="18"/>
          <w:shd w:val="clear" w:color="auto" w:fill="F5F5F5"/>
        </w:rPr>
        <w:t>prev_hand_mask</w:t>
      </w:r>
      <w:r>
        <w:rPr>
          <w:rFonts w:ascii="Consolas" w:hAnsi="Consolas" w:eastAsia="Consolas"/>
          <w:color w:val="282828"/>
          <w:sz w:val="18"/>
          <w:shd w:val="clear" w:color="auto" w:fill="F5F5F5"/>
        </w:rPr>
        <w:t xml:space="preserve"> </w:t>
      </w:r>
      <w:r>
        <w:rPr>
          <w:rFonts w:ascii="Consolas" w:hAnsi="Consolas" w:eastAsia="Consolas"/>
          <w:color w:val="CC7832"/>
          <w:sz w:val="18"/>
          <w:shd w:val="clear" w:color="auto" w:fill="F5F5F5"/>
        </w:rPr>
        <w:t>is</w:t>
      </w:r>
      <w:r>
        <w:rPr>
          <w:rFonts w:ascii="Consolas" w:hAnsi="Consolas" w:eastAsia="Consolas"/>
          <w:color w:val="282828"/>
          <w:sz w:val="18"/>
          <w:shd w:val="clear" w:color="auto" w:fill="F5F5F5"/>
        </w:rPr>
        <w:t xml:space="preserve"> </w:t>
      </w:r>
      <w:r>
        <w:rPr>
          <w:rFonts w:ascii="Consolas" w:hAnsi="Consolas" w:eastAsia="Consolas"/>
          <w:color w:val="CC7832"/>
          <w:sz w:val="18"/>
          <w:shd w:val="clear" w:color="auto" w:fill="F5F5F5"/>
        </w:rPr>
        <w:t>None</w:t>
      </w:r>
      <w:r>
        <w:rPr>
          <w:rFonts w:ascii="Consolas" w:hAnsi="Consolas" w:eastAsia="Consolas"/>
          <w:color w:val="282828"/>
          <w:sz w:val="18"/>
          <w:shd w:val="clear" w:color="auto" w:fill="F5F5F5"/>
        </w:rPr>
        <w:t>:</w:t>
      </w:r>
      <w:r>
        <w:br/>
      </w:r>
      <w:r>
        <w:rPr>
          <w:rFonts w:ascii="Consolas" w:hAnsi="Consolas" w:eastAsia="Consolas"/>
          <w:color w:val="282828"/>
          <w:sz w:val="18"/>
          <w:shd w:val="clear" w:color="auto" w:fill="F5F5F5"/>
        </w:rPr>
        <w:t xml:space="preserve">    </w:t>
      </w:r>
      <w:r>
        <w:rPr>
          <w:rFonts w:ascii="Consolas" w:hAnsi="Consolas" w:eastAsia="Consolas"/>
          <w:color w:val="282828"/>
          <w:sz w:val="18"/>
          <w:shd w:val="clear" w:color="auto" w:fill="F5F5F5"/>
        </w:rPr>
        <w:t>prev_hand_mask</w:t>
      </w:r>
      <w:r>
        <w:rPr>
          <w:rFonts w:ascii="Consolas" w:hAnsi="Consolas" w:eastAsia="Consolas"/>
          <w:color w:val="282828"/>
          <w:sz w:val="18"/>
          <w:shd w:val="clear" w:color="auto" w:fill="F5F5F5"/>
        </w:rPr>
        <w:t xml:space="preserve"> </w:t>
      </w:r>
      <w:r>
        <w:rPr>
          <w:rFonts w:ascii="Consolas" w:hAnsi="Consolas" w:eastAsia="Consolas"/>
          <w:color w:val="282828"/>
          <w:sz w:val="18"/>
          <w:shd w:val="clear" w:color="auto" w:fill="F5F5F5"/>
        </w:rPr>
        <w:t>=</w:t>
      </w:r>
      <w:r>
        <w:rPr>
          <w:rFonts w:ascii="Consolas" w:hAnsi="Consolas" w:eastAsia="Consolas"/>
          <w:color w:val="282828"/>
          <w:sz w:val="18"/>
          <w:shd w:val="clear" w:color="auto" w:fill="F5F5F5"/>
        </w:rPr>
        <w:t xml:space="preserve"> </w:t>
      </w:r>
      <w:r>
        <w:rPr>
          <w:rFonts w:ascii="Consolas" w:hAnsi="Consolas" w:eastAsia="Consolas"/>
          <w:color w:val="282828"/>
          <w:sz w:val="18"/>
          <w:shd w:val="clear" w:color="auto" w:fill="F5F5F5"/>
        </w:rPr>
        <w:t>hand_mask</w:t>
      </w:r>
      <w:r>
        <w:rPr>
          <w:rFonts w:ascii="Consolas" w:hAnsi="Consolas" w:eastAsia="Consolas"/>
          <w:color w:val="282828"/>
          <w:sz w:val="18"/>
          <w:shd w:val="clear" w:color="auto" w:fill="F5F5F5"/>
        </w:rPr>
        <w:t>.</w:t>
      </w:r>
      <w:r>
        <w:rPr>
          <w:rFonts w:ascii="Consolas" w:hAnsi="Consolas" w:eastAsia="Consolas"/>
          <w:color w:val="282828"/>
          <w:sz w:val="18"/>
          <w:shd w:val="clear" w:color="auto" w:fill="F5F5F5"/>
        </w:rPr>
        <w:t>copy</w:t>
      </w:r>
      <w:r>
        <w:rPr>
          <w:rFonts w:ascii="Consolas" w:hAnsi="Consolas" w:eastAsia="Consolas"/>
          <w:color w:val="282828"/>
          <w:sz w:val="18"/>
          <w:shd w:val="clear" w:color="auto" w:fill="F5F5F5"/>
        </w:rPr>
        <w:t>(</w:t>
      </w:r>
      <w:r>
        <w:rPr>
          <w:rFonts w:ascii="Consolas" w:hAnsi="Consolas" w:eastAsia="Consolas"/>
          <w:color w:val="282828"/>
          <w:sz w:val="18"/>
          <w:shd w:val="clear" w:color="auto" w:fill="F5F5F5"/>
        </w:rPr>
        <w:t>)</w:t>
      </w:r>
      <w:r>
        <w:br/>
      </w:r>
      <w:r>
        <w:rPr>
          <w:rFonts w:ascii="Consolas" w:hAnsi="Consolas" w:eastAsia="Consolas"/>
          <w:color w:val="CC7832"/>
          <w:sz w:val="18"/>
          <w:shd w:val="clear" w:color="auto" w:fill="F5F5F5"/>
        </w:rPr>
        <w:t>else</w:t>
      </w:r>
      <w:r>
        <w:rPr>
          <w:rFonts w:ascii="Consolas" w:hAnsi="Consolas" w:eastAsia="Consolas"/>
          <w:color w:val="282828"/>
          <w:sz w:val="18"/>
          <w:shd w:val="clear" w:color="auto" w:fill="F5F5F5"/>
        </w:rPr>
        <w:t>:</w:t>
      </w:r>
      <w:r>
        <w:br/>
      </w:r>
      <w:r>
        <w:rPr>
          <w:rFonts w:ascii="Consolas" w:hAnsi="Consolas" w:eastAsia="Consolas"/>
          <w:color w:val="282828"/>
          <w:sz w:val="18"/>
          <w:shd w:val="clear" w:color="auto" w:fill="F5F5F5"/>
        </w:rPr>
        <w:t xml:space="preserve">    </w:t>
      </w:r>
      <w:r>
        <w:rPr>
          <w:rFonts w:ascii="Consolas" w:hAnsi="Consolas" w:eastAsia="Consolas"/>
          <w:color w:val="282828"/>
          <w:sz w:val="18"/>
          <w:shd w:val="clear" w:color="auto" w:fill="F5F5F5"/>
        </w:rPr>
        <w:t>hand_blended</w:t>
      </w:r>
      <w:r>
        <w:rPr>
          <w:rFonts w:ascii="Consolas" w:hAnsi="Consolas" w:eastAsia="Consolas"/>
          <w:color w:val="282828"/>
          <w:sz w:val="18"/>
          <w:shd w:val="clear" w:color="auto" w:fill="F5F5F5"/>
        </w:rPr>
        <w:t xml:space="preserve"> </w:t>
      </w:r>
      <w:r>
        <w:rPr>
          <w:rFonts w:ascii="Consolas" w:hAnsi="Consolas" w:eastAsia="Consolas"/>
          <w:color w:val="282828"/>
          <w:sz w:val="18"/>
          <w:shd w:val="clear" w:color="auto" w:fill="F5F5F5"/>
        </w:rPr>
        <w:t>=</w:t>
      </w:r>
      <w:r>
        <w:rPr>
          <w:rFonts w:ascii="Consolas" w:hAnsi="Consolas" w:eastAsia="Consolas"/>
          <w:color w:val="282828"/>
          <w:sz w:val="18"/>
          <w:shd w:val="clear" w:color="auto" w:fill="F5F5F5"/>
        </w:rPr>
        <w:t xml:space="preserve"> </w:t>
      </w:r>
      <w:r>
        <w:rPr>
          <w:rFonts w:ascii="Consolas" w:hAnsi="Consolas" w:eastAsia="Consolas"/>
          <w:color w:val="282828"/>
          <w:sz w:val="18"/>
          <w:shd w:val="clear" w:color="auto" w:fill="F5F5F5"/>
        </w:rPr>
        <w:t>cv2</w:t>
      </w:r>
      <w:r>
        <w:rPr>
          <w:rFonts w:ascii="Consolas" w:hAnsi="Consolas" w:eastAsia="Consolas"/>
          <w:color w:val="282828"/>
          <w:sz w:val="18"/>
          <w:shd w:val="clear" w:color="auto" w:fill="F5F5F5"/>
        </w:rPr>
        <w:t>.</w:t>
      </w:r>
      <w:r>
        <w:rPr>
          <w:rFonts w:ascii="Consolas" w:hAnsi="Consolas" w:eastAsia="Consolas"/>
          <w:color w:val="282828"/>
          <w:sz w:val="18"/>
          <w:shd w:val="clear" w:color="auto" w:fill="F5F5F5"/>
        </w:rPr>
        <w:t>addWeighted</w:t>
      </w:r>
      <w:r>
        <w:rPr>
          <w:rFonts w:ascii="Consolas" w:hAnsi="Consolas" w:eastAsia="Consolas"/>
          <w:color w:val="282828"/>
          <w:sz w:val="18"/>
          <w:shd w:val="clear" w:color="auto" w:fill="F5F5F5"/>
        </w:rPr>
        <w:t>(</w:t>
      </w:r>
      <w:r>
        <w:br/>
      </w:r>
      <w:r>
        <w:rPr>
          <w:rFonts w:ascii="Consolas" w:hAnsi="Consolas" w:eastAsia="Consolas"/>
          <w:color w:val="282828"/>
          <w:sz w:val="18"/>
          <w:shd w:val="clear" w:color="auto" w:fill="F5F5F5"/>
        </w:rPr>
        <w:t xml:space="preserve">        </w:t>
      </w:r>
      <w:r>
        <w:rPr>
          <w:rFonts w:ascii="Consolas" w:hAnsi="Consolas" w:eastAsia="Consolas"/>
          <w:color w:val="282828"/>
          <w:sz w:val="18"/>
          <w:shd w:val="clear" w:color="auto" w:fill="F5F5F5"/>
        </w:rPr>
        <w:t>prev_hand_mask</w:t>
      </w:r>
      <w:r>
        <w:rPr>
          <w:rFonts w:ascii="Consolas" w:hAnsi="Consolas" w:eastAsia="Consolas"/>
          <w:color w:val="282828"/>
          <w:sz w:val="18"/>
          <w:shd w:val="clear" w:color="auto" w:fill="F5F5F5"/>
        </w:rPr>
        <w:t>,</w:t>
      </w:r>
      <w:r>
        <w:rPr>
          <w:rFonts w:ascii="Consolas" w:hAnsi="Consolas" w:eastAsia="Consolas"/>
          <w:color w:val="282828"/>
          <w:sz w:val="18"/>
          <w:shd w:val="clear" w:color="auto" w:fill="F5F5F5"/>
        </w:rPr>
        <w:t xml:space="preserve"> </w:t>
      </w:r>
      <w:r>
        <w:rPr>
          <w:rFonts w:ascii="Consolas" w:hAnsi="Consolas" w:eastAsia="Consolas"/>
          <w:color w:val="282828"/>
          <w:sz w:val="18"/>
          <w:shd w:val="clear" w:color="auto" w:fill="F5F5F5"/>
        </w:rPr>
        <w:t>alpha_hand</w:t>
      </w:r>
      <w:r>
        <w:rPr>
          <w:rFonts w:ascii="Consolas" w:hAnsi="Consolas" w:eastAsia="Consolas"/>
          <w:color w:val="282828"/>
          <w:sz w:val="18"/>
          <w:shd w:val="clear" w:color="auto" w:fill="F5F5F5"/>
        </w:rPr>
        <w:t>,</w:t>
      </w:r>
      <w:r>
        <w:br/>
      </w:r>
      <w:r>
        <w:rPr>
          <w:rFonts w:ascii="Consolas" w:hAnsi="Consolas" w:eastAsia="Consolas"/>
          <w:color w:val="282828"/>
          <w:sz w:val="18"/>
          <w:shd w:val="clear" w:color="auto" w:fill="F5F5F5"/>
        </w:rPr>
        <w:t xml:space="preserve">        </w:t>
      </w:r>
      <w:r>
        <w:rPr>
          <w:rFonts w:ascii="Consolas" w:hAnsi="Consolas" w:eastAsia="Consolas"/>
          <w:color w:val="282828"/>
          <w:sz w:val="18"/>
          <w:shd w:val="clear" w:color="auto" w:fill="F5F5F5"/>
        </w:rPr>
        <w:t>hand_mask</w:t>
      </w:r>
      <w:r>
        <w:rPr>
          <w:rFonts w:ascii="Consolas" w:hAnsi="Consolas" w:eastAsia="Consolas"/>
          <w:color w:val="282828"/>
          <w:sz w:val="18"/>
          <w:shd w:val="clear" w:color="auto" w:fill="F5F5F5"/>
        </w:rPr>
        <w:t>,</w:t>
      </w:r>
      <w:r>
        <w:rPr>
          <w:rFonts w:ascii="Consolas" w:hAnsi="Consolas" w:eastAsia="Consolas"/>
          <w:color w:val="282828"/>
          <w:sz w:val="18"/>
          <w:shd w:val="clear" w:color="auto" w:fill="F5F5F5"/>
        </w:rPr>
        <w:t xml:space="preserve"> </w:t>
      </w:r>
      <w:r>
        <w:rPr>
          <w:rFonts w:ascii="Consolas" w:hAnsi="Consolas" w:eastAsia="Consolas"/>
          <w:color w:val="6897BB"/>
          <w:sz w:val="18"/>
          <w:shd w:val="clear" w:color="auto" w:fill="F5F5F5"/>
        </w:rPr>
        <w:t>1</w:t>
      </w:r>
      <w:r>
        <w:rPr>
          <w:rFonts w:ascii="Consolas" w:hAnsi="Consolas" w:eastAsia="Consolas"/>
          <w:color w:val="282828"/>
          <w:sz w:val="18"/>
          <w:shd w:val="clear" w:color="auto" w:fill="F5F5F5"/>
        </w:rPr>
        <w:t xml:space="preserve"> </w:t>
      </w:r>
      <w:r>
        <w:rPr>
          <w:rFonts w:ascii="Consolas" w:hAnsi="Consolas" w:eastAsia="Consolas"/>
          <w:color w:val="282828"/>
          <w:sz w:val="18"/>
          <w:shd w:val="clear" w:color="auto" w:fill="F5F5F5"/>
        </w:rPr>
        <w:t>-</w:t>
      </w:r>
      <w:r>
        <w:rPr>
          <w:rFonts w:ascii="Consolas" w:hAnsi="Consolas" w:eastAsia="Consolas"/>
          <w:color w:val="282828"/>
          <w:sz w:val="18"/>
          <w:shd w:val="clear" w:color="auto" w:fill="F5F5F5"/>
        </w:rPr>
        <w:t xml:space="preserve"> </w:t>
      </w:r>
      <w:r>
        <w:rPr>
          <w:rFonts w:ascii="Consolas" w:hAnsi="Consolas" w:eastAsia="Consolas"/>
          <w:color w:val="282828"/>
          <w:sz w:val="18"/>
          <w:shd w:val="clear" w:color="auto" w:fill="F5F5F5"/>
        </w:rPr>
        <w:t>alpha_hand</w:t>
      </w:r>
      <w:r>
        <w:rPr>
          <w:rFonts w:ascii="Consolas" w:hAnsi="Consolas" w:eastAsia="Consolas"/>
          <w:color w:val="282828"/>
          <w:sz w:val="18"/>
          <w:shd w:val="clear" w:color="auto" w:fill="F5F5F5"/>
        </w:rPr>
        <w:t>,</w:t>
      </w:r>
      <w:r>
        <w:rPr>
          <w:rFonts w:ascii="Consolas" w:hAnsi="Consolas" w:eastAsia="Consolas"/>
          <w:color w:val="282828"/>
          <w:sz w:val="18"/>
          <w:shd w:val="clear" w:color="auto" w:fill="F5F5F5"/>
        </w:rPr>
        <w:t xml:space="preserve"> </w:t>
      </w:r>
      <w:r>
        <w:rPr>
          <w:rFonts w:ascii="Consolas" w:hAnsi="Consolas" w:eastAsia="Consolas"/>
          <w:color w:val="6897BB"/>
          <w:sz w:val="18"/>
          <w:shd w:val="clear" w:color="auto" w:fill="F5F5F5"/>
        </w:rPr>
        <w:t>0</w:t>
      </w:r>
      <w:r>
        <w:br/>
      </w:r>
      <w:r>
        <w:rPr>
          <w:rFonts w:ascii="Consolas" w:hAnsi="Consolas" w:eastAsia="Consolas"/>
          <w:color w:val="282828"/>
          <w:sz w:val="18"/>
          <w:shd w:val="clear" w:color="auto" w:fill="F5F5F5"/>
        </w:rPr>
        <w:t xml:space="preserve">    </w:t>
      </w:r>
      <w:r>
        <w:rPr>
          <w:rFonts w:ascii="Consolas" w:hAnsi="Consolas" w:eastAsia="Consolas"/>
          <w:color w:val="282828"/>
          <w:sz w:val="18"/>
          <w:shd w:val="clear" w:color="auto" w:fill="F5F5F5"/>
        </w:rPr>
        <w:t>)</w:t>
      </w:r>
      <w:r>
        <w:br/>
      </w:r>
      <w:r>
        <w:rPr>
          <w:rFonts w:ascii="Consolas" w:hAnsi="Consolas" w:eastAsia="Consolas"/>
          <w:color w:val="282828"/>
          <w:sz w:val="18"/>
          <w:shd w:val="clear" w:color="auto" w:fill="F5F5F5"/>
        </w:rPr>
        <w:t xml:space="preserve">    </w:t>
      </w:r>
      <w:r>
        <w:rPr>
          <w:rFonts w:ascii="Consolas" w:hAnsi="Consolas" w:eastAsia="Consolas"/>
          <w:color w:val="282828"/>
          <w:sz w:val="18"/>
          <w:shd w:val="clear" w:color="auto" w:fill="F5F5F5"/>
        </w:rPr>
        <w:t>_</w:t>
      </w:r>
      <w:r>
        <w:rPr>
          <w:rFonts w:ascii="Consolas" w:hAnsi="Consolas" w:eastAsia="Consolas"/>
          <w:color w:val="282828"/>
          <w:sz w:val="18"/>
          <w:shd w:val="clear" w:color="auto" w:fill="F5F5F5"/>
        </w:rPr>
        <w:t>,</w:t>
      </w:r>
      <w:r>
        <w:rPr>
          <w:rFonts w:ascii="Consolas" w:hAnsi="Consolas" w:eastAsia="Consolas"/>
          <w:color w:val="282828"/>
          <w:sz w:val="18"/>
          <w:shd w:val="clear" w:color="auto" w:fill="F5F5F5"/>
        </w:rPr>
        <w:t xml:space="preserve"> </w:t>
      </w:r>
      <w:r>
        <w:rPr>
          <w:rFonts w:ascii="Consolas" w:hAnsi="Consolas" w:eastAsia="Consolas"/>
          <w:color w:val="282828"/>
          <w:sz w:val="18"/>
          <w:shd w:val="clear" w:color="auto" w:fill="F5F5F5"/>
        </w:rPr>
        <w:t>hand_blended</w:t>
      </w:r>
      <w:r>
        <w:rPr>
          <w:rFonts w:ascii="Consolas" w:hAnsi="Consolas" w:eastAsia="Consolas"/>
          <w:color w:val="282828"/>
          <w:sz w:val="18"/>
          <w:shd w:val="clear" w:color="auto" w:fill="F5F5F5"/>
        </w:rPr>
        <w:t xml:space="preserve"> </w:t>
      </w:r>
      <w:r>
        <w:rPr>
          <w:rFonts w:ascii="Consolas" w:hAnsi="Consolas" w:eastAsia="Consolas"/>
          <w:color w:val="282828"/>
          <w:sz w:val="18"/>
          <w:shd w:val="clear" w:color="auto" w:fill="F5F5F5"/>
        </w:rPr>
        <w:t>=</w:t>
      </w:r>
      <w:r>
        <w:rPr>
          <w:rFonts w:ascii="Consolas" w:hAnsi="Consolas" w:eastAsia="Consolas"/>
          <w:color w:val="282828"/>
          <w:sz w:val="18"/>
          <w:shd w:val="clear" w:color="auto" w:fill="F5F5F5"/>
        </w:rPr>
        <w:t xml:space="preserve"> </w:t>
      </w:r>
      <w:r>
        <w:rPr>
          <w:rFonts w:ascii="Consolas" w:hAnsi="Consolas" w:eastAsia="Consolas"/>
          <w:color w:val="282828"/>
          <w:sz w:val="18"/>
          <w:shd w:val="clear" w:color="auto" w:fill="F5F5F5"/>
        </w:rPr>
        <w:t>cv2</w:t>
      </w:r>
      <w:r>
        <w:rPr>
          <w:rFonts w:ascii="Consolas" w:hAnsi="Consolas" w:eastAsia="Consolas"/>
          <w:color w:val="282828"/>
          <w:sz w:val="18"/>
          <w:shd w:val="clear" w:color="auto" w:fill="F5F5F5"/>
        </w:rPr>
        <w:t>.</w:t>
      </w:r>
      <w:r>
        <w:rPr>
          <w:rFonts w:ascii="Consolas" w:hAnsi="Consolas" w:eastAsia="Consolas"/>
          <w:color w:val="282828"/>
          <w:sz w:val="18"/>
          <w:shd w:val="clear" w:color="auto" w:fill="F5F5F5"/>
        </w:rPr>
        <w:t>threshold</w:t>
      </w:r>
      <w:r>
        <w:rPr>
          <w:rFonts w:ascii="Consolas" w:hAnsi="Consolas" w:eastAsia="Consolas"/>
          <w:color w:val="282828"/>
          <w:sz w:val="18"/>
          <w:shd w:val="clear" w:color="auto" w:fill="F5F5F5"/>
        </w:rPr>
        <w:t>(</w:t>
      </w:r>
      <w:r>
        <w:rPr>
          <w:rFonts w:ascii="Consolas" w:hAnsi="Consolas" w:eastAsia="Consolas"/>
          <w:color w:val="282828"/>
          <w:sz w:val="18"/>
          <w:shd w:val="clear" w:color="auto" w:fill="F5F5F5"/>
        </w:rPr>
        <w:t>hand_blended</w:t>
      </w:r>
      <w:r>
        <w:rPr>
          <w:rFonts w:ascii="Consolas" w:hAnsi="Consolas" w:eastAsia="Consolas"/>
          <w:color w:val="282828"/>
          <w:sz w:val="18"/>
          <w:shd w:val="clear" w:color="auto" w:fill="F5F5F5"/>
        </w:rPr>
        <w:t>,</w:t>
      </w:r>
      <w:r>
        <w:rPr>
          <w:rFonts w:ascii="Consolas" w:hAnsi="Consolas" w:eastAsia="Consolas"/>
          <w:color w:val="282828"/>
          <w:sz w:val="18"/>
          <w:shd w:val="clear" w:color="auto" w:fill="F5F5F5"/>
        </w:rPr>
        <w:t xml:space="preserve"> </w:t>
      </w:r>
      <w:r>
        <w:rPr>
          <w:rFonts w:ascii="Consolas" w:hAnsi="Consolas" w:eastAsia="Consolas"/>
          <w:color w:val="6897BB"/>
          <w:sz w:val="18"/>
          <w:shd w:val="clear" w:color="auto" w:fill="F5F5F5"/>
        </w:rPr>
        <w:t>140</w:t>
      </w:r>
      <w:r>
        <w:rPr>
          <w:rFonts w:ascii="Consolas" w:hAnsi="Consolas" w:eastAsia="Consolas"/>
          <w:color w:val="282828"/>
          <w:sz w:val="18"/>
          <w:shd w:val="clear" w:color="auto" w:fill="F5F5F5"/>
        </w:rPr>
        <w:t>,</w:t>
      </w:r>
      <w:r>
        <w:rPr>
          <w:rFonts w:ascii="Consolas" w:hAnsi="Consolas" w:eastAsia="Consolas"/>
          <w:color w:val="282828"/>
          <w:sz w:val="18"/>
          <w:shd w:val="clear" w:color="auto" w:fill="F5F5F5"/>
        </w:rPr>
        <w:t xml:space="preserve"> </w:t>
      </w:r>
      <w:r>
        <w:rPr>
          <w:rFonts w:ascii="Consolas" w:hAnsi="Consolas" w:eastAsia="Consolas"/>
          <w:color w:val="6897BB"/>
          <w:sz w:val="18"/>
          <w:shd w:val="clear" w:color="auto" w:fill="F5F5F5"/>
        </w:rPr>
        <w:t>255</w:t>
      </w:r>
      <w:r>
        <w:rPr>
          <w:rFonts w:ascii="Consolas" w:hAnsi="Consolas" w:eastAsia="Consolas"/>
          <w:color w:val="282828"/>
          <w:sz w:val="18"/>
          <w:shd w:val="clear" w:color="auto" w:fill="F5F5F5"/>
        </w:rPr>
        <w:t>,</w:t>
      </w:r>
      <w:r>
        <w:rPr>
          <w:rFonts w:ascii="Consolas" w:hAnsi="Consolas" w:eastAsia="Consolas"/>
          <w:color w:val="282828"/>
          <w:sz w:val="18"/>
          <w:shd w:val="clear" w:color="auto" w:fill="F5F5F5"/>
        </w:rPr>
        <w:t xml:space="preserve"> </w:t>
      </w:r>
      <w:r>
        <w:rPr>
          <w:rFonts w:ascii="Consolas" w:hAnsi="Consolas" w:eastAsia="Consolas"/>
          <w:color w:val="282828"/>
          <w:sz w:val="18"/>
          <w:shd w:val="clear" w:color="auto" w:fill="F5F5F5"/>
        </w:rPr>
        <w:t>cv2</w:t>
      </w:r>
      <w:r>
        <w:rPr>
          <w:rFonts w:ascii="Consolas" w:hAnsi="Consolas" w:eastAsia="Consolas"/>
          <w:color w:val="282828"/>
          <w:sz w:val="18"/>
          <w:shd w:val="clear" w:color="auto" w:fill="F5F5F5"/>
        </w:rPr>
        <w:t>.</w:t>
      </w:r>
      <w:r>
        <w:rPr>
          <w:rFonts w:ascii="Consolas" w:hAnsi="Consolas" w:eastAsia="Consolas"/>
          <w:color w:val="282828"/>
          <w:sz w:val="18"/>
          <w:shd w:val="clear" w:color="auto" w:fill="F5F5F5"/>
        </w:rPr>
        <w:t>THRESH_BINARY</w:t>
      </w:r>
      <w:r>
        <w:rPr>
          <w:rFonts w:ascii="Consolas" w:hAnsi="Consolas" w:eastAsia="Consolas"/>
          <w:color w:val="282828"/>
          <w:sz w:val="18"/>
          <w:shd w:val="clear" w:color="auto" w:fill="F5F5F5"/>
        </w:rPr>
        <w:t>)</w:t>
      </w:r>
    </w:p>
    <w:p>
      <w:r>
        <w:t>Der Parameter alpha_hand = 0.35 bedeutet, dass 35 Prozent der vorherigen Handmaske und 65 Prozent der aktuellen Handmaske in das Ergebnis einfließen. Dadurch wird die neue Position stärker gewichtet als die alte, gleichzeitig bleibt aber ausreichend historische Information erhalten, um kurzes Zittern zu unterdrücken. Wäre alpha_hand zu niedrig, würde die Glättung kaum Wirkung zeigen. Wäre der Wert deutlich höher, würde die Hand sichtbar nachziehen und träge reagieren.</w:t>
      </w:r>
    </w:p>
    <w:p>
      <w:r>
        <w:t>Der anschließende Threshold von 140 sorgt dafür, dass aus der gemittelten Grauwertmaske wieder eine klare Schwarz-Weiß-Struktur entsteht. Dieser Schwellwert ist höher als beim Hand-Blur zuvor, weil hier eher stabile Kernbereiche erhalten bleiben sollen als schwache Zwischenwerte.</w:t>
      </w:r>
    </w:p>
    <w:p>
      <w:pPr>
        <w:pStyle w:val="Heading1"/>
      </w:pPr>
      <w:r>
        <w:t>Fusion von Körper- und Handmaske</w:t>
      </w:r>
    </w:p>
    <w:p>
      <w:r>
        <w:t>Sobald sowohl die allgemeine Körpermaske als auch die verfeinerte Handmaske vorliegen, werden beide zu einer gemeinsamen Repräsentation zusammengeführt. Dafür wird eine bitweise ODER-Operation verwendet. Ein Pixel bleibt damit weiß, wenn er in mindestens einer der beiden Masken aktiv ist.</w:t>
      </w:r>
    </w:p>
    <w:p>
      <w:r>
        <w:rPr>
          <w:rFonts w:ascii="Consolas" w:hAnsi="Consolas" w:eastAsia="Consolas"/>
          <w:color w:val="282828"/>
          <w:sz w:val="18"/>
          <w:shd w:val="clear" w:color="auto" w:fill="F5F5F5"/>
        </w:rPr>
        <w:t>ki_mask</w:t>
      </w:r>
      <w:r>
        <w:rPr>
          <w:rFonts w:ascii="Consolas" w:hAnsi="Consolas" w:eastAsia="Consolas"/>
          <w:color w:val="282828"/>
          <w:sz w:val="18"/>
          <w:shd w:val="clear" w:color="auto" w:fill="F5F5F5"/>
        </w:rPr>
        <w:t xml:space="preserve"> </w:t>
      </w:r>
      <w:r>
        <w:rPr>
          <w:rFonts w:ascii="Consolas" w:hAnsi="Consolas" w:eastAsia="Consolas"/>
          <w:color w:val="282828"/>
          <w:sz w:val="18"/>
          <w:shd w:val="clear" w:color="auto" w:fill="F5F5F5"/>
        </w:rPr>
        <w:t>=</w:t>
      </w:r>
      <w:r>
        <w:rPr>
          <w:rFonts w:ascii="Consolas" w:hAnsi="Consolas" w:eastAsia="Consolas"/>
          <w:color w:val="282828"/>
          <w:sz w:val="18"/>
          <w:shd w:val="clear" w:color="auto" w:fill="F5F5F5"/>
        </w:rPr>
        <w:t xml:space="preserve"> </w:t>
      </w:r>
      <w:r>
        <w:rPr>
          <w:rFonts w:ascii="Consolas" w:hAnsi="Consolas" w:eastAsia="Consolas"/>
          <w:color w:val="282828"/>
          <w:sz w:val="18"/>
          <w:shd w:val="clear" w:color="auto" w:fill="F5F5F5"/>
        </w:rPr>
        <w:t>cv2</w:t>
      </w:r>
      <w:r>
        <w:rPr>
          <w:rFonts w:ascii="Consolas" w:hAnsi="Consolas" w:eastAsia="Consolas"/>
          <w:color w:val="282828"/>
          <w:sz w:val="18"/>
          <w:shd w:val="clear" w:color="auto" w:fill="F5F5F5"/>
        </w:rPr>
        <w:t>.</w:t>
      </w:r>
      <w:r>
        <w:rPr>
          <w:rFonts w:ascii="Consolas" w:hAnsi="Consolas" w:eastAsia="Consolas"/>
          <w:color w:val="282828"/>
          <w:sz w:val="18"/>
          <w:shd w:val="clear" w:color="auto" w:fill="F5F5F5"/>
        </w:rPr>
        <w:t>bitwise_or</w:t>
      </w:r>
      <w:r>
        <w:rPr>
          <w:rFonts w:ascii="Consolas" w:hAnsi="Consolas" w:eastAsia="Consolas"/>
          <w:color w:val="282828"/>
          <w:sz w:val="18"/>
          <w:shd w:val="clear" w:color="auto" w:fill="F5F5F5"/>
        </w:rPr>
        <w:t>(</w:t>
      </w:r>
      <w:r>
        <w:rPr>
          <w:rFonts w:ascii="Consolas" w:hAnsi="Consolas" w:eastAsia="Consolas"/>
          <w:color w:val="282828"/>
          <w:sz w:val="18"/>
          <w:shd w:val="clear" w:color="auto" w:fill="F5F5F5"/>
        </w:rPr>
        <w:t>ki_mask</w:t>
      </w:r>
      <w:r>
        <w:rPr>
          <w:rFonts w:ascii="Consolas" w:hAnsi="Consolas" w:eastAsia="Consolas"/>
          <w:color w:val="282828"/>
          <w:sz w:val="18"/>
          <w:shd w:val="clear" w:color="auto" w:fill="F5F5F5"/>
        </w:rPr>
        <w:t>,</w:t>
      </w:r>
      <w:r>
        <w:rPr>
          <w:rFonts w:ascii="Consolas" w:hAnsi="Consolas" w:eastAsia="Consolas"/>
          <w:color w:val="282828"/>
          <w:sz w:val="18"/>
          <w:shd w:val="clear" w:color="auto" w:fill="F5F5F5"/>
        </w:rPr>
        <w:t xml:space="preserve"> </w:t>
      </w:r>
      <w:r>
        <w:rPr>
          <w:rFonts w:ascii="Consolas" w:hAnsi="Consolas" w:eastAsia="Consolas"/>
          <w:color w:val="282828"/>
          <w:sz w:val="18"/>
          <w:shd w:val="clear" w:color="auto" w:fill="F5F5F5"/>
        </w:rPr>
        <w:t>hand_mask</w:t>
      </w:r>
      <w:r>
        <w:rPr>
          <w:rFonts w:ascii="Consolas" w:hAnsi="Consolas" w:eastAsia="Consolas"/>
          <w:color w:val="282828"/>
          <w:sz w:val="18"/>
          <w:shd w:val="clear" w:color="auto" w:fill="F5F5F5"/>
        </w:rPr>
        <w:t>)</w:t>
      </w:r>
    </w:p>
    <w:p>
      <w:r>
        <w:t>Diese Fusion ist im Gesamtsystem besonders wichtig, weil sie die Stärken beider Erkennungsverfahren kombiniert. Die Personensegmentierung liefert eine geschlossene Ganzkörperform, während die Hände feinere Strukturen beisteuern. Erst zusammen entsteht eine vollständige Silhouette, die insbesondere an den Extremitäten wesentlich überzeugender wirkt.</w:t>
      </w:r>
    </w:p>
    <w:p>
      <w:pPr>
        <w:pStyle w:val="Heading1"/>
      </w:pPr>
      <w:r>
        <w:t>Morphologisches Closing der Gesamtmaske</w:t>
      </w:r>
    </w:p>
    <w:p>
      <w:r>
        <w:t>Nach der Fusion wird auf die gesamte Maske ein morphologisches Closing angewendet. Diese Operation besteht aus einer Dilatation gefolgt von einer Erosion und dient dazu, kleine Löcher oder Unterbrechungen innerhalb weißer Bereiche zu schließen. Gerade nach Segmentierungsfehlern oder an Übergängen zwischen Körper- und Handmaske ist dieser Schritt sehr hilfreich.</w:t>
      </w:r>
    </w:p>
    <w:p>
      <w:r>
        <w:rPr>
          <w:rFonts w:ascii="Consolas" w:hAnsi="Consolas" w:eastAsia="Consolas"/>
          <w:color w:val="282828"/>
          <w:sz w:val="18"/>
          <w:shd w:val="clear" w:color="auto" w:fill="F5F5F5"/>
        </w:rPr>
        <w:t>kernel_denoise</w:t>
      </w:r>
      <w:r>
        <w:rPr>
          <w:rFonts w:ascii="Consolas" w:hAnsi="Consolas" w:eastAsia="Consolas"/>
          <w:color w:val="282828"/>
          <w:sz w:val="18"/>
          <w:shd w:val="clear" w:color="auto" w:fill="F5F5F5"/>
        </w:rPr>
        <w:t xml:space="preserve"> </w:t>
      </w:r>
      <w:r>
        <w:rPr>
          <w:rFonts w:ascii="Consolas" w:hAnsi="Consolas" w:eastAsia="Consolas"/>
          <w:color w:val="282828"/>
          <w:sz w:val="18"/>
          <w:shd w:val="clear" w:color="auto" w:fill="F5F5F5"/>
        </w:rPr>
        <w:t>=</w:t>
      </w:r>
      <w:r>
        <w:rPr>
          <w:rFonts w:ascii="Consolas" w:hAnsi="Consolas" w:eastAsia="Consolas"/>
          <w:color w:val="282828"/>
          <w:sz w:val="18"/>
          <w:shd w:val="clear" w:color="auto" w:fill="F5F5F5"/>
        </w:rPr>
        <w:t xml:space="preserve"> </w:t>
      </w:r>
      <w:r>
        <w:rPr>
          <w:rFonts w:ascii="Consolas" w:hAnsi="Consolas" w:eastAsia="Consolas"/>
          <w:color w:val="282828"/>
          <w:sz w:val="18"/>
          <w:shd w:val="clear" w:color="auto" w:fill="F5F5F5"/>
        </w:rPr>
        <w:t>np</w:t>
      </w:r>
      <w:r>
        <w:rPr>
          <w:rFonts w:ascii="Consolas" w:hAnsi="Consolas" w:eastAsia="Consolas"/>
          <w:color w:val="282828"/>
          <w:sz w:val="18"/>
          <w:shd w:val="clear" w:color="auto" w:fill="F5F5F5"/>
        </w:rPr>
        <w:t>.</w:t>
      </w:r>
      <w:r>
        <w:rPr>
          <w:rFonts w:ascii="Consolas" w:hAnsi="Consolas" w:eastAsia="Consolas"/>
          <w:color w:val="282828"/>
          <w:sz w:val="18"/>
          <w:shd w:val="clear" w:color="auto" w:fill="F5F5F5"/>
        </w:rPr>
        <w:t>ones</w:t>
      </w:r>
      <w:r>
        <w:rPr>
          <w:rFonts w:ascii="Consolas" w:hAnsi="Consolas" w:eastAsia="Consolas"/>
          <w:color w:val="282828"/>
          <w:sz w:val="18"/>
          <w:shd w:val="clear" w:color="auto" w:fill="F5F5F5"/>
        </w:rPr>
        <w:t>(</w:t>
      </w:r>
      <w:r>
        <w:rPr>
          <w:rFonts w:ascii="Consolas" w:hAnsi="Consolas" w:eastAsia="Consolas"/>
          <w:color w:val="282828"/>
          <w:sz w:val="18"/>
          <w:shd w:val="clear" w:color="auto" w:fill="F5F5F5"/>
        </w:rPr>
        <w:t>(</w:t>
      </w:r>
      <w:r>
        <w:rPr>
          <w:rFonts w:ascii="Consolas" w:hAnsi="Consolas" w:eastAsia="Consolas"/>
          <w:color w:val="6897BB"/>
          <w:sz w:val="18"/>
          <w:shd w:val="clear" w:color="auto" w:fill="F5F5F5"/>
        </w:rPr>
        <w:t>3</w:t>
      </w:r>
      <w:r>
        <w:rPr>
          <w:rFonts w:ascii="Consolas" w:hAnsi="Consolas" w:eastAsia="Consolas"/>
          <w:color w:val="282828"/>
          <w:sz w:val="18"/>
          <w:shd w:val="clear" w:color="auto" w:fill="F5F5F5"/>
        </w:rPr>
        <w:t>,</w:t>
      </w:r>
      <w:r>
        <w:rPr>
          <w:rFonts w:ascii="Consolas" w:hAnsi="Consolas" w:eastAsia="Consolas"/>
          <w:color w:val="282828"/>
          <w:sz w:val="18"/>
          <w:shd w:val="clear" w:color="auto" w:fill="F5F5F5"/>
        </w:rPr>
        <w:t xml:space="preserve"> </w:t>
      </w:r>
      <w:r>
        <w:rPr>
          <w:rFonts w:ascii="Consolas" w:hAnsi="Consolas" w:eastAsia="Consolas"/>
          <w:color w:val="6897BB"/>
          <w:sz w:val="18"/>
          <w:shd w:val="clear" w:color="auto" w:fill="F5F5F5"/>
        </w:rPr>
        <w:t>3</w:t>
      </w:r>
      <w:r>
        <w:rPr>
          <w:rFonts w:ascii="Consolas" w:hAnsi="Consolas" w:eastAsia="Consolas"/>
          <w:color w:val="282828"/>
          <w:sz w:val="18"/>
          <w:shd w:val="clear" w:color="auto" w:fill="F5F5F5"/>
        </w:rPr>
        <w:t>)</w:t>
      </w:r>
      <w:r>
        <w:rPr>
          <w:rFonts w:ascii="Consolas" w:hAnsi="Consolas" w:eastAsia="Consolas"/>
          <w:color w:val="282828"/>
          <w:sz w:val="18"/>
          <w:shd w:val="clear" w:color="auto" w:fill="F5F5F5"/>
        </w:rPr>
        <w:t>,</w:t>
      </w:r>
      <w:r>
        <w:rPr>
          <w:rFonts w:ascii="Consolas" w:hAnsi="Consolas" w:eastAsia="Consolas"/>
          <w:color w:val="282828"/>
          <w:sz w:val="18"/>
          <w:shd w:val="clear" w:color="auto" w:fill="F5F5F5"/>
        </w:rPr>
        <w:t xml:space="preserve"> </w:t>
      </w:r>
      <w:r>
        <w:rPr>
          <w:rFonts w:ascii="Consolas" w:hAnsi="Consolas" w:eastAsia="Consolas"/>
          <w:color w:val="282828"/>
          <w:sz w:val="18"/>
          <w:shd w:val="clear" w:color="auto" w:fill="F5F5F5"/>
        </w:rPr>
        <w:t>np</w:t>
      </w:r>
      <w:r>
        <w:rPr>
          <w:rFonts w:ascii="Consolas" w:hAnsi="Consolas" w:eastAsia="Consolas"/>
          <w:color w:val="282828"/>
          <w:sz w:val="18"/>
          <w:shd w:val="clear" w:color="auto" w:fill="F5F5F5"/>
        </w:rPr>
        <w:t>.</w:t>
      </w:r>
      <w:r>
        <w:rPr>
          <w:rFonts w:ascii="Consolas" w:hAnsi="Consolas" w:eastAsia="Consolas"/>
          <w:color w:val="282828"/>
          <w:sz w:val="18"/>
          <w:shd w:val="clear" w:color="auto" w:fill="F5F5F5"/>
        </w:rPr>
        <w:t>uint8</w:t>
      </w:r>
      <w:r>
        <w:rPr>
          <w:rFonts w:ascii="Consolas" w:hAnsi="Consolas" w:eastAsia="Consolas"/>
          <w:color w:val="282828"/>
          <w:sz w:val="18"/>
          <w:shd w:val="clear" w:color="auto" w:fill="F5F5F5"/>
        </w:rPr>
        <w:t>)</w:t>
      </w:r>
      <w:r>
        <w:br/>
      </w:r>
      <w:r>
        <w:rPr>
          <w:rFonts w:ascii="Consolas" w:hAnsi="Consolas" w:eastAsia="Consolas"/>
          <w:color w:val="282828"/>
          <w:sz w:val="18"/>
          <w:shd w:val="clear" w:color="auto" w:fill="F5F5F5"/>
        </w:rPr>
        <w:t>ki_mask</w:t>
      </w:r>
      <w:r>
        <w:rPr>
          <w:rFonts w:ascii="Consolas" w:hAnsi="Consolas" w:eastAsia="Consolas"/>
          <w:color w:val="282828"/>
          <w:sz w:val="18"/>
          <w:shd w:val="clear" w:color="auto" w:fill="F5F5F5"/>
        </w:rPr>
        <w:t xml:space="preserve"> </w:t>
      </w:r>
      <w:r>
        <w:rPr>
          <w:rFonts w:ascii="Consolas" w:hAnsi="Consolas" w:eastAsia="Consolas"/>
          <w:color w:val="282828"/>
          <w:sz w:val="18"/>
          <w:shd w:val="clear" w:color="auto" w:fill="F5F5F5"/>
        </w:rPr>
        <w:t>=</w:t>
      </w:r>
      <w:r>
        <w:rPr>
          <w:rFonts w:ascii="Consolas" w:hAnsi="Consolas" w:eastAsia="Consolas"/>
          <w:color w:val="282828"/>
          <w:sz w:val="18"/>
          <w:shd w:val="clear" w:color="auto" w:fill="F5F5F5"/>
        </w:rPr>
        <w:t xml:space="preserve"> </w:t>
      </w:r>
      <w:r>
        <w:rPr>
          <w:rFonts w:ascii="Consolas" w:hAnsi="Consolas" w:eastAsia="Consolas"/>
          <w:color w:val="282828"/>
          <w:sz w:val="18"/>
          <w:shd w:val="clear" w:color="auto" w:fill="F5F5F5"/>
        </w:rPr>
        <w:t>cv2</w:t>
      </w:r>
      <w:r>
        <w:rPr>
          <w:rFonts w:ascii="Consolas" w:hAnsi="Consolas" w:eastAsia="Consolas"/>
          <w:color w:val="282828"/>
          <w:sz w:val="18"/>
          <w:shd w:val="clear" w:color="auto" w:fill="F5F5F5"/>
        </w:rPr>
        <w:t>.</w:t>
      </w:r>
      <w:r>
        <w:rPr>
          <w:rFonts w:ascii="Consolas" w:hAnsi="Consolas" w:eastAsia="Consolas"/>
          <w:color w:val="282828"/>
          <w:sz w:val="18"/>
          <w:shd w:val="clear" w:color="auto" w:fill="F5F5F5"/>
        </w:rPr>
        <w:t>morphologyEx</w:t>
      </w:r>
      <w:r>
        <w:rPr>
          <w:rFonts w:ascii="Consolas" w:hAnsi="Consolas" w:eastAsia="Consolas"/>
          <w:color w:val="282828"/>
          <w:sz w:val="18"/>
          <w:shd w:val="clear" w:color="auto" w:fill="F5F5F5"/>
        </w:rPr>
        <w:t>(</w:t>
      </w:r>
      <w:r>
        <w:br/>
      </w:r>
      <w:r>
        <w:rPr>
          <w:rFonts w:ascii="Consolas" w:hAnsi="Consolas" w:eastAsia="Consolas"/>
          <w:color w:val="282828"/>
          <w:sz w:val="18"/>
          <w:shd w:val="clear" w:color="auto" w:fill="F5F5F5"/>
        </w:rPr>
        <w:t xml:space="preserve">    </w:t>
      </w:r>
      <w:r>
        <w:rPr>
          <w:rFonts w:ascii="Consolas" w:hAnsi="Consolas" w:eastAsia="Consolas"/>
          <w:color w:val="282828"/>
          <w:sz w:val="18"/>
          <w:shd w:val="clear" w:color="auto" w:fill="F5F5F5"/>
        </w:rPr>
        <w:t>ki_mask</w:t>
      </w:r>
      <w:r>
        <w:rPr>
          <w:rFonts w:ascii="Consolas" w:hAnsi="Consolas" w:eastAsia="Consolas"/>
          <w:color w:val="282828"/>
          <w:sz w:val="18"/>
          <w:shd w:val="clear" w:color="auto" w:fill="F5F5F5"/>
        </w:rPr>
        <w:t>,</w:t>
      </w:r>
      <w:r>
        <w:br/>
      </w:r>
      <w:r>
        <w:rPr>
          <w:rFonts w:ascii="Consolas" w:hAnsi="Consolas" w:eastAsia="Consolas"/>
          <w:color w:val="282828"/>
          <w:sz w:val="18"/>
          <w:shd w:val="clear" w:color="auto" w:fill="F5F5F5"/>
        </w:rPr>
        <w:t xml:space="preserve">    </w:t>
      </w:r>
      <w:r>
        <w:rPr>
          <w:rFonts w:ascii="Consolas" w:hAnsi="Consolas" w:eastAsia="Consolas"/>
          <w:color w:val="282828"/>
          <w:sz w:val="18"/>
          <w:shd w:val="clear" w:color="auto" w:fill="F5F5F5"/>
        </w:rPr>
        <w:t>cv2</w:t>
      </w:r>
      <w:r>
        <w:rPr>
          <w:rFonts w:ascii="Consolas" w:hAnsi="Consolas" w:eastAsia="Consolas"/>
          <w:color w:val="282828"/>
          <w:sz w:val="18"/>
          <w:shd w:val="clear" w:color="auto" w:fill="F5F5F5"/>
        </w:rPr>
        <w:t>.</w:t>
      </w:r>
      <w:r>
        <w:rPr>
          <w:rFonts w:ascii="Consolas" w:hAnsi="Consolas" w:eastAsia="Consolas"/>
          <w:color w:val="282828"/>
          <w:sz w:val="18"/>
          <w:shd w:val="clear" w:color="auto" w:fill="F5F5F5"/>
        </w:rPr>
        <w:t>MORPH_CLOSE</w:t>
      </w:r>
      <w:r>
        <w:rPr>
          <w:rFonts w:ascii="Consolas" w:hAnsi="Consolas" w:eastAsia="Consolas"/>
          <w:color w:val="282828"/>
          <w:sz w:val="18"/>
          <w:shd w:val="clear" w:color="auto" w:fill="F5F5F5"/>
        </w:rPr>
        <w:t>,</w:t>
      </w:r>
      <w:r>
        <w:br/>
      </w:r>
      <w:r>
        <w:rPr>
          <w:rFonts w:ascii="Consolas" w:hAnsi="Consolas" w:eastAsia="Consolas"/>
          <w:color w:val="282828"/>
          <w:sz w:val="18"/>
          <w:shd w:val="clear" w:color="auto" w:fill="F5F5F5"/>
        </w:rPr>
        <w:t xml:space="preserve">    </w:t>
      </w:r>
      <w:r>
        <w:rPr>
          <w:rFonts w:ascii="Consolas" w:hAnsi="Consolas" w:eastAsia="Consolas"/>
          <w:color w:val="282828"/>
          <w:sz w:val="18"/>
          <w:shd w:val="clear" w:color="auto" w:fill="F5F5F5"/>
        </w:rPr>
        <w:t>kernel_denoise</w:t>
      </w:r>
      <w:r>
        <w:rPr>
          <w:rFonts w:ascii="Consolas" w:hAnsi="Consolas" w:eastAsia="Consolas"/>
          <w:color w:val="282828"/>
          <w:sz w:val="18"/>
          <w:shd w:val="clear" w:color="auto" w:fill="F5F5F5"/>
        </w:rPr>
        <w:t>,</w:t>
      </w:r>
      <w:r>
        <w:br/>
      </w:r>
      <w:r>
        <w:rPr>
          <w:rFonts w:ascii="Consolas" w:hAnsi="Consolas" w:eastAsia="Consolas"/>
          <w:color w:val="282828"/>
          <w:sz w:val="18"/>
          <w:shd w:val="clear" w:color="auto" w:fill="F5F5F5"/>
        </w:rPr>
        <w:t xml:space="preserve">    </w:t>
      </w:r>
      <w:r>
        <w:rPr>
          <w:rFonts w:ascii="Consolas" w:hAnsi="Consolas" w:eastAsia="Consolas"/>
          <w:color w:val="282828"/>
          <w:sz w:val="18"/>
          <w:shd w:val="clear" w:color="auto" w:fill="F5F5F5"/>
        </w:rPr>
        <w:t>iterations</w:t>
      </w:r>
      <w:r>
        <w:rPr>
          <w:rFonts w:ascii="Consolas" w:hAnsi="Consolas" w:eastAsia="Consolas"/>
          <w:color w:val="282828"/>
          <w:sz w:val="18"/>
          <w:shd w:val="clear" w:color="auto" w:fill="F5F5F5"/>
        </w:rPr>
        <w:t>=</w:t>
      </w:r>
      <w:r>
        <w:rPr>
          <w:rFonts w:ascii="Consolas" w:hAnsi="Consolas" w:eastAsia="Consolas"/>
          <w:color w:val="6897BB"/>
          <w:sz w:val="18"/>
          <w:shd w:val="clear" w:color="auto" w:fill="F5F5F5"/>
        </w:rPr>
        <w:t>1</w:t>
      </w:r>
      <w:r>
        <w:br/>
      </w:r>
      <w:r>
        <w:rPr>
          <w:rFonts w:ascii="Consolas" w:hAnsi="Consolas" w:eastAsia="Consolas"/>
          <w:color w:val="282828"/>
          <w:sz w:val="18"/>
          <w:shd w:val="clear" w:color="auto" w:fill="F5F5F5"/>
        </w:rPr>
        <w:t>)</w:t>
      </w:r>
    </w:p>
    <w:p>
      <w:r>
        <w:t>Der 3 x 3 Kernel wurde bewusst klein gehalten, damit nur minimale Strukturfehler korrigiert werden. Ein größerer Kernel würde zwar noch mehr Lücken schließen, könnte aber gleichzeitig eng benachbarte Formen ungewollt zusammenkleben. Auch hier reicht ein einziger Durchlauf aus, um kleine Störungen zu glätten, ohne die Silhouette zu verfälschen.</w:t>
      </w:r>
    </w:p>
    <w:p>
      <w:pPr>
        <w:pStyle w:val="Heading1"/>
      </w:pPr>
      <w:r>
        <w:t>Bilateral-Filter und Flächenbereinigung</w:t>
      </w:r>
    </w:p>
    <w:p>
      <w:r>
        <w:t>Vor der Konturerkennung wird die Maske mit einem Bilateral-Filter geglättet. Dieser Filter ist für das Projekt besonders interessant, weil er im Unterschied zu einem gewöhnlichen Weichzeichner Kanten besser erhält. Für eine Silhouette ist genau das wichtig: Rauschen soll reduziert werden, die Außenkontur aber möglichst prägnant bleiben.</w:t>
      </w:r>
    </w:p>
    <w:p>
      <w:r>
        <w:rPr>
          <w:rFonts w:ascii="Consolas" w:hAnsi="Consolas" w:eastAsia="Consolas"/>
          <w:color w:val="282828"/>
          <w:sz w:val="18"/>
          <w:shd w:val="clear" w:color="auto" w:fill="F5F5F5"/>
        </w:rPr>
        <w:t>final_mask</w:t>
      </w:r>
      <w:r>
        <w:rPr>
          <w:rFonts w:ascii="Consolas" w:hAnsi="Consolas" w:eastAsia="Consolas"/>
          <w:color w:val="282828"/>
          <w:sz w:val="18"/>
          <w:shd w:val="clear" w:color="auto" w:fill="F5F5F5"/>
        </w:rPr>
        <w:t xml:space="preserve"> </w:t>
      </w:r>
      <w:r>
        <w:rPr>
          <w:rFonts w:ascii="Consolas" w:hAnsi="Consolas" w:eastAsia="Consolas"/>
          <w:color w:val="282828"/>
          <w:sz w:val="18"/>
          <w:shd w:val="clear" w:color="auto" w:fill="F5F5F5"/>
        </w:rPr>
        <w:t>=</w:t>
      </w:r>
      <w:r>
        <w:rPr>
          <w:rFonts w:ascii="Consolas" w:hAnsi="Consolas" w:eastAsia="Consolas"/>
          <w:color w:val="282828"/>
          <w:sz w:val="18"/>
          <w:shd w:val="clear" w:color="auto" w:fill="F5F5F5"/>
        </w:rPr>
        <w:t xml:space="preserve"> </w:t>
      </w:r>
      <w:r>
        <w:rPr>
          <w:rFonts w:ascii="Consolas" w:hAnsi="Consolas" w:eastAsia="Consolas"/>
          <w:color w:val="282828"/>
          <w:sz w:val="18"/>
          <w:shd w:val="clear" w:color="auto" w:fill="F5F5F5"/>
        </w:rPr>
        <w:t>ki_mask</w:t>
      </w:r>
      <w:r>
        <w:rPr>
          <w:rFonts w:ascii="Consolas" w:hAnsi="Consolas" w:eastAsia="Consolas"/>
          <w:color w:val="282828"/>
          <w:sz w:val="18"/>
          <w:shd w:val="clear" w:color="auto" w:fill="F5F5F5"/>
        </w:rPr>
        <w:t>.</w:t>
      </w:r>
      <w:r>
        <w:rPr>
          <w:rFonts w:ascii="Consolas" w:hAnsi="Consolas" w:eastAsia="Consolas"/>
          <w:color w:val="282828"/>
          <w:sz w:val="18"/>
          <w:shd w:val="clear" w:color="auto" w:fill="F5F5F5"/>
        </w:rPr>
        <w:t>copy</w:t>
      </w:r>
      <w:r>
        <w:rPr>
          <w:rFonts w:ascii="Consolas" w:hAnsi="Consolas" w:eastAsia="Consolas"/>
          <w:color w:val="282828"/>
          <w:sz w:val="18"/>
          <w:shd w:val="clear" w:color="auto" w:fill="F5F5F5"/>
        </w:rPr>
        <w:t>(</w:t>
      </w:r>
      <w:r>
        <w:rPr>
          <w:rFonts w:ascii="Consolas" w:hAnsi="Consolas" w:eastAsia="Consolas"/>
          <w:color w:val="282828"/>
          <w:sz w:val="18"/>
          <w:shd w:val="clear" w:color="auto" w:fill="F5F5F5"/>
        </w:rPr>
        <w:t>)</w:t>
      </w:r>
      <w:r>
        <w:br/>
      </w:r>
      <w:r>
        <w:rPr>
          <w:rFonts w:ascii="Consolas" w:hAnsi="Consolas" w:eastAsia="Consolas"/>
          <w:color w:val="282828"/>
          <w:sz w:val="18"/>
          <w:shd w:val="clear" w:color="auto" w:fill="F5F5F5"/>
        </w:rPr>
        <w:t>final_mask</w:t>
      </w:r>
      <w:r>
        <w:rPr>
          <w:rFonts w:ascii="Consolas" w:hAnsi="Consolas" w:eastAsia="Consolas"/>
          <w:color w:val="282828"/>
          <w:sz w:val="18"/>
          <w:shd w:val="clear" w:color="auto" w:fill="F5F5F5"/>
        </w:rPr>
        <w:t xml:space="preserve"> </w:t>
      </w:r>
      <w:r>
        <w:rPr>
          <w:rFonts w:ascii="Consolas" w:hAnsi="Consolas" w:eastAsia="Consolas"/>
          <w:color w:val="282828"/>
          <w:sz w:val="18"/>
          <w:shd w:val="clear" w:color="auto" w:fill="F5F5F5"/>
        </w:rPr>
        <w:t>=</w:t>
      </w:r>
      <w:r>
        <w:rPr>
          <w:rFonts w:ascii="Consolas" w:hAnsi="Consolas" w:eastAsia="Consolas"/>
          <w:color w:val="282828"/>
          <w:sz w:val="18"/>
          <w:shd w:val="clear" w:color="auto" w:fill="F5F5F5"/>
        </w:rPr>
        <w:t xml:space="preserve"> </w:t>
      </w:r>
      <w:r>
        <w:rPr>
          <w:rFonts w:ascii="Consolas" w:hAnsi="Consolas" w:eastAsia="Consolas"/>
          <w:color w:val="282828"/>
          <w:sz w:val="18"/>
          <w:shd w:val="clear" w:color="auto" w:fill="F5F5F5"/>
        </w:rPr>
        <w:t>cv2</w:t>
      </w:r>
      <w:r>
        <w:rPr>
          <w:rFonts w:ascii="Consolas" w:hAnsi="Consolas" w:eastAsia="Consolas"/>
          <w:color w:val="282828"/>
          <w:sz w:val="18"/>
          <w:shd w:val="clear" w:color="auto" w:fill="F5F5F5"/>
        </w:rPr>
        <w:t>.</w:t>
      </w:r>
      <w:r>
        <w:rPr>
          <w:rFonts w:ascii="Consolas" w:hAnsi="Consolas" w:eastAsia="Consolas"/>
          <w:color w:val="282828"/>
          <w:sz w:val="18"/>
          <w:shd w:val="clear" w:color="auto" w:fill="F5F5F5"/>
        </w:rPr>
        <w:t>bilateralFilter</w:t>
      </w:r>
      <w:r>
        <w:rPr>
          <w:rFonts w:ascii="Consolas" w:hAnsi="Consolas" w:eastAsia="Consolas"/>
          <w:color w:val="282828"/>
          <w:sz w:val="18"/>
          <w:shd w:val="clear" w:color="auto" w:fill="F5F5F5"/>
        </w:rPr>
        <w:t>(</w:t>
      </w:r>
      <w:r>
        <w:rPr>
          <w:rFonts w:ascii="Consolas" w:hAnsi="Consolas" w:eastAsia="Consolas"/>
          <w:color w:val="282828"/>
          <w:sz w:val="18"/>
          <w:shd w:val="clear" w:color="auto" w:fill="F5F5F5"/>
        </w:rPr>
        <w:t>final_mask</w:t>
      </w:r>
      <w:r>
        <w:rPr>
          <w:rFonts w:ascii="Consolas" w:hAnsi="Consolas" w:eastAsia="Consolas"/>
          <w:color w:val="282828"/>
          <w:sz w:val="18"/>
          <w:shd w:val="clear" w:color="auto" w:fill="F5F5F5"/>
        </w:rPr>
        <w:t>,</w:t>
      </w:r>
      <w:r>
        <w:rPr>
          <w:rFonts w:ascii="Consolas" w:hAnsi="Consolas" w:eastAsia="Consolas"/>
          <w:color w:val="282828"/>
          <w:sz w:val="18"/>
          <w:shd w:val="clear" w:color="auto" w:fill="F5F5F5"/>
        </w:rPr>
        <w:t xml:space="preserve"> </w:t>
      </w:r>
      <w:r>
        <w:rPr>
          <w:rFonts w:ascii="Consolas" w:hAnsi="Consolas" w:eastAsia="Consolas"/>
          <w:color w:val="6897BB"/>
          <w:sz w:val="18"/>
          <w:shd w:val="clear" w:color="auto" w:fill="F5F5F5"/>
        </w:rPr>
        <w:t>5</w:t>
      </w:r>
      <w:r>
        <w:rPr>
          <w:rFonts w:ascii="Consolas" w:hAnsi="Consolas" w:eastAsia="Consolas"/>
          <w:color w:val="282828"/>
          <w:sz w:val="18"/>
          <w:shd w:val="clear" w:color="auto" w:fill="F5F5F5"/>
        </w:rPr>
        <w:t>,</w:t>
      </w:r>
      <w:r>
        <w:rPr>
          <w:rFonts w:ascii="Consolas" w:hAnsi="Consolas" w:eastAsia="Consolas"/>
          <w:color w:val="282828"/>
          <w:sz w:val="18"/>
          <w:shd w:val="clear" w:color="auto" w:fill="F5F5F5"/>
        </w:rPr>
        <w:t xml:space="preserve"> </w:t>
      </w:r>
      <w:r>
        <w:rPr>
          <w:rFonts w:ascii="Consolas" w:hAnsi="Consolas" w:eastAsia="Consolas"/>
          <w:color w:val="6897BB"/>
          <w:sz w:val="18"/>
          <w:shd w:val="clear" w:color="auto" w:fill="F5F5F5"/>
        </w:rPr>
        <w:t>50</w:t>
      </w:r>
      <w:r>
        <w:rPr>
          <w:rFonts w:ascii="Consolas" w:hAnsi="Consolas" w:eastAsia="Consolas"/>
          <w:color w:val="282828"/>
          <w:sz w:val="18"/>
          <w:shd w:val="clear" w:color="auto" w:fill="F5F5F5"/>
        </w:rPr>
        <w:t>,</w:t>
      </w:r>
      <w:r>
        <w:rPr>
          <w:rFonts w:ascii="Consolas" w:hAnsi="Consolas" w:eastAsia="Consolas"/>
          <w:color w:val="282828"/>
          <w:sz w:val="18"/>
          <w:shd w:val="clear" w:color="auto" w:fill="F5F5F5"/>
        </w:rPr>
        <w:t xml:space="preserve"> </w:t>
      </w:r>
      <w:r>
        <w:rPr>
          <w:rFonts w:ascii="Consolas" w:hAnsi="Consolas" w:eastAsia="Consolas"/>
          <w:color w:val="6897BB"/>
          <w:sz w:val="18"/>
          <w:shd w:val="clear" w:color="auto" w:fill="F5F5F5"/>
        </w:rPr>
        <w:t>50</w:t>
      </w:r>
      <w:r>
        <w:rPr>
          <w:rFonts w:ascii="Consolas" w:hAnsi="Consolas" w:eastAsia="Consolas"/>
          <w:color w:val="282828"/>
          <w:sz w:val="18"/>
          <w:shd w:val="clear" w:color="auto" w:fill="F5F5F5"/>
        </w:rPr>
        <w:t>)</w:t>
      </w:r>
      <w:r>
        <w:br/>
      </w:r>
      <w:r>
        <w:rPr>
          <w:rFonts w:ascii="Consolas" w:hAnsi="Consolas" w:eastAsia="Consolas"/>
          <w:color w:val="282828"/>
          <w:sz w:val="18"/>
          <w:shd w:val="clear" w:color="auto" w:fill="F5F5F5"/>
        </w:rPr>
        <w:t>_</w:t>
      </w:r>
      <w:r>
        <w:rPr>
          <w:rFonts w:ascii="Consolas" w:hAnsi="Consolas" w:eastAsia="Consolas"/>
          <w:color w:val="282828"/>
          <w:sz w:val="18"/>
          <w:shd w:val="clear" w:color="auto" w:fill="F5F5F5"/>
        </w:rPr>
        <w:t>,</w:t>
      </w:r>
      <w:r>
        <w:rPr>
          <w:rFonts w:ascii="Consolas" w:hAnsi="Consolas" w:eastAsia="Consolas"/>
          <w:color w:val="282828"/>
          <w:sz w:val="18"/>
          <w:shd w:val="clear" w:color="auto" w:fill="F5F5F5"/>
        </w:rPr>
        <w:t xml:space="preserve"> </w:t>
      </w:r>
      <w:r>
        <w:rPr>
          <w:rFonts w:ascii="Consolas" w:hAnsi="Consolas" w:eastAsia="Consolas"/>
          <w:color w:val="282828"/>
          <w:sz w:val="18"/>
          <w:shd w:val="clear" w:color="auto" w:fill="F5F5F5"/>
        </w:rPr>
        <w:t>final_mask</w:t>
      </w:r>
      <w:r>
        <w:rPr>
          <w:rFonts w:ascii="Consolas" w:hAnsi="Consolas" w:eastAsia="Consolas"/>
          <w:color w:val="282828"/>
          <w:sz w:val="18"/>
          <w:shd w:val="clear" w:color="auto" w:fill="F5F5F5"/>
        </w:rPr>
        <w:t xml:space="preserve"> </w:t>
      </w:r>
      <w:r>
        <w:rPr>
          <w:rFonts w:ascii="Consolas" w:hAnsi="Consolas" w:eastAsia="Consolas"/>
          <w:color w:val="282828"/>
          <w:sz w:val="18"/>
          <w:shd w:val="clear" w:color="auto" w:fill="F5F5F5"/>
        </w:rPr>
        <w:t>=</w:t>
      </w:r>
      <w:r>
        <w:rPr>
          <w:rFonts w:ascii="Consolas" w:hAnsi="Consolas" w:eastAsia="Consolas"/>
          <w:color w:val="282828"/>
          <w:sz w:val="18"/>
          <w:shd w:val="clear" w:color="auto" w:fill="F5F5F5"/>
        </w:rPr>
        <w:t xml:space="preserve"> </w:t>
      </w:r>
      <w:r>
        <w:rPr>
          <w:rFonts w:ascii="Consolas" w:hAnsi="Consolas" w:eastAsia="Consolas"/>
          <w:color w:val="282828"/>
          <w:sz w:val="18"/>
          <w:shd w:val="clear" w:color="auto" w:fill="F5F5F5"/>
        </w:rPr>
        <w:t>cv2</w:t>
      </w:r>
      <w:r>
        <w:rPr>
          <w:rFonts w:ascii="Consolas" w:hAnsi="Consolas" w:eastAsia="Consolas"/>
          <w:color w:val="282828"/>
          <w:sz w:val="18"/>
          <w:shd w:val="clear" w:color="auto" w:fill="F5F5F5"/>
        </w:rPr>
        <w:t>.</w:t>
      </w:r>
      <w:r>
        <w:rPr>
          <w:rFonts w:ascii="Consolas" w:hAnsi="Consolas" w:eastAsia="Consolas"/>
          <w:color w:val="282828"/>
          <w:sz w:val="18"/>
          <w:shd w:val="clear" w:color="auto" w:fill="F5F5F5"/>
        </w:rPr>
        <w:t>threshold</w:t>
      </w:r>
      <w:r>
        <w:rPr>
          <w:rFonts w:ascii="Consolas" w:hAnsi="Consolas" w:eastAsia="Consolas"/>
          <w:color w:val="282828"/>
          <w:sz w:val="18"/>
          <w:shd w:val="clear" w:color="auto" w:fill="F5F5F5"/>
        </w:rPr>
        <w:t>(</w:t>
      </w:r>
      <w:r>
        <w:rPr>
          <w:rFonts w:ascii="Consolas" w:hAnsi="Consolas" w:eastAsia="Consolas"/>
          <w:color w:val="282828"/>
          <w:sz w:val="18"/>
          <w:shd w:val="clear" w:color="auto" w:fill="F5F5F5"/>
        </w:rPr>
        <w:t>final_mask</w:t>
      </w:r>
      <w:r>
        <w:rPr>
          <w:rFonts w:ascii="Consolas" w:hAnsi="Consolas" w:eastAsia="Consolas"/>
          <w:color w:val="282828"/>
          <w:sz w:val="18"/>
          <w:shd w:val="clear" w:color="auto" w:fill="F5F5F5"/>
        </w:rPr>
        <w:t>,</w:t>
      </w:r>
      <w:r>
        <w:rPr>
          <w:rFonts w:ascii="Consolas" w:hAnsi="Consolas" w:eastAsia="Consolas"/>
          <w:color w:val="282828"/>
          <w:sz w:val="18"/>
          <w:shd w:val="clear" w:color="auto" w:fill="F5F5F5"/>
        </w:rPr>
        <w:t xml:space="preserve"> </w:t>
      </w:r>
      <w:r>
        <w:rPr>
          <w:rFonts w:ascii="Consolas" w:hAnsi="Consolas" w:eastAsia="Consolas"/>
          <w:color w:val="6897BB"/>
          <w:sz w:val="18"/>
          <w:shd w:val="clear" w:color="auto" w:fill="F5F5F5"/>
        </w:rPr>
        <w:t>140</w:t>
      </w:r>
      <w:r>
        <w:rPr>
          <w:rFonts w:ascii="Consolas" w:hAnsi="Consolas" w:eastAsia="Consolas"/>
          <w:color w:val="282828"/>
          <w:sz w:val="18"/>
          <w:shd w:val="clear" w:color="auto" w:fill="F5F5F5"/>
        </w:rPr>
        <w:t>,</w:t>
      </w:r>
      <w:r>
        <w:rPr>
          <w:rFonts w:ascii="Consolas" w:hAnsi="Consolas" w:eastAsia="Consolas"/>
          <w:color w:val="282828"/>
          <w:sz w:val="18"/>
          <w:shd w:val="clear" w:color="auto" w:fill="F5F5F5"/>
        </w:rPr>
        <w:t xml:space="preserve"> </w:t>
      </w:r>
      <w:r>
        <w:rPr>
          <w:rFonts w:ascii="Consolas" w:hAnsi="Consolas" w:eastAsia="Consolas"/>
          <w:color w:val="6897BB"/>
          <w:sz w:val="18"/>
          <w:shd w:val="clear" w:color="auto" w:fill="F5F5F5"/>
        </w:rPr>
        <w:t>255</w:t>
      </w:r>
      <w:r>
        <w:rPr>
          <w:rFonts w:ascii="Consolas" w:hAnsi="Consolas" w:eastAsia="Consolas"/>
          <w:color w:val="282828"/>
          <w:sz w:val="18"/>
          <w:shd w:val="clear" w:color="auto" w:fill="F5F5F5"/>
        </w:rPr>
        <w:t>,</w:t>
      </w:r>
      <w:r>
        <w:rPr>
          <w:rFonts w:ascii="Consolas" w:hAnsi="Consolas" w:eastAsia="Consolas"/>
          <w:color w:val="282828"/>
          <w:sz w:val="18"/>
          <w:shd w:val="clear" w:color="auto" w:fill="F5F5F5"/>
        </w:rPr>
        <w:t xml:space="preserve"> </w:t>
      </w:r>
      <w:r>
        <w:rPr>
          <w:rFonts w:ascii="Consolas" w:hAnsi="Consolas" w:eastAsia="Consolas"/>
          <w:color w:val="282828"/>
          <w:sz w:val="18"/>
          <w:shd w:val="clear" w:color="auto" w:fill="F5F5F5"/>
        </w:rPr>
        <w:t>cv2</w:t>
      </w:r>
      <w:r>
        <w:rPr>
          <w:rFonts w:ascii="Consolas" w:hAnsi="Consolas" w:eastAsia="Consolas"/>
          <w:color w:val="282828"/>
          <w:sz w:val="18"/>
          <w:shd w:val="clear" w:color="auto" w:fill="F5F5F5"/>
        </w:rPr>
        <w:t>.</w:t>
      </w:r>
      <w:r>
        <w:rPr>
          <w:rFonts w:ascii="Consolas" w:hAnsi="Consolas" w:eastAsia="Consolas"/>
          <w:color w:val="282828"/>
          <w:sz w:val="18"/>
          <w:shd w:val="clear" w:color="auto" w:fill="F5F5F5"/>
        </w:rPr>
        <w:t>THRESH_BINARY</w:t>
      </w:r>
      <w:r>
        <w:rPr>
          <w:rFonts w:ascii="Consolas" w:hAnsi="Consolas" w:eastAsia="Consolas"/>
          <w:color w:val="282828"/>
          <w:sz w:val="18"/>
          <w:shd w:val="clear" w:color="auto" w:fill="F5F5F5"/>
        </w:rPr>
        <w:t>)</w:t>
      </w:r>
    </w:p>
    <w:p>
      <w:r>
        <w:t>Die erste Zahl 5 beschreibt die Größe des betrachteten Nachbarschaftsfensters. Dieser Wert ist bewusst klein gewählt, damit nur lokale Unregelmäßigkeiten geglättet werden. sigmaColor = 50 legt fest, wie stark Farb- beziehungsweise Helligkeitsunterschiede bei der Glättung toleriert werden, während sigmaSpace = 50 den räumlichen Einfluss festlegt. Beide Werte sind so gewählt, dass kleine Rauigkeiten reduziert werden, die grundlegende Form der Silhouette aber erhalten bleibt.</w:t>
      </w:r>
    </w:p>
    <w:p>
      <w:r>
        <w:t>Der nachgeschaltete Threshold von 140 stellt erneut sicher, dass nur eine saubere Binärmaske weiterverarbeitet wird. Das ist notwendig, da auch der Bilateral-Filter Zwischenwerte erzeugt.</w:t>
      </w:r>
    </w:p>
    <w:p>
      <w:pPr>
        <w:pStyle w:val="Heading1"/>
      </w:pPr>
      <w:r>
        <w:t>Konturenerkennung und Mindestfläche</w:t>
      </w:r>
    </w:p>
    <w:p>
      <w:r>
        <w:t>Im nächsten Schritt werden zusammenhängende weiße Regionen als Konturen erkannt und vollständig gefüllt. Dadurch wird aus einer eventuell rauen oder teilweise lückenhaften Maske eine kompakte, geschlossene Figur. Gleichzeitig können kleine Störregionen anhand ihrer Fläche herausgefiltert werden.</w:t>
      </w:r>
    </w:p>
    <w:p>
      <w:r>
        <w:rPr>
          <w:rFonts w:ascii="Consolas" w:hAnsi="Consolas" w:eastAsia="Consolas"/>
          <w:color w:val="282828"/>
          <w:sz w:val="18"/>
          <w:shd w:val="clear" w:color="auto" w:fill="F5F5F5"/>
        </w:rPr>
        <w:t>contours</w:t>
      </w:r>
      <w:r>
        <w:rPr>
          <w:rFonts w:ascii="Consolas" w:hAnsi="Consolas" w:eastAsia="Consolas"/>
          <w:color w:val="282828"/>
          <w:sz w:val="18"/>
          <w:shd w:val="clear" w:color="auto" w:fill="F5F5F5"/>
        </w:rPr>
        <w:t>,</w:t>
      </w:r>
      <w:r>
        <w:rPr>
          <w:rFonts w:ascii="Consolas" w:hAnsi="Consolas" w:eastAsia="Consolas"/>
          <w:color w:val="282828"/>
          <w:sz w:val="18"/>
          <w:shd w:val="clear" w:color="auto" w:fill="F5F5F5"/>
        </w:rPr>
        <w:t xml:space="preserve"> </w:t>
      </w:r>
      <w:r>
        <w:rPr>
          <w:rFonts w:ascii="Consolas" w:hAnsi="Consolas" w:eastAsia="Consolas"/>
          <w:color w:val="282828"/>
          <w:sz w:val="18"/>
          <w:shd w:val="clear" w:color="auto" w:fill="F5F5F5"/>
        </w:rPr>
        <w:t>_</w:t>
      </w:r>
      <w:r>
        <w:rPr>
          <w:rFonts w:ascii="Consolas" w:hAnsi="Consolas" w:eastAsia="Consolas"/>
          <w:color w:val="282828"/>
          <w:sz w:val="18"/>
          <w:shd w:val="clear" w:color="auto" w:fill="F5F5F5"/>
        </w:rPr>
        <w:t xml:space="preserve"> </w:t>
      </w:r>
      <w:r>
        <w:rPr>
          <w:rFonts w:ascii="Consolas" w:hAnsi="Consolas" w:eastAsia="Consolas"/>
          <w:color w:val="282828"/>
          <w:sz w:val="18"/>
          <w:shd w:val="clear" w:color="auto" w:fill="F5F5F5"/>
        </w:rPr>
        <w:t>=</w:t>
      </w:r>
      <w:r>
        <w:rPr>
          <w:rFonts w:ascii="Consolas" w:hAnsi="Consolas" w:eastAsia="Consolas"/>
          <w:color w:val="282828"/>
          <w:sz w:val="18"/>
          <w:shd w:val="clear" w:color="auto" w:fill="F5F5F5"/>
        </w:rPr>
        <w:t xml:space="preserve"> </w:t>
      </w:r>
      <w:r>
        <w:rPr>
          <w:rFonts w:ascii="Consolas" w:hAnsi="Consolas" w:eastAsia="Consolas"/>
          <w:color w:val="282828"/>
          <w:sz w:val="18"/>
          <w:shd w:val="clear" w:color="auto" w:fill="F5F5F5"/>
        </w:rPr>
        <w:t>cv2</w:t>
      </w:r>
      <w:r>
        <w:rPr>
          <w:rFonts w:ascii="Consolas" w:hAnsi="Consolas" w:eastAsia="Consolas"/>
          <w:color w:val="282828"/>
          <w:sz w:val="18"/>
          <w:shd w:val="clear" w:color="auto" w:fill="F5F5F5"/>
        </w:rPr>
        <w:t>.</w:t>
      </w:r>
      <w:r>
        <w:rPr>
          <w:rFonts w:ascii="Consolas" w:hAnsi="Consolas" w:eastAsia="Consolas"/>
          <w:color w:val="282828"/>
          <w:sz w:val="18"/>
          <w:shd w:val="clear" w:color="auto" w:fill="F5F5F5"/>
        </w:rPr>
        <w:t>findContours</w:t>
      </w:r>
      <w:r>
        <w:rPr>
          <w:rFonts w:ascii="Consolas" w:hAnsi="Consolas" w:eastAsia="Consolas"/>
          <w:color w:val="282828"/>
          <w:sz w:val="18"/>
          <w:shd w:val="clear" w:color="auto" w:fill="F5F5F5"/>
        </w:rPr>
        <w:t>(</w:t>
      </w:r>
      <w:r>
        <w:rPr>
          <w:rFonts w:ascii="Consolas" w:hAnsi="Consolas" w:eastAsia="Consolas"/>
          <w:color w:val="282828"/>
          <w:sz w:val="18"/>
          <w:shd w:val="clear" w:color="auto" w:fill="F5F5F5"/>
        </w:rPr>
        <w:t>final_mask</w:t>
      </w:r>
      <w:r>
        <w:rPr>
          <w:rFonts w:ascii="Consolas" w:hAnsi="Consolas" w:eastAsia="Consolas"/>
          <w:color w:val="282828"/>
          <w:sz w:val="18"/>
          <w:shd w:val="clear" w:color="auto" w:fill="F5F5F5"/>
        </w:rPr>
        <w:t>,</w:t>
      </w:r>
      <w:r>
        <w:rPr>
          <w:rFonts w:ascii="Consolas" w:hAnsi="Consolas" w:eastAsia="Consolas"/>
          <w:color w:val="282828"/>
          <w:sz w:val="18"/>
          <w:shd w:val="clear" w:color="auto" w:fill="F5F5F5"/>
        </w:rPr>
        <w:t xml:space="preserve"> </w:t>
      </w:r>
      <w:r>
        <w:rPr>
          <w:rFonts w:ascii="Consolas" w:hAnsi="Consolas" w:eastAsia="Consolas"/>
          <w:color w:val="282828"/>
          <w:sz w:val="18"/>
          <w:shd w:val="clear" w:color="auto" w:fill="F5F5F5"/>
        </w:rPr>
        <w:t>cv2</w:t>
      </w:r>
      <w:r>
        <w:rPr>
          <w:rFonts w:ascii="Consolas" w:hAnsi="Consolas" w:eastAsia="Consolas"/>
          <w:color w:val="282828"/>
          <w:sz w:val="18"/>
          <w:shd w:val="clear" w:color="auto" w:fill="F5F5F5"/>
        </w:rPr>
        <w:t>.</w:t>
      </w:r>
      <w:r>
        <w:rPr>
          <w:rFonts w:ascii="Consolas" w:hAnsi="Consolas" w:eastAsia="Consolas"/>
          <w:color w:val="282828"/>
          <w:sz w:val="18"/>
          <w:shd w:val="clear" w:color="auto" w:fill="F5F5F5"/>
        </w:rPr>
        <w:t>RETR_EXTERNAL</w:t>
      </w:r>
      <w:r>
        <w:rPr>
          <w:rFonts w:ascii="Consolas" w:hAnsi="Consolas" w:eastAsia="Consolas"/>
          <w:color w:val="282828"/>
          <w:sz w:val="18"/>
          <w:shd w:val="clear" w:color="auto" w:fill="F5F5F5"/>
        </w:rPr>
        <w:t>,</w:t>
      </w:r>
      <w:r>
        <w:rPr>
          <w:rFonts w:ascii="Consolas" w:hAnsi="Consolas" w:eastAsia="Consolas"/>
          <w:color w:val="282828"/>
          <w:sz w:val="18"/>
          <w:shd w:val="clear" w:color="auto" w:fill="F5F5F5"/>
        </w:rPr>
        <w:t xml:space="preserve"> </w:t>
      </w:r>
      <w:r>
        <w:rPr>
          <w:rFonts w:ascii="Consolas" w:hAnsi="Consolas" w:eastAsia="Consolas"/>
          <w:color w:val="282828"/>
          <w:sz w:val="18"/>
          <w:shd w:val="clear" w:color="auto" w:fill="F5F5F5"/>
        </w:rPr>
        <w:t>cv2</w:t>
      </w:r>
      <w:r>
        <w:rPr>
          <w:rFonts w:ascii="Consolas" w:hAnsi="Consolas" w:eastAsia="Consolas"/>
          <w:color w:val="282828"/>
          <w:sz w:val="18"/>
          <w:shd w:val="clear" w:color="auto" w:fill="F5F5F5"/>
        </w:rPr>
        <w:t>.</w:t>
      </w:r>
      <w:r>
        <w:rPr>
          <w:rFonts w:ascii="Consolas" w:hAnsi="Consolas" w:eastAsia="Consolas"/>
          <w:color w:val="282828"/>
          <w:sz w:val="18"/>
          <w:shd w:val="clear" w:color="auto" w:fill="F5F5F5"/>
        </w:rPr>
        <w:t>CHAIN_APPROX_SIMPLE</w:t>
      </w:r>
      <w:r>
        <w:rPr>
          <w:rFonts w:ascii="Consolas" w:hAnsi="Consolas" w:eastAsia="Consolas"/>
          <w:color w:val="282828"/>
          <w:sz w:val="18"/>
          <w:shd w:val="clear" w:color="auto" w:fill="F5F5F5"/>
        </w:rPr>
        <w:t>)</w:t>
      </w:r>
      <w:r>
        <w:br/>
      </w:r>
      <w:r>
        <w:rPr>
          <w:rFonts w:ascii="Consolas" w:hAnsi="Consolas" w:eastAsia="Consolas"/>
          <w:color w:val="282828"/>
          <w:sz w:val="18"/>
          <w:shd w:val="clear" w:color="auto" w:fill="F5F5F5"/>
        </w:rPr>
        <w:t>mask_filled</w:t>
      </w:r>
      <w:r>
        <w:rPr>
          <w:rFonts w:ascii="Consolas" w:hAnsi="Consolas" w:eastAsia="Consolas"/>
          <w:color w:val="282828"/>
          <w:sz w:val="18"/>
          <w:shd w:val="clear" w:color="auto" w:fill="F5F5F5"/>
        </w:rPr>
        <w:t xml:space="preserve"> </w:t>
      </w:r>
      <w:r>
        <w:rPr>
          <w:rFonts w:ascii="Consolas" w:hAnsi="Consolas" w:eastAsia="Consolas"/>
          <w:color w:val="282828"/>
          <w:sz w:val="18"/>
          <w:shd w:val="clear" w:color="auto" w:fill="F5F5F5"/>
        </w:rPr>
        <w:t>=</w:t>
      </w:r>
      <w:r>
        <w:rPr>
          <w:rFonts w:ascii="Consolas" w:hAnsi="Consolas" w:eastAsia="Consolas"/>
          <w:color w:val="282828"/>
          <w:sz w:val="18"/>
          <w:shd w:val="clear" w:color="auto" w:fill="F5F5F5"/>
        </w:rPr>
        <w:t xml:space="preserve"> </w:t>
      </w:r>
      <w:r>
        <w:rPr>
          <w:rFonts w:ascii="Consolas" w:hAnsi="Consolas" w:eastAsia="Consolas"/>
          <w:color w:val="282828"/>
          <w:sz w:val="18"/>
          <w:shd w:val="clear" w:color="auto" w:fill="F5F5F5"/>
        </w:rPr>
        <w:t>np</w:t>
      </w:r>
      <w:r>
        <w:rPr>
          <w:rFonts w:ascii="Consolas" w:hAnsi="Consolas" w:eastAsia="Consolas"/>
          <w:color w:val="282828"/>
          <w:sz w:val="18"/>
          <w:shd w:val="clear" w:color="auto" w:fill="F5F5F5"/>
        </w:rPr>
        <w:t>.</w:t>
      </w:r>
      <w:r>
        <w:rPr>
          <w:rFonts w:ascii="Consolas" w:hAnsi="Consolas" w:eastAsia="Consolas"/>
          <w:color w:val="282828"/>
          <w:sz w:val="18"/>
          <w:shd w:val="clear" w:color="auto" w:fill="F5F5F5"/>
        </w:rPr>
        <w:t>zeros_like</w:t>
      </w:r>
      <w:r>
        <w:rPr>
          <w:rFonts w:ascii="Consolas" w:hAnsi="Consolas" w:eastAsia="Consolas"/>
          <w:color w:val="282828"/>
          <w:sz w:val="18"/>
          <w:shd w:val="clear" w:color="auto" w:fill="F5F5F5"/>
        </w:rPr>
        <w:t>(</w:t>
      </w:r>
      <w:r>
        <w:rPr>
          <w:rFonts w:ascii="Consolas" w:hAnsi="Consolas" w:eastAsia="Consolas"/>
          <w:color w:val="282828"/>
          <w:sz w:val="18"/>
          <w:shd w:val="clear" w:color="auto" w:fill="F5F5F5"/>
        </w:rPr>
        <w:t>final_mask</w:t>
      </w:r>
      <w:r>
        <w:rPr>
          <w:rFonts w:ascii="Consolas" w:hAnsi="Consolas" w:eastAsia="Consolas"/>
          <w:color w:val="282828"/>
          <w:sz w:val="18"/>
          <w:shd w:val="clear" w:color="auto" w:fill="F5F5F5"/>
        </w:rPr>
        <w:t>)</w:t>
      </w:r>
      <w:r>
        <w:br/>
      </w:r>
      <w:r>
        <w:br/>
      </w:r>
      <w:r>
        <w:rPr>
          <w:rFonts w:ascii="Consolas" w:hAnsi="Consolas" w:eastAsia="Consolas"/>
          <w:color w:val="282828"/>
          <w:sz w:val="18"/>
          <w:shd w:val="clear" w:color="auto" w:fill="F5F5F5"/>
        </w:rPr>
        <w:t>min_area</w:t>
      </w:r>
      <w:r>
        <w:rPr>
          <w:rFonts w:ascii="Consolas" w:hAnsi="Consolas" w:eastAsia="Consolas"/>
          <w:color w:val="282828"/>
          <w:sz w:val="18"/>
          <w:shd w:val="clear" w:color="auto" w:fill="F5F5F5"/>
        </w:rPr>
        <w:t xml:space="preserve"> </w:t>
      </w:r>
      <w:r>
        <w:rPr>
          <w:rFonts w:ascii="Consolas" w:hAnsi="Consolas" w:eastAsia="Consolas"/>
          <w:color w:val="282828"/>
          <w:sz w:val="18"/>
          <w:shd w:val="clear" w:color="auto" w:fill="F5F5F5"/>
        </w:rPr>
        <w:t>=</w:t>
      </w:r>
      <w:r>
        <w:rPr>
          <w:rFonts w:ascii="Consolas" w:hAnsi="Consolas" w:eastAsia="Consolas"/>
          <w:color w:val="282828"/>
          <w:sz w:val="18"/>
          <w:shd w:val="clear" w:color="auto" w:fill="F5F5F5"/>
        </w:rPr>
        <w:t xml:space="preserve"> </w:t>
      </w:r>
      <w:r>
        <w:rPr>
          <w:rFonts w:ascii="Consolas" w:hAnsi="Consolas" w:eastAsia="Consolas"/>
          <w:color w:val="6897BB"/>
          <w:sz w:val="18"/>
          <w:shd w:val="clear" w:color="auto" w:fill="F5F5F5"/>
        </w:rPr>
        <w:t>200</w:t>
      </w:r>
      <w:r>
        <w:br/>
      </w:r>
      <w:r>
        <w:rPr>
          <w:rFonts w:ascii="Consolas" w:hAnsi="Consolas" w:eastAsia="Consolas"/>
          <w:color w:val="CC7832"/>
          <w:sz w:val="18"/>
          <w:shd w:val="clear" w:color="auto" w:fill="F5F5F5"/>
        </w:rPr>
        <w:t>for</w:t>
      </w:r>
      <w:r>
        <w:rPr>
          <w:rFonts w:ascii="Consolas" w:hAnsi="Consolas" w:eastAsia="Consolas"/>
          <w:color w:val="282828"/>
          <w:sz w:val="18"/>
          <w:shd w:val="clear" w:color="auto" w:fill="F5F5F5"/>
        </w:rPr>
        <w:t xml:space="preserve"> </w:t>
      </w:r>
      <w:r>
        <w:rPr>
          <w:rFonts w:ascii="Consolas" w:hAnsi="Consolas" w:eastAsia="Consolas"/>
          <w:color w:val="282828"/>
          <w:sz w:val="18"/>
          <w:shd w:val="clear" w:color="auto" w:fill="F5F5F5"/>
        </w:rPr>
        <w:t>contour</w:t>
      </w:r>
      <w:r>
        <w:rPr>
          <w:rFonts w:ascii="Consolas" w:hAnsi="Consolas" w:eastAsia="Consolas"/>
          <w:color w:val="282828"/>
          <w:sz w:val="18"/>
          <w:shd w:val="clear" w:color="auto" w:fill="F5F5F5"/>
        </w:rPr>
        <w:t xml:space="preserve"> </w:t>
      </w:r>
      <w:r>
        <w:rPr>
          <w:rFonts w:ascii="Consolas" w:hAnsi="Consolas" w:eastAsia="Consolas"/>
          <w:color w:val="CC7832"/>
          <w:sz w:val="18"/>
          <w:shd w:val="clear" w:color="auto" w:fill="F5F5F5"/>
        </w:rPr>
        <w:t>in</w:t>
      </w:r>
      <w:r>
        <w:rPr>
          <w:rFonts w:ascii="Consolas" w:hAnsi="Consolas" w:eastAsia="Consolas"/>
          <w:color w:val="282828"/>
          <w:sz w:val="18"/>
          <w:shd w:val="clear" w:color="auto" w:fill="F5F5F5"/>
        </w:rPr>
        <w:t xml:space="preserve"> </w:t>
      </w:r>
      <w:r>
        <w:rPr>
          <w:rFonts w:ascii="Consolas" w:hAnsi="Consolas" w:eastAsia="Consolas"/>
          <w:color w:val="282828"/>
          <w:sz w:val="18"/>
          <w:shd w:val="clear" w:color="auto" w:fill="F5F5F5"/>
        </w:rPr>
        <w:t>contours</w:t>
      </w:r>
      <w:r>
        <w:rPr>
          <w:rFonts w:ascii="Consolas" w:hAnsi="Consolas" w:eastAsia="Consolas"/>
          <w:color w:val="282828"/>
          <w:sz w:val="18"/>
          <w:shd w:val="clear" w:color="auto" w:fill="F5F5F5"/>
        </w:rPr>
        <w:t>:</w:t>
      </w:r>
      <w:r>
        <w:br/>
      </w:r>
      <w:r>
        <w:rPr>
          <w:rFonts w:ascii="Consolas" w:hAnsi="Consolas" w:eastAsia="Consolas"/>
          <w:color w:val="282828"/>
          <w:sz w:val="18"/>
          <w:shd w:val="clear" w:color="auto" w:fill="F5F5F5"/>
        </w:rPr>
        <w:t xml:space="preserve">    </w:t>
      </w:r>
      <w:r>
        <w:rPr>
          <w:rFonts w:ascii="Consolas" w:hAnsi="Consolas" w:eastAsia="Consolas"/>
          <w:color w:val="CC7832"/>
          <w:sz w:val="18"/>
          <w:shd w:val="clear" w:color="auto" w:fill="F5F5F5"/>
        </w:rPr>
        <w:t>if</w:t>
      </w:r>
      <w:r>
        <w:rPr>
          <w:rFonts w:ascii="Consolas" w:hAnsi="Consolas" w:eastAsia="Consolas"/>
          <w:color w:val="282828"/>
          <w:sz w:val="18"/>
          <w:shd w:val="clear" w:color="auto" w:fill="F5F5F5"/>
        </w:rPr>
        <w:t xml:space="preserve"> </w:t>
      </w:r>
      <w:r>
        <w:rPr>
          <w:rFonts w:ascii="Consolas" w:hAnsi="Consolas" w:eastAsia="Consolas"/>
          <w:color w:val="282828"/>
          <w:sz w:val="18"/>
          <w:shd w:val="clear" w:color="auto" w:fill="F5F5F5"/>
        </w:rPr>
        <w:t>cv2</w:t>
      </w:r>
      <w:r>
        <w:rPr>
          <w:rFonts w:ascii="Consolas" w:hAnsi="Consolas" w:eastAsia="Consolas"/>
          <w:color w:val="282828"/>
          <w:sz w:val="18"/>
          <w:shd w:val="clear" w:color="auto" w:fill="F5F5F5"/>
        </w:rPr>
        <w:t>.</w:t>
      </w:r>
      <w:r>
        <w:rPr>
          <w:rFonts w:ascii="Consolas" w:hAnsi="Consolas" w:eastAsia="Consolas"/>
          <w:color w:val="282828"/>
          <w:sz w:val="18"/>
          <w:shd w:val="clear" w:color="auto" w:fill="F5F5F5"/>
        </w:rPr>
        <w:t>contourArea</w:t>
      </w:r>
      <w:r>
        <w:rPr>
          <w:rFonts w:ascii="Consolas" w:hAnsi="Consolas" w:eastAsia="Consolas"/>
          <w:color w:val="282828"/>
          <w:sz w:val="18"/>
          <w:shd w:val="clear" w:color="auto" w:fill="F5F5F5"/>
        </w:rPr>
        <w:t>(</w:t>
      </w:r>
      <w:r>
        <w:rPr>
          <w:rFonts w:ascii="Consolas" w:hAnsi="Consolas" w:eastAsia="Consolas"/>
          <w:color w:val="282828"/>
          <w:sz w:val="18"/>
          <w:shd w:val="clear" w:color="auto" w:fill="F5F5F5"/>
        </w:rPr>
        <w:t>contour</w:t>
      </w:r>
      <w:r>
        <w:rPr>
          <w:rFonts w:ascii="Consolas" w:hAnsi="Consolas" w:eastAsia="Consolas"/>
          <w:color w:val="282828"/>
          <w:sz w:val="18"/>
          <w:shd w:val="clear" w:color="auto" w:fill="F5F5F5"/>
        </w:rPr>
        <w:t>)</w:t>
      </w:r>
      <w:r>
        <w:rPr>
          <w:rFonts w:ascii="Consolas" w:hAnsi="Consolas" w:eastAsia="Consolas"/>
          <w:color w:val="282828"/>
          <w:sz w:val="18"/>
          <w:shd w:val="clear" w:color="auto" w:fill="F5F5F5"/>
        </w:rPr>
        <w:t xml:space="preserve"> </w:t>
      </w:r>
      <w:r>
        <w:rPr>
          <w:rFonts w:ascii="Consolas" w:hAnsi="Consolas" w:eastAsia="Consolas"/>
          <w:color w:val="282828"/>
          <w:sz w:val="18"/>
          <w:shd w:val="clear" w:color="auto" w:fill="F5F5F5"/>
        </w:rPr>
        <w:t>&gt;</w:t>
      </w:r>
      <w:r>
        <w:rPr>
          <w:rFonts w:ascii="Consolas" w:hAnsi="Consolas" w:eastAsia="Consolas"/>
          <w:color w:val="282828"/>
          <w:sz w:val="18"/>
          <w:shd w:val="clear" w:color="auto" w:fill="F5F5F5"/>
        </w:rPr>
        <w:t xml:space="preserve"> </w:t>
      </w:r>
      <w:r>
        <w:rPr>
          <w:rFonts w:ascii="Consolas" w:hAnsi="Consolas" w:eastAsia="Consolas"/>
          <w:color w:val="282828"/>
          <w:sz w:val="18"/>
          <w:shd w:val="clear" w:color="auto" w:fill="F5F5F5"/>
        </w:rPr>
        <w:t>min_area</w:t>
      </w:r>
      <w:r>
        <w:rPr>
          <w:rFonts w:ascii="Consolas" w:hAnsi="Consolas" w:eastAsia="Consolas"/>
          <w:color w:val="282828"/>
          <w:sz w:val="18"/>
          <w:shd w:val="clear" w:color="auto" w:fill="F5F5F5"/>
        </w:rPr>
        <w:t>:</w:t>
      </w:r>
      <w:r>
        <w:br/>
      </w:r>
      <w:r>
        <w:rPr>
          <w:rFonts w:ascii="Consolas" w:hAnsi="Consolas" w:eastAsia="Consolas"/>
          <w:color w:val="282828"/>
          <w:sz w:val="18"/>
          <w:shd w:val="clear" w:color="auto" w:fill="F5F5F5"/>
        </w:rPr>
        <w:t xml:space="preserve">        </w:t>
      </w:r>
      <w:r>
        <w:rPr>
          <w:rFonts w:ascii="Consolas" w:hAnsi="Consolas" w:eastAsia="Consolas"/>
          <w:color w:val="282828"/>
          <w:sz w:val="18"/>
          <w:shd w:val="clear" w:color="auto" w:fill="F5F5F5"/>
        </w:rPr>
        <w:t>cv2</w:t>
      </w:r>
      <w:r>
        <w:rPr>
          <w:rFonts w:ascii="Consolas" w:hAnsi="Consolas" w:eastAsia="Consolas"/>
          <w:color w:val="282828"/>
          <w:sz w:val="18"/>
          <w:shd w:val="clear" w:color="auto" w:fill="F5F5F5"/>
        </w:rPr>
        <w:t>.</w:t>
      </w:r>
      <w:r>
        <w:rPr>
          <w:rFonts w:ascii="Consolas" w:hAnsi="Consolas" w:eastAsia="Consolas"/>
          <w:color w:val="282828"/>
          <w:sz w:val="18"/>
          <w:shd w:val="clear" w:color="auto" w:fill="F5F5F5"/>
        </w:rPr>
        <w:t>drawContours</w:t>
      </w:r>
      <w:r>
        <w:rPr>
          <w:rFonts w:ascii="Consolas" w:hAnsi="Consolas" w:eastAsia="Consolas"/>
          <w:color w:val="282828"/>
          <w:sz w:val="18"/>
          <w:shd w:val="clear" w:color="auto" w:fill="F5F5F5"/>
        </w:rPr>
        <w:t>(</w:t>
      </w:r>
      <w:r>
        <w:rPr>
          <w:rFonts w:ascii="Consolas" w:hAnsi="Consolas" w:eastAsia="Consolas"/>
          <w:color w:val="282828"/>
          <w:sz w:val="18"/>
          <w:shd w:val="clear" w:color="auto" w:fill="F5F5F5"/>
        </w:rPr>
        <w:t>mask_filled</w:t>
      </w:r>
      <w:r>
        <w:rPr>
          <w:rFonts w:ascii="Consolas" w:hAnsi="Consolas" w:eastAsia="Consolas"/>
          <w:color w:val="282828"/>
          <w:sz w:val="18"/>
          <w:shd w:val="clear" w:color="auto" w:fill="F5F5F5"/>
        </w:rPr>
        <w:t>,</w:t>
      </w:r>
      <w:r>
        <w:rPr>
          <w:rFonts w:ascii="Consolas" w:hAnsi="Consolas" w:eastAsia="Consolas"/>
          <w:color w:val="282828"/>
          <w:sz w:val="18"/>
          <w:shd w:val="clear" w:color="auto" w:fill="F5F5F5"/>
        </w:rPr>
        <w:t xml:space="preserve"> </w:t>
      </w:r>
      <w:r>
        <w:rPr>
          <w:rFonts w:ascii="Consolas" w:hAnsi="Consolas" w:eastAsia="Consolas"/>
          <w:color w:val="282828"/>
          <w:sz w:val="18"/>
          <w:shd w:val="clear" w:color="auto" w:fill="F5F5F5"/>
        </w:rPr>
        <w:t>[</w:t>
      </w:r>
      <w:r>
        <w:rPr>
          <w:rFonts w:ascii="Consolas" w:hAnsi="Consolas" w:eastAsia="Consolas"/>
          <w:color w:val="282828"/>
          <w:sz w:val="18"/>
          <w:shd w:val="clear" w:color="auto" w:fill="F5F5F5"/>
        </w:rPr>
        <w:t>contour</w:t>
      </w:r>
      <w:r>
        <w:rPr>
          <w:rFonts w:ascii="Consolas" w:hAnsi="Consolas" w:eastAsia="Consolas"/>
          <w:color w:val="282828"/>
          <w:sz w:val="18"/>
          <w:shd w:val="clear" w:color="auto" w:fill="F5F5F5"/>
        </w:rPr>
        <w:t>]</w:t>
      </w:r>
      <w:r>
        <w:rPr>
          <w:rFonts w:ascii="Consolas" w:hAnsi="Consolas" w:eastAsia="Consolas"/>
          <w:color w:val="282828"/>
          <w:sz w:val="18"/>
          <w:shd w:val="clear" w:color="auto" w:fill="F5F5F5"/>
        </w:rPr>
        <w:t>,</w:t>
      </w:r>
      <w:r>
        <w:rPr>
          <w:rFonts w:ascii="Consolas" w:hAnsi="Consolas" w:eastAsia="Consolas"/>
          <w:color w:val="282828"/>
          <w:sz w:val="18"/>
          <w:shd w:val="clear" w:color="auto" w:fill="F5F5F5"/>
        </w:rPr>
        <w:t xml:space="preserve"> </w:t>
      </w:r>
      <w:r>
        <w:rPr>
          <w:rFonts w:ascii="Consolas" w:hAnsi="Consolas" w:eastAsia="Consolas"/>
          <w:color w:val="282828"/>
          <w:sz w:val="18"/>
          <w:shd w:val="clear" w:color="auto" w:fill="F5F5F5"/>
        </w:rPr>
        <w:t>-</w:t>
      </w:r>
      <w:r>
        <w:rPr>
          <w:rFonts w:ascii="Consolas" w:hAnsi="Consolas" w:eastAsia="Consolas"/>
          <w:color w:val="6897BB"/>
          <w:sz w:val="18"/>
          <w:shd w:val="clear" w:color="auto" w:fill="F5F5F5"/>
        </w:rPr>
        <w:t>1</w:t>
      </w:r>
      <w:r>
        <w:rPr>
          <w:rFonts w:ascii="Consolas" w:hAnsi="Consolas" w:eastAsia="Consolas"/>
          <w:color w:val="282828"/>
          <w:sz w:val="18"/>
          <w:shd w:val="clear" w:color="auto" w:fill="F5F5F5"/>
        </w:rPr>
        <w:t>,</w:t>
      </w:r>
      <w:r>
        <w:rPr>
          <w:rFonts w:ascii="Consolas" w:hAnsi="Consolas" w:eastAsia="Consolas"/>
          <w:color w:val="282828"/>
          <w:sz w:val="18"/>
          <w:shd w:val="clear" w:color="auto" w:fill="F5F5F5"/>
        </w:rPr>
        <w:t xml:space="preserve"> </w:t>
      </w:r>
      <w:r>
        <w:rPr>
          <w:rFonts w:ascii="Consolas" w:hAnsi="Consolas" w:eastAsia="Consolas"/>
          <w:color w:val="6897BB"/>
          <w:sz w:val="18"/>
          <w:shd w:val="clear" w:color="auto" w:fill="F5F5F5"/>
        </w:rPr>
        <w:t>255</w:t>
      </w:r>
      <w:r>
        <w:rPr>
          <w:rFonts w:ascii="Consolas" w:hAnsi="Consolas" w:eastAsia="Consolas"/>
          <w:color w:val="282828"/>
          <w:sz w:val="18"/>
          <w:shd w:val="clear" w:color="auto" w:fill="F5F5F5"/>
        </w:rPr>
        <w:t>,</w:t>
      </w:r>
      <w:r>
        <w:rPr>
          <w:rFonts w:ascii="Consolas" w:hAnsi="Consolas" w:eastAsia="Consolas"/>
          <w:color w:val="282828"/>
          <w:sz w:val="18"/>
          <w:shd w:val="clear" w:color="auto" w:fill="F5F5F5"/>
        </w:rPr>
        <w:t xml:space="preserve"> </w:t>
      </w:r>
      <w:r>
        <w:rPr>
          <w:rFonts w:ascii="Consolas" w:hAnsi="Consolas" w:eastAsia="Consolas"/>
          <w:color w:val="282828"/>
          <w:sz w:val="18"/>
          <w:shd w:val="clear" w:color="auto" w:fill="F5F5F5"/>
        </w:rPr>
        <w:t>thickness</w:t>
      </w:r>
      <w:r>
        <w:rPr>
          <w:rFonts w:ascii="Consolas" w:hAnsi="Consolas" w:eastAsia="Consolas"/>
          <w:color w:val="282828"/>
          <w:sz w:val="18"/>
          <w:shd w:val="clear" w:color="auto" w:fill="F5F5F5"/>
        </w:rPr>
        <w:t>=</w:t>
      </w:r>
      <w:r>
        <w:rPr>
          <w:rFonts w:ascii="Consolas" w:hAnsi="Consolas" w:eastAsia="Consolas"/>
          <w:color w:val="282828"/>
          <w:sz w:val="18"/>
          <w:shd w:val="clear" w:color="auto" w:fill="F5F5F5"/>
        </w:rPr>
        <w:t>cv2</w:t>
      </w:r>
      <w:r>
        <w:rPr>
          <w:rFonts w:ascii="Consolas" w:hAnsi="Consolas" w:eastAsia="Consolas"/>
          <w:color w:val="282828"/>
          <w:sz w:val="18"/>
          <w:shd w:val="clear" w:color="auto" w:fill="F5F5F5"/>
        </w:rPr>
        <w:t>.</w:t>
      </w:r>
      <w:r>
        <w:rPr>
          <w:rFonts w:ascii="Consolas" w:hAnsi="Consolas" w:eastAsia="Consolas"/>
          <w:color w:val="282828"/>
          <w:sz w:val="18"/>
          <w:shd w:val="clear" w:color="auto" w:fill="F5F5F5"/>
        </w:rPr>
        <w:t>FILLED</w:t>
      </w:r>
      <w:r>
        <w:rPr>
          <w:rFonts w:ascii="Consolas" w:hAnsi="Consolas" w:eastAsia="Consolas"/>
          <w:color w:val="282828"/>
          <w:sz w:val="18"/>
          <w:shd w:val="clear" w:color="auto" w:fill="F5F5F5"/>
        </w:rPr>
        <w:t>)</w:t>
      </w:r>
      <w:r>
        <w:br/>
      </w:r>
      <w:r>
        <w:rPr>
          <w:rFonts w:ascii="Consolas" w:hAnsi="Consolas" w:eastAsia="Consolas"/>
          <w:color w:val="282828"/>
          <w:sz w:val="18"/>
          <w:shd w:val="clear" w:color="auto" w:fill="F5F5F5"/>
        </w:rPr>
        <w:t>final_mask</w:t>
      </w:r>
      <w:r>
        <w:rPr>
          <w:rFonts w:ascii="Consolas" w:hAnsi="Consolas" w:eastAsia="Consolas"/>
          <w:color w:val="282828"/>
          <w:sz w:val="18"/>
          <w:shd w:val="clear" w:color="auto" w:fill="F5F5F5"/>
        </w:rPr>
        <w:t xml:space="preserve"> </w:t>
      </w:r>
      <w:r>
        <w:rPr>
          <w:rFonts w:ascii="Consolas" w:hAnsi="Consolas" w:eastAsia="Consolas"/>
          <w:color w:val="282828"/>
          <w:sz w:val="18"/>
          <w:shd w:val="clear" w:color="auto" w:fill="F5F5F5"/>
        </w:rPr>
        <w:t>=</w:t>
      </w:r>
      <w:r>
        <w:rPr>
          <w:rFonts w:ascii="Consolas" w:hAnsi="Consolas" w:eastAsia="Consolas"/>
          <w:color w:val="282828"/>
          <w:sz w:val="18"/>
          <w:shd w:val="clear" w:color="auto" w:fill="F5F5F5"/>
        </w:rPr>
        <w:t xml:space="preserve"> </w:t>
      </w:r>
      <w:r>
        <w:rPr>
          <w:rFonts w:ascii="Consolas" w:hAnsi="Consolas" w:eastAsia="Consolas"/>
          <w:color w:val="282828"/>
          <w:sz w:val="18"/>
          <w:shd w:val="clear" w:color="auto" w:fill="F5F5F5"/>
        </w:rPr>
        <w:t>mask_filled</w:t>
      </w:r>
    </w:p>
    <w:p>
      <w:r>
        <w:t>RETR_EXTERNAL bewirkt, dass nur äußere Konturen betrachtet werden. Innere Löcher innerhalb einer Form spielen damit keine Rolle mehr, was für eine massive Silhouettendarstellung sogar erwünscht ist. Der Parameter min_area = 200 entfernt sehr kleine weiße Inseln, die meist durch Rauschen oder kurzzeitige Fehlklassifikationen entstehen. Würde dieser Wert zu klein gewählt, blieben solche Störungen sichtbar; wäre er zu groß, könnten jedoch echte kleine Details verloren gehen.</w:t>
      </w:r>
    </w:p>
    <w:p>
      <w:pPr>
        <w:pStyle w:val="Heading1"/>
      </w:pPr>
      <w:r>
        <w:t>Zeitliche Glättung der Gesamtsilhouette</w:t>
      </w:r>
    </w:p>
    <w:p>
      <w:r>
        <w:t>Auch die endgültige Silhouette wird noch einmal über die Zeit geglättet. Das reduziert Flackern an den Außenkanten und sorgt dafür, dass die Darstellung insgesamt ruhiger wirkt. Gerade bei Echtzeitsystemen mit schwankenden Erkennungsergebnissen macht diese Form der Glättung einen deutlich sichtbaren Qualitätsunterschied.</w:t>
      </w:r>
    </w:p>
    <w:p>
      <w:r>
        <w:rPr>
          <w:rFonts w:ascii="Consolas" w:hAnsi="Consolas" w:eastAsia="Consolas"/>
          <w:color w:val="282828"/>
          <w:sz w:val="18"/>
          <w:shd w:val="clear" w:color="auto" w:fill="F5F5F5"/>
        </w:rPr>
        <w:t>alpha</w:t>
      </w:r>
      <w:r>
        <w:rPr>
          <w:rFonts w:ascii="Consolas" w:hAnsi="Consolas" w:eastAsia="Consolas"/>
          <w:color w:val="282828"/>
          <w:sz w:val="18"/>
          <w:shd w:val="clear" w:color="auto" w:fill="F5F5F5"/>
        </w:rPr>
        <w:t xml:space="preserve"> </w:t>
      </w:r>
      <w:r>
        <w:rPr>
          <w:rFonts w:ascii="Consolas" w:hAnsi="Consolas" w:eastAsia="Consolas"/>
          <w:color w:val="282828"/>
          <w:sz w:val="18"/>
          <w:shd w:val="clear" w:color="auto" w:fill="F5F5F5"/>
        </w:rPr>
        <w:t>=</w:t>
      </w:r>
      <w:r>
        <w:rPr>
          <w:rFonts w:ascii="Consolas" w:hAnsi="Consolas" w:eastAsia="Consolas"/>
          <w:color w:val="282828"/>
          <w:sz w:val="18"/>
          <w:shd w:val="clear" w:color="auto" w:fill="F5F5F5"/>
        </w:rPr>
        <w:t xml:space="preserve"> </w:t>
      </w:r>
      <w:r>
        <w:rPr>
          <w:rFonts w:ascii="Consolas" w:hAnsi="Consolas" w:eastAsia="Consolas"/>
          <w:color w:val="6897BB"/>
          <w:sz w:val="18"/>
          <w:shd w:val="clear" w:color="auto" w:fill="F5F5F5"/>
        </w:rPr>
        <w:t>0.25</w:t>
      </w:r>
      <w:r>
        <w:br/>
      </w:r>
      <w:r>
        <w:rPr>
          <w:rFonts w:ascii="Consolas" w:hAnsi="Consolas" w:eastAsia="Consolas"/>
          <w:color w:val="CC7832"/>
          <w:sz w:val="18"/>
          <w:shd w:val="clear" w:color="auto" w:fill="F5F5F5"/>
        </w:rPr>
        <w:t>if</w:t>
      </w:r>
      <w:r>
        <w:rPr>
          <w:rFonts w:ascii="Consolas" w:hAnsi="Consolas" w:eastAsia="Consolas"/>
          <w:color w:val="282828"/>
          <w:sz w:val="18"/>
          <w:shd w:val="clear" w:color="auto" w:fill="F5F5F5"/>
        </w:rPr>
        <w:t xml:space="preserve"> </w:t>
      </w:r>
      <w:r>
        <w:rPr>
          <w:rFonts w:ascii="Consolas" w:hAnsi="Consolas" w:eastAsia="Consolas"/>
          <w:color w:val="282828"/>
          <w:sz w:val="18"/>
          <w:shd w:val="clear" w:color="auto" w:fill="F5F5F5"/>
        </w:rPr>
        <w:t>prev_mask</w:t>
      </w:r>
      <w:r>
        <w:rPr>
          <w:rFonts w:ascii="Consolas" w:hAnsi="Consolas" w:eastAsia="Consolas"/>
          <w:color w:val="282828"/>
          <w:sz w:val="18"/>
          <w:shd w:val="clear" w:color="auto" w:fill="F5F5F5"/>
        </w:rPr>
        <w:t xml:space="preserve"> </w:t>
      </w:r>
      <w:r>
        <w:rPr>
          <w:rFonts w:ascii="Consolas" w:hAnsi="Consolas" w:eastAsia="Consolas"/>
          <w:color w:val="CC7832"/>
          <w:sz w:val="18"/>
          <w:shd w:val="clear" w:color="auto" w:fill="F5F5F5"/>
        </w:rPr>
        <w:t>is</w:t>
      </w:r>
      <w:r>
        <w:rPr>
          <w:rFonts w:ascii="Consolas" w:hAnsi="Consolas" w:eastAsia="Consolas"/>
          <w:color w:val="282828"/>
          <w:sz w:val="18"/>
          <w:shd w:val="clear" w:color="auto" w:fill="F5F5F5"/>
        </w:rPr>
        <w:t xml:space="preserve"> </w:t>
      </w:r>
      <w:r>
        <w:rPr>
          <w:rFonts w:ascii="Consolas" w:hAnsi="Consolas" w:eastAsia="Consolas"/>
          <w:color w:val="CC7832"/>
          <w:sz w:val="18"/>
          <w:shd w:val="clear" w:color="auto" w:fill="F5F5F5"/>
        </w:rPr>
        <w:t>None</w:t>
      </w:r>
      <w:r>
        <w:rPr>
          <w:rFonts w:ascii="Consolas" w:hAnsi="Consolas" w:eastAsia="Consolas"/>
          <w:color w:val="282828"/>
          <w:sz w:val="18"/>
          <w:shd w:val="clear" w:color="auto" w:fill="F5F5F5"/>
        </w:rPr>
        <w:t>:</w:t>
      </w:r>
      <w:r>
        <w:br/>
      </w:r>
      <w:r>
        <w:rPr>
          <w:rFonts w:ascii="Consolas" w:hAnsi="Consolas" w:eastAsia="Consolas"/>
          <w:color w:val="282828"/>
          <w:sz w:val="18"/>
          <w:shd w:val="clear" w:color="auto" w:fill="F5F5F5"/>
        </w:rPr>
        <w:t xml:space="preserve">    </w:t>
      </w:r>
      <w:r>
        <w:rPr>
          <w:rFonts w:ascii="Consolas" w:hAnsi="Consolas" w:eastAsia="Consolas"/>
          <w:color w:val="282828"/>
          <w:sz w:val="18"/>
          <w:shd w:val="clear" w:color="auto" w:fill="F5F5F5"/>
        </w:rPr>
        <w:t>prev_mask</w:t>
      </w:r>
      <w:r>
        <w:rPr>
          <w:rFonts w:ascii="Consolas" w:hAnsi="Consolas" w:eastAsia="Consolas"/>
          <w:color w:val="282828"/>
          <w:sz w:val="18"/>
          <w:shd w:val="clear" w:color="auto" w:fill="F5F5F5"/>
        </w:rPr>
        <w:t xml:space="preserve"> </w:t>
      </w:r>
      <w:r>
        <w:rPr>
          <w:rFonts w:ascii="Consolas" w:hAnsi="Consolas" w:eastAsia="Consolas"/>
          <w:color w:val="282828"/>
          <w:sz w:val="18"/>
          <w:shd w:val="clear" w:color="auto" w:fill="F5F5F5"/>
        </w:rPr>
        <w:t>=</w:t>
      </w:r>
      <w:r>
        <w:rPr>
          <w:rFonts w:ascii="Consolas" w:hAnsi="Consolas" w:eastAsia="Consolas"/>
          <w:color w:val="282828"/>
          <w:sz w:val="18"/>
          <w:shd w:val="clear" w:color="auto" w:fill="F5F5F5"/>
        </w:rPr>
        <w:t xml:space="preserve"> </w:t>
      </w:r>
      <w:r>
        <w:rPr>
          <w:rFonts w:ascii="Consolas" w:hAnsi="Consolas" w:eastAsia="Consolas"/>
          <w:color w:val="282828"/>
          <w:sz w:val="18"/>
          <w:shd w:val="clear" w:color="auto" w:fill="F5F5F5"/>
        </w:rPr>
        <w:t>final_mask</w:t>
      </w:r>
      <w:r>
        <w:rPr>
          <w:rFonts w:ascii="Consolas" w:hAnsi="Consolas" w:eastAsia="Consolas"/>
          <w:color w:val="282828"/>
          <w:sz w:val="18"/>
          <w:shd w:val="clear" w:color="auto" w:fill="F5F5F5"/>
        </w:rPr>
        <w:t>.</w:t>
      </w:r>
      <w:r>
        <w:rPr>
          <w:rFonts w:ascii="Consolas" w:hAnsi="Consolas" w:eastAsia="Consolas"/>
          <w:color w:val="282828"/>
          <w:sz w:val="18"/>
          <w:shd w:val="clear" w:color="auto" w:fill="F5F5F5"/>
        </w:rPr>
        <w:t>copy</w:t>
      </w:r>
      <w:r>
        <w:rPr>
          <w:rFonts w:ascii="Consolas" w:hAnsi="Consolas" w:eastAsia="Consolas"/>
          <w:color w:val="282828"/>
          <w:sz w:val="18"/>
          <w:shd w:val="clear" w:color="auto" w:fill="F5F5F5"/>
        </w:rPr>
        <w:t>(</w:t>
      </w:r>
      <w:r>
        <w:rPr>
          <w:rFonts w:ascii="Consolas" w:hAnsi="Consolas" w:eastAsia="Consolas"/>
          <w:color w:val="282828"/>
          <w:sz w:val="18"/>
          <w:shd w:val="clear" w:color="auto" w:fill="F5F5F5"/>
        </w:rPr>
        <w:t>)</w:t>
      </w:r>
      <w:r>
        <w:br/>
      </w:r>
      <w:r>
        <w:rPr>
          <w:rFonts w:ascii="Consolas" w:hAnsi="Consolas" w:eastAsia="Consolas"/>
          <w:color w:val="CC7832"/>
          <w:sz w:val="18"/>
          <w:shd w:val="clear" w:color="auto" w:fill="F5F5F5"/>
        </w:rPr>
        <w:t>else</w:t>
      </w:r>
      <w:r>
        <w:rPr>
          <w:rFonts w:ascii="Consolas" w:hAnsi="Consolas" w:eastAsia="Consolas"/>
          <w:color w:val="282828"/>
          <w:sz w:val="18"/>
          <w:shd w:val="clear" w:color="auto" w:fill="F5F5F5"/>
        </w:rPr>
        <w:t>:</w:t>
      </w:r>
      <w:r>
        <w:br/>
      </w:r>
      <w:r>
        <w:rPr>
          <w:rFonts w:ascii="Consolas" w:hAnsi="Consolas" w:eastAsia="Consolas"/>
          <w:color w:val="282828"/>
          <w:sz w:val="18"/>
          <w:shd w:val="clear" w:color="auto" w:fill="F5F5F5"/>
        </w:rPr>
        <w:t xml:space="preserve">    </w:t>
      </w:r>
      <w:r>
        <w:rPr>
          <w:rFonts w:ascii="Consolas" w:hAnsi="Consolas" w:eastAsia="Consolas"/>
          <w:color w:val="282828"/>
          <w:sz w:val="18"/>
          <w:shd w:val="clear" w:color="auto" w:fill="F5F5F5"/>
        </w:rPr>
        <w:t>blended</w:t>
      </w:r>
      <w:r>
        <w:rPr>
          <w:rFonts w:ascii="Consolas" w:hAnsi="Consolas" w:eastAsia="Consolas"/>
          <w:color w:val="282828"/>
          <w:sz w:val="18"/>
          <w:shd w:val="clear" w:color="auto" w:fill="F5F5F5"/>
        </w:rPr>
        <w:t xml:space="preserve"> </w:t>
      </w:r>
      <w:r>
        <w:rPr>
          <w:rFonts w:ascii="Consolas" w:hAnsi="Consolas" w:eastAsia="Consolas"/>
          <w:color w:val="282828"/>
          <w:sz w:val="18"/>
          <w:shd w:val="clear" w:color="auto" w:fill="F5F5F5"/>
        </w:rPr>
        <w:t>=</w:t>
      </w:r>
      <w:r>
        <w:rPr>
          <w:rFonts w:ascii="Consolas" w:hAnsi="Consolas" w:eastAsia="Consolas"/>
          <w:color w:val="282828"/>
          <w:sz w:val="18"/>
          <w:shd w:val="clear" w:color="auto" w:fill="F5F5F5"/>
        </w:rPr>
        <w:t xml:space="preserve"> </w:t>
      </w:r>
      <w:r>
        <w:rPr>
          <w:rFonts w:ascii="Consolas" w:hAnsi="Consolas" w:eastAsia="Consolas"/>
          <w:color w:val="282828"/>
          <w:sz w:val="18"/>
          <w:shd w:val="clear" w:color="auto" w:fill="F5F5F5"/>
        </w:rPr>
        <w:t>cv2</w:t>
      </w:r>
      <w:r>
        <w:rPr>
          <w:rFonts w:ascii="Consolas" w:hAnsi="Consolas" w:eastAsia="Consolas"/>
          <w:color w:val="282828"/>
          <w:sz w:val="18"/>
          <w:shd w:val="clear" w:color="auto" w:fill="F5F5F5"/>
        </w:rPr>
        <w:t>.</w:t>
      </w:r>
      <w:r>
        <w:rPr>
          <w:rFonts w:ascii="Consolas" w:hAnsi="Consolas" w:eastAsia="Consolas"/>
          <w:color w:val="282828"/>
          <w:sz w:val="18"/>
          <w:shd w:val="clear" w:color="auto" w:fill="F5F5F5"/>
        </w:rPr>
        <w:t>addWeighted</w:t>
      </w:r>
      <w:r>
        <w:rPr>
          <w:rFonts w:ascii="Consolas" w:hAnsi="Consolas" w:eastAsia="Consolas"/>
          <w:color w:val="282828"/>
          <w:sz w:val="18"/>
          <w:shd w:val="clear" w:color="auto" w:fill="F5F5F5"/>
        </w:rPr>
        <w:t>(</w:t>
      </w:r>
      <w:r>
        <w:rPr>
          <w:rFonts w:ascii="Consolas" w:hAnsi="Consolas" w:eastAsia="Consolas"/>
          <w:color w:val="282828"/>
          <w:sz w:val="18"/>
          <w:shd w:val="clear" w:color="auto" w:fill="F5F5F5"/>
        </w:rPr>
        <w:t>prev_mask</w:t>
      </w:r>
      <w:r>
        <w:rPr>
          <w:rFonts w:ascii="Consolas" w:hAnsi="Consolas" w:eastAsia="Consolas"/>
          <w:color w:val="282828"/>
          <w:sz w:val="18"/>
          <w:shd w:val="clear" w:color="auto" w:fill="F5F5F5"/>
        </w:rPr>
        <w:t>,</w:t>
      </w:r>
      <w:r>
        <w:rPr>
          <w:rFonts w:ascii="Consolas" w:hAnsi="Consolas" w:eastAsia="Consolas"/>
          <w:color w:val="282828"/>
          <w:sz w:val="18"/>
          <w:shd w:val="clear" w:color="auto" w:fill="F5F5F5"/>
        </w:rPr>
        <w:t xml:space="preserve"> </w:t>
      </w:r>
      <w:r>
        <w:rPr>
          <w:rFonts w:ascii="Consolas" w:hAnsi="Consolas" w:eastAsia="Consolas"/>
          <w:color w:val="282828"/>
          <w:sz w:val="18"/>
          <w:shd w:val="clear" w:color="auto" w:fill="F5F5F5"/>
        </w:rPr>
        <w:t>alpha</w:t>
      </w:r>
      <w:r>
        <w:rPr>
          <w:rFonts w:ascii="Consolas" w:hAnsi="Consolas" w:eastAsia="Consolas"/>
          <w:color w:val="282828"/>
          <w:sz w:val="18"/>
          <w:shd w:val="clear" w:color="auto" w:fill="F5F5F5"/>
        </w:rPr>
        <w:t>,</w:t>
      </w:r>
      <w:r>
        <w:rPr>
          <w:rFonts w:ascii="Consolas" w:hAnsi="Consolas" w:eastAsia="Consolas"/>
          <w:color w:val="282828"/>
          <w:sz w:val="18"/>
          <w:shd w:val="clear" w:color="auto" w:fill="F5F5F5"/>
        </w:rPr>
        <w:t xml:space="preserve"> </w:t>
      </w:r>
      <w:r>
        <w:rPr>
          <w:rFonts w:ascii="Consolas" w:hAnsi="Consolas" w:eastAsia="Consolas"/>
          <w:color w:val="282828"/>
          <w:sz w:val="18"/>
          <w:shd w:val="clear" w:color="auto" w:fill="F5F5F5"/>
        </w:rPr>
        <w:t>final_mask</w:t>
      </w:r>
      <w:r>
        <w:rPr>
          <w:rFonts w:ascii="Consolas" w:hAnsi="Consolas" w:eastAsia="Consolas"/>
          <w:color w:val="282828"/>
          <w:sz w:val="18"/>
          <w:shd w:val="clear" w:color="auto" w:fill="F5F5F5"/>
        </w:rPr>
        <w:t>,</w:t>
      </w:r>
      <w:r>
        <w:rPr>
          <w:rFonts w:ascii="Consolas" w:hAnsi="Consolas" w:eastAsia="Consolas"/>
          <w:color w:val="282828"/>
          <w:sz w:val="18"/>
          <w:shd w:val="clear" w:color="auto" w:fill="F5F5F5"/>
        </w:rPr>
        <w:t xml:space="preserve"> </w:t>
      </w:r>
      <w:r>
        <w:rPr>
          <w:rFonts w:ascii="Consolas" w:hAnsi="Consolas" w:eastAsia="Consolas"/>
          <w:color w:val="6897BB"/>
          <w:sz w:val="18"/>
          <w:shd w:val="clear" w:color="auto" w:fill="F5F5F5"/>
        </w:rPr>
        <w:t>1</w:t>
      </w:r>
      <w:r>
        <w:rPr>
          <w:rFonts w:ascii="Consolas" w:hAnsi="Consolas" w:eastAsia="Consolas"/>
          <w:color w:val="282828"/>
          <w:sz w:val="18"/>
          <w:shd w:val="clear" w:color="auto" w:fill="F5F5F5"/>
        </w:rPr>
        <w:t xml:space="preserve"> </w:t>
      </w:r>
      <w:r>
        <w:rPr>
          <w:rFonts w:ascii="Consolas" w:hAnsi="Consolas" w:eastAsia="Consolas"/>
          <w:color w:val="282828"/>
          <w:sz w:val="18"/>
          <w:shd w:val="clear" w:color="auto" w:fill="F5F5F5"/>
        </w:rPr>
        <w:t>-</w:t>
      </w:r>
      <w:r>
        <w:rPr>
          <w:rFonts w:ascii="Consolas" w:hAnsi="Consolas" w:eastAsia="Consolas"/>
          <w:color w:val="282828"/>
          <w:sz w:val="18"/>
          <w:shd w:val="clear" w:color="auto" w:fill="F5F5F5"/>
        </w:rPr>
        <w:t xml:space="preserve"> </w:t>
      </w:r>
      <w:r>
        <w:rPr>
          <w:rFonts w:ascii="Consolas" w:hAnsi="Consolas" w:eastAsia="Consolas"/>
          <w:color w:val="282828"/>
          <w:sz w:val="18"/>
          <w:shd w:val="clear" w:color="auto" w:fill="F5F5F5"/>
        </w:rPr>
        <w:t>alpha</w:t>
      </w:r>
      <w:r>
        <w:rPr>
          <w:rFonts w:ascii="Consolas" w:hAnsi="Consolas" w:eastAsia="Consolas"/>
          <w:color w:val="282828"/>
          <w:sz w:val="18"/>
          <w:shd w:val="clear" w:color="auto" w:fill="F5F5F5"/>
        </w:rPr>
        <w:t>,</w:t>
      </w:r>
      <w:r>
        <w:rPr>
          <w:rFonts w:ascii="Consolas" w:hAnsi="Consolas" w:eastAsia="Consolas"/>
          <w:color w:val="282828"/>
          <w:sz w:val="18"/>
          <w:shd w:val="clear" w:color="auto" w:fill="F5F5F5"/>
        </w:rPr>
        <w:t xml:space="preserve"> </w:t>
      </w:r>
      <w:r>
        <w:rPr>
          <w:rFonts w:ascii="Consolas" w:hAnsi="Consolas" w:eastAsia="Consolas"/>
          <w:color w:val="6897BB"/>
          <w:sz w:val="18"/>
          <w:shd w:val="clear" w:color="auto" w:fill="F5F5F5"/>
        </w:rPr>
        <w:t>0</w:t>
      </w:r>
      <w:r>
        <w:rPr>
          <w:rFonts w:ascii="Consolas" w:hAnsi="Consolas" w:eastAsia="Consolas"/>
          <w:color w:val="282828"/>
          <w:sz w:val="18"/>
          <w:shd w:val="clear" w:color="auto" w:fill="F5F5F5"/>
        </w:rPr>
        <w:t>)</w:t>
      </w:r>
      <w:r>
        <w:br/>
      </w:r>
      <w:r>
        <w:rPr>
          <w:rFonts w:ascii="Consolas" w:hAnsi="Consolas" w:eastAsia="Consolas"/>
          <w:color w:val="282828"/>
          <w:sz w:val="18"/>
          <w:shd w:val="clear" w:color="auto" w:fill="F5F5F5"/>
        </w:rPr>
        <w:t xml:space="preserve">    </w:t>
      </w:r>
      <w:r>
        <w:rPr>
          <w:rFonts w:ascii="Consolas" w:hAnsi="Consolas" w:eastAsia="Consolas"/>
          <w:color w:val="282828"/>
          <w:sz w:val="18"/>
          <w:shd w:val="clear" w:color="auto" w:fill="F5F5F5"/>
        </w:rPr>
        <w:t>_</w:t>
      </w:r>
      <w:r>
        <w:rPr>
          <w:rFonts w:ascii="Consolas" w:hAnsi="Consolas" w:eastAsia="Consolas"/>
          <w:color w:val="282828"/>
          <w:sz w:val="18"/>
          <w:shd w:val="clear" w:color="auto" w:fill="F5F5F5"/>
        </w:rPr>
        <w:t>,</w:t>
      </w:r>
      <w:r>
        <w:rPr>
          <w:rFonts w:ascii="Consolas" w:hAnsi="Consolas" w:eastAsia="Consolas"/>
          <w:color w:val="282828"/>
          <w:sz w:val="18"/>
          <w:shd w:val="clear" w:color="auto" w:fill="F5F5F5"/>
        </w:rPr>
        <w:t xml:space="preserve"> </w:t>
      </w:r>
      <w:r>
        <w:rPr>
          <w:rFonts w:ascii="Consolas" w:hAnsi="Consolas" w:eastAsia="Consolas"/>
          <w:color w:val="282828"/>
          <w:sz w:val="18"/>
          <w:shd w:val="clear" w:color="auto" w:fill="F5F5F5"/>
        </w:rPr>
        <w:t>blended</w:t>
      </w:r>
      <w:r>
        <w:rPr>
          <w:rFonts w:ascii="Consolas" w:hAnsi="Consolas" w:eastAsia="Consolas"/>
          <w:color w:val="282828"/>
          <w:sz w:val="18"/>
          <w:shd w:val="clear" w:color="auto" w:fill="F5F5F5"/>
        </w:rPr>
        <w:t xml:space="preserve"> </w:t>
      </w:r>
      <w:r>
        <w:rPr>
          <w:rFonts w:ascii="Consolas" w:hAnsi="Consolas" w:eastAsia="Consolas"/>
          <w:color w:val="282828"/>
          <w:sz w:val="18"/>
          <w:shd w:val="clear" w:color="auto" w:fill="F5F5F5"/>
        </w:rPr>
        <w:t>=</w:t>
      </w:r>
      <w:r>
        <w:rPr>
          <w:rFonts w:ascii="Consolas" w:hAnsi="Consolas" w:eastAsia="Consolas"/>
          <w:color w:val="282828"/>
          <w:sz w:val="18"/>
          <w:shd w:val="clear" w:color="auto" w:fill="F5F5F5"/>
        </w:rPr>
        <w:t xml:space="preserve"> </w:t>
      </w:r>
      <w:r>
        <w:rPr>
          <w:rFonts w:ascii="Consolas" w:hAnsi="Consolas" w:eastAsia="Consolas"/>
          <w:color w:val="282828"/>
          <w:sz w:val="18"/>
          <w:shd w:val="clear" w:color="auto" w:fill="F5F5F5"/>
        </w:rPr>
        <w:t>cv2</w:t>
      </w:r>
      <w:r>
        <w:rPr>
          <w:rFonts w:ascii="Consolas" w:hAnsi="Consolas" w:eastAsia="Consolas"/>
          <w:color w:val="282828"/>
          <w:sz w:val="18"/>
          <w:shd w:val="clear" w:color="auto" w:fill="F5F5F5"/>
        </w:rPr>
        <w:t>.</w:t>
      </w:r>
      <w:r>
        <w:rPr>
          <w:rFonts w:ascii="Consolas" w:hAnsi="Consolas" w:eastAsia="Consolas"/>
          <w:color w:val="282828"/>
          <w:sz w:val="18"/>
          <w:shd w:val="clear" w:color="auto" w:fill="F5F5F5"/>
        </w:rPr>
        <w:t>threshold</w:t>
      </w:r>
      <w:r>
        <w:rPr>
          <w:rFonts w:ascii="Consolas" w:hAnsi="Consolas" w:eastAsia="Consolas"/>
          <w:color w:val="282828"/>
          <w:sz w:val="18"/>
          <w:shd w:val="clear" w:color="auto" w:fill="F5F5F5"/>
        </w:rPr>
        <w:t>(</w:t>
      </w:r>
      <w:r>
        <w:rPr>
          <w:rFonts w:ascii="Consolas" w:hAnsi="Consolas" w:eastAsia="Consolas"/>
          <w:color w:val="282828"/>
          <w:sz w:val="18"/>
          <w:shd w:val="clear" w:color="auto" w:fill="F5F5F5"/>
        </w:rPr>
        <w:t>blended</w:t>
      </w:r>
      <w:r>
        <w:rPr>
          <w:rFonts w:ascii="Consolas" w:hAnsi="Consolas" w:eastAsia="Consolas"/>
          <w:color w:val="282828"/>
          <w:sz w:val="18"/>
          <w:shd w:val="clear" w:color="auto" w:fill="F5F5F5"/>
        </w:rPr>
        <w:t>,</w:t>
      </w:r>
      <w:r>
        <w:rPr>
          <w:rFonts w:ascii="Consolas" w:hAnsi="Consolas" w:eastAsia="Consolas"/>
          <w:color w:val="282828"/>
          <w:sz w:val="18"/>
          <w:shd w:val="clear" w:color="auto" w:fill="F5F5F5"/>
        </w:rPr>
        <w:t xml:space="preserve"> </w:t>
      </w:r>
      <w:r>
        <w:rPr>
          <w:rFonts w:ascii="Consolas" w:hAnsi="Consolas" w:eastAsia="Consolas"/>
          <w:color w:val="6897BB"/>
          <w:sz w:val="18"/>
          <w:shd w:val="clear" w:color="auto" w:fill="F5F5F5"/>
        </w:rPr>
        <w:t>150</w:t>
      </w:r>
      <w:r>
        <w:rPr>
          <w:rFonts w:ascii="Consolas" w:hAnsi="Consolas" w:eastAsia="Consolas"/>
          <w:color w:val="282828"/>
          <w:sz w:val="18"/>
          <w:shd w:val="clear" w:color="auto" w:fill="F5F5F5"/>
        </w:rPr>
        <w:t>,</w:t>
      </w:r>
      <w:r>
        <w:rPr>
          <w:rFonts w:ascii="Consolas" w:hAnsi="Consolas" w:eastAsia="Consolas"/>
          <w:color w:val="282828"/>
          <w:sz w:val="18"/>
          <w:shd w:val="clear" w:color="auto" w:fill="F5F5F5"/>
        </w:rPr>
        <w:t xml:space="preserve"> </w:t>
      </w:r>
      <w:r>
        <w:rPr>
          <w:rFonts w:ascii="Consolas" w:hAnsi="Consolas" w:eastAsia="Consolas"/>
          <w:color w:val="6897BB"/>
          <w:sz w:val="18"/>
          <w:shd w:val="clear" w:color="auto" w:fill="F5F5F5"/>
        </w:rPr>
        <w:t>255</w:t>
      </w:r>
      <w:r>
        <w:rPr>
          <w:rFonts w:ascii="Consolas" w:hAnsi="Consolas" w:eastAsia="Consolas"/>
          <w:color w:val="282828"/>
          <w:sz w:val="18"/>
          <w:shd w:val="clear" w:color="auto" w:fill="F5F5F5"/>
        </w:rPr>
        <w:t>,</w:t>
      </w:r>
      <w:r>
        <w:rPr>
          <w:rFonts w:ascii="Consolas" w:hAnsi="Consolas" w:eastAsia="Consolas"/>
          <w:color w:val="282828"/>
          <w:sz w:val="18"/>
          <w:shd w:val="clear" w:color="auto" w:fill="F5F5F5"/>
        </w:rPr>
        <w:t xml:space="preserve"> </w:t>
      </w:r>
      <w:r>
        <w:rPr>
          <w:rFonts w:ascii="Consolas" w:hAnsi="Consolas" w:eastAsia="Consolas"/>
          <w:color w:val="282828"/>
          <w:sz w:val="18"/>
          <w:shd w:val="clear" w:color="auto" w:fill="F5F5F5"/>
        </w:rPr>
        <w:t>cv2</w:t>
      </w:r>
      <w:r>
        <w:rPr>
          <w:rFonts w:ascii="Consolas" w:hAnsi="Consolas" w:eastAsia="Consolas"/>
          <w:color w:val="282828"/>
          <w:sz w:val="18"/>
          <w:shd w:val="clear" w:color="auto" w:fill="F5F5F5"/>
        </w:rPr>
        <w:t>.</w:t>
      </w:r>
      <w:r>
        <w:rPr>
          <w:rFonts w:ascii="Consolas" w:hAnsi="Consolas" w:eastAsia="Consolas"/>
          <w:color w:val="282828"/>
          <w:sz w:val="18"/>
          <w:shd w:val="clear" w:color="auto" w:fill="F5F5F5"/>
        </w:rPr>
        <w:t>THRESH_BINARY</w:t>
      </w:r>
      <w:r>
        <w:rPr>
          <w:rFonts w:ascii="Consolas" w:hAnsi="Consolas" w:eastAsia="Consolas"/>
          <w:color w:val="282828"/>
          <w:sz w:val="18"/>
          <w:shd w:val="clear" w:color="auto" w:fill="F5F5F5"/>
        </w:rPr>
        <w:t>)</w:t>
      </w:r>
      <w:r>
        <w:br/>
      </w:r>
      <w:r>
        <w:rPr>
          <w:rFonts w:ascii="Consolas" w:hAnsi="Consolas" w:eastAsia="Consolas"/>
          <w:color w:val="282828"/>
          <w:sz w:val="18"/>
          <w:shd w:val="clear" w:color="auto" w:fill="F5F5F5"/>
        </w:rPr>
        <w:t xml:space="preserve">    </w:t>
      </w:r>
      <w:r>
        <w:rPr>
          <w:rFonts w:ascii="Consolas" w:hAnsi="Consolas" w:eastAsia="Consolas"/>
          <w:color w:val="282828"/>
          <w:sz w:val="18"/>
          <w:shd w:val="clear" w:color="auto" w:fill="F5F5F5"/>
        </w:rPr>
        <w:t>prev_mask</w:t>
      </w:r>
      <w:r>
        <w:rPr>
          <w:rFonts w:ascii="Consolas" w:hAnsi="Consolas" w:eastAsia="Consolas"/>
          <w:color w:val="282828"/>
          <w:sz w:val="18"/>
          <w:shd w:val="clear" w:color="auto" w:fill="F5F5F5"/>
        </w:rPr>
        <w:t xml:space="preserve"> </w:t>
      </w:r>
      <w:r>
        <w:rPr>
          <w:rFonts w:ascii="Consolas" w:hAnsi="Consolas" w:eastAsia="Consolas"/>
          <w:color w:val="282828"/>
          <w:sz w:val="18"/>
          <w:shd w:val="clear" w:color="auto" w:fill="F5F5F5"/>
        </w:rPr>
        <w:t>=</w:t>
      </w:r>
      <w:r>
        <w:rPr>
          <w:rFonts w:ascii="Consolas" w:hAnsi="Consolas" w:eastAsia="Consolas"/>
          <w:color w:val="282828"/>
          <w:sz w:val="18"/>
          <w:shd w:val="clear" w:color="auto" w:fill="F5F5F5"/>
        </w:rPr>
        <w:t xml:space="preserve"> </w:t>
      </w:r>
      <w:r>
        <w:rPr>
          <w:rFonts w:ascii="Consolas" w:hAnsi="Consolas" w:eastAsia="Consolas"/>
          <w:color w:val="282828"/>
          <w:sz w:val="18"/>
          <w:shd w:val="clear" w:color="auto" w:fill="F5F5F5"/>
        </w:rPr>
        <w:t>blended</w:t>
      </w:r>
      <w:r>
        <w:br/>
      </w:r>
      <w:r>
        <w:rPr>
          <w:rFonts w:ascii="Consolas" w:hAnsi="Consolas" w:eastAsia="Consolas"/>
          <w:color w:val="282828"/>
          <w:sz w:val="18"/>
          <w:shd w:val="clear" w:color="auto" w:fill="F5F5F5"/>
        </w:rPr>
        <w:t xml:space="preserve">    </w:t>
      </w:r>
      <w:r>
        <w:rPr>
          <w:rFonts w:ascii="Consolas" w:hAnsi="Consolas" w:eastAsia="Consolas"/>
          <w:color w:val="282828"/>
          <w:sz w:val="18"/>
          <w:shd w:val="clear" w:color="auto" w:fill="F5F5F5"/>
        </w:rPr>
        <w:t>final_mask</w:t>
      </w:r>
      <w:r>
        <w:rPr>
          <w:rFonts w:ascii="Consolas" w:hAnsi="Consolas" w:eastAsia="Consolas"/>
          <w:color w:val="282828"/>
          <w:sz w:val="18"/>
          <w:shd w:val="clear" w:color="auto" w:fill="F5F5F5"/>
        </w:rPr>
        <w:t xml:space="preserve"> </w:t>
      </w:r>
      <w:r>
        <w:rPr>
          <w:rFonts w:ascii="Consolas" w:hAnsi="Consolas" w:eastAsia="Consolas"/>
          <w:color w:val="282828"/>
          <w:sz w:val="18"/>
          <w:shd w:val="clear" w:color="auto" w:fill="F5F5F5"/>
        </w:rPr>
        <w:t>=</w:t>
      </w:r>
      <w:r>
        <w:rPr>
          <w:rFonts w:ascii="Consolas" w:hAnsi="Consolas" w:eastAsia="Consolas"/>
          <w:color w:val="282828"/>
          <w:sz w:val="18"/>
          <w:shd w:val="clear" w:color="auto" w:fill="F5F5F5"/>
        </w:rPr>
        <w:t xml:space="preserve"> </w:t>
      </w:r>
      <w:r>
        <w:rPr>
          <w:rFonts w:ascii="Consolas" w:hAnsi="Consolas" w:eastAsia="Consolas"/>
          <w:color w:val="282828"/>
          <w:sz w:val="18"/>
          <w:shd w:val="clear" w:color="auto" w:fill="F5F5F5"/>
        </w:rPr>
        <w:t>blended</w:t>
      </w:r>
    </w:p>
    <w:p>
      <w:r>
        <w:t>Der Wert alpha = 0.25 ist geringer als bei der Handmaske. Das bedeutet, dass die aktuelle Körpermaske noch stärker in das Ergebnis einfließt. Der Körper wird im Allgemeinen bereits stabiler erkannt als die Hände, weshalb hier weniger Trägheit notwendig ist. Der Schwellwert 150 ist etwas höher gewählt, damit nur die stabilen Kerne des gemittelten Bildes erhalten bleiben und diffuse Randbereiche verschwinden.</w:t>
      </w:r>
    </w:p>
    <w:p>
      <w:pPr>
        <w:pStyle w:val="Heading1"/>
      </w:pPr>
      <w:r>
        <w:t>Finale Kantenglättung</w:t>
      </w:r>
    </w:p>
    <w:p>
      <w:r>
        <w:t>Vor der Ausgabe wird die Maske noch einmal minimal geglättet und hart binarisiert. Dieser Schritt kann als einfaches Anti-Aliasing für die Kanten verstanden werden. Kleine Treppeneffekte werden abgemildert, ohne dass die Silhouette ihre klare Form verliert.</w:t>
      </w:r>
    </w:p>
    <w:p>
      <w:r>
        <w:rPr>
          <w:rFonts w:ascii="Consolas" w:hAnsi="Consolas" w:eastAsia="Consolas"/>
          <w:color w:val="282828"/>
          <w:sz w:val="18"/>
          <w:shd w:val="clear" w:color="auto" w:fill="F5F5F5"/>
        </w:rPr>
        <w:t>final_mask</w:t>
      </w:r>
      <w:r>
        <w:rPr>
          <w:rFonts w:ascii="Consolas" w:hAnsi="Consolas" w:eastAsia="Consolas"/>
          <w:color w:val="282828"/>
          <w:sz w:val="18"/>
          <w:shd w:val="clear" w:color="auto" w:fill="F5F5F5"/>
        </w:rPr>
        <w:t xml:space="preserve"> </w:t>
      </w:r>
      <w:r>
        <w:rPr>
          <w:rFonts w:ascii="Consolas" w:hAnsi="Consolas" w:eastAsia="Consolas"/>
          <w:color w:val="282828"/>
          <w:sz w:val="18"/>
          <w:shd w:val="clear" w:color="auto" w:fill="F5F5F5"/>
        </w:rPr>
        <w:t>=</w:t>
      </w:r>
      <w:r>
        <w:rPr>
          <w:rFonts w:ascii="Consolas" w:hAnsi="Consolas" w:eastAsia="Consolas"/>
          <w:color w:val="282828"/>
          <w:sz w:val="18"/>
          <w:shd w:val="clear" w:color="auto" w:fill="F5F5F5"/>
        </w:rPr>
        <w:t xml:space="preserve"> </w:t>
      </w:r>
      <w:r>
        <w:rPr>
          <w:rFonts w:ascii="Consolas" w:hAnsi="Consolas" w:eastAsia="Consolas"/>
          <w:color w:val="282828"/>
          <w:sz w:val="18"/>
          <w:shd w:val="clear" w:color="auto" w:fill="F5F5F5"/>
        </w:rPr>
        <w:t>cv2</w:t>
      </w:r>
      <w:r>
        <w:rPr>
          <w:rFonts w:ascii="Consolas" w:hAnsi="Consolas" w:eastAsia="Consolas"/>
          <w:color w:val="282828"/>
          <w:sz w:val="18"/>
          <w:shd w:val="clear" w:color="auto" w:fill="F5F5F5"/>
        </w:rPr>
        <w:t>.</w:t>
      </w:r>
      <w:r>
        <w:rPr>
          <w:rFonts w:ascii="Consolas" w:hAnsi="Consolas" w:eastAsia="Consolas"/>
          <w:color w:val="282828"/>
          <w:sz w:val="18"/>
          <w:shd w:val="clear" w:color="auto" w:fill="F5F5F5"/>
        </w:rPr>
        <w:t>GaussianBlur</w:t>
      </w:r>
      <w:r>
        <w:rPr>
          <w:rFonts w:ascii="Consolas" w:hAnsi="Consolas" w:eastAsia="Consolas"/>
          <w:color w:val="282828"/>
          <w:sz w:val="18"/>
          <w:shd w:val="clear" w:color="auto" w:fill="F5F5F5"/>
        </w:rPr>
        <w:t>(</w:t>
      </w:r>
      <w:r>
        <w:rPr>
          <w:rFonts w:ascii="Consolas" w:hAnsi="Consolas" w:eastAsia="Consolas"/>
          <w:color w:val="282828"/>
          <w:sz w:val="18"/>
          <w:shd w:val="clear" w:color="auto" w:fill="F5F5F5"/>
        </w:rPr>
        <w:t>final_mask</w:t>
      </w:r>
      <w:r>
        <w:rPr>
          <w:rFonts w:ascii="Consolas" w:hAnsi="Consolas" w:eastAsia="Consolas"/>
          <w:color w:val="282828"/>
          <w:sz w:val="18"/>
          <w:shd w:val="clear" w:color="auto" w:fill="F5F5F5"/>
        </w:rPr>
        <w:t>,</w:t>
      </w:r>
      <w:r>
        <w:rPr>
          <w:rFonts w:ascii="Consolas" w:hAnsi="Consolas" w:eastAsia="Consolas"/>
          <w:color w:val="282828"/>
          <w:sz w:val="18"/>
          <w:shd w:val="clear" w:color="auto" w:fill="F5F5F5"/>
        </w:rPr>
        <w:t xml:space="preserve"> </w:t>
      </w:r>
      <w:r>
        <w:rPr>
          <w:rFonts w:ascii="Consolas" w:hAnsi="Consolas" w:eastAsia="Consolas"/>
          <w:color w:val="282828"/>
          <w:sz w:val="18"/>
          <w:shd w:val="clear" w:color="auto" w:fill="F5F5F5"/>
        </w:rPr>
        <w:t>(</w:t>
      </w:r>
      <w:r>
        <w:rPr>
          <w:rFonts w:ascii="Consolas" w:hAnsi="Consolas" w:eastAsia="Consolas"/>
          <w:color w:val="6897BB"/>
          <w:sz w:val="18"/>
          <w:shd w:val="clear" w:color="auto" w:fill="F5F5F5"/>
        </w:rPr>
        <w:t>3</w:t>
      </w:r>
      <w:r>
        <w:rPr>
          <w:rFonts w:ascii="Consolas" w:hAnsi="Consolas" w:eastAsia="Consolas"/>
          <w:color w:val="282828"/>
          <w:sz w:val="18"/>
          <w:shd w:val="clear" w:color="auto" w:fill="F5F5F5"/>
        </w:rPr>
        <w:t>,</w:t>
      </w:r>
      <w:r>
        <w:rPr>
          <w:rFonts w:ascii="Consolas" w:hAnsi="Consolas" w:eastAsia="Consolas"/>
          <w:color w:val="282828"/>
          <w:sz w:val="18"/>
          <w:shd w:val="clear" w:color="auto" w:fill="F5F5F5"/>
        </w:rPr>
        <w:t xml:space="preserve"> </w:t>
      </w:r>
      <w:r>
        <w:rPr>
          <w:rFonts w:ascii="Consolas" w:hAnsi="Consolas" w:eastAsia="Consolas"/>
          <w:color w:val="6897BB"/>
          <w:sz w:val="18"/>
          <w:shd w:val="clear" w:color="auto" w:fill="F5F5F5"/>
        </w:rPr>
        <w:t>3</w:t>
      </w:r>
      <w:r>
        <w:rPr>
          <w:rFonts w:ascii="Consolas" w:hAnsi="Consolas" w:eastAsia="Consolas"/>
          <w:color w:val="282828"/>
          <w:sz w:val="18"/>
          <w:shd w:val="clear" w:color="auto" w:fill="F5F5F5"/>
        </w:rPr>
        <w:t>)</w:t>
      </w:r>
      <w:r>
        <w:rPr>
          <w:rFonts w:ascii="Consolas" w:hAnsi="Consolas" w:eastAsia="Consolas"/>
          <w:color w:val="282828"/>
          <w:sz w:val="18"/>
          <w:shd w:val="clear" w:color="auto" w:fill="F5F5F5"/>
        </w:rPr>
        <w:t>,</w:t>
      </w:r>
      <w:r>
        <w:rPr>
          <w:rFonts w:ascii="Consolas" w:hAnsi="Consolas" w:eastAsia="Consolas"/>
          <w:color w:val="282828"/>
          <w:sz w:val="18"/>
          <w:shd w:val="clear" w:color="auto" w:fill="F5F5F5"/>
        </w:rPr>
        <w:t xml:space="preserve"> </w:t>
      </w:r>
      <w:r>
        <w:rPr>
          <w:rFonts w:ascii="Consolas" w:hAnsi="Consolas" w:eastAsia="Consolas"/>
          <w:color w:val="6897BB"/>
          <w:sz w:val="18"/>
          <w:shd w:val="clear" w:color="auto" w:fill="F5F5F5"/>
        </w:rPr>
        <w:t>0</w:t>
      </w:r>
      <w:r>
        <w:rPr>
          <w:rFonts w:ascii="Consolas" w:hAnsi="Consolas" w:eastAsia="Consolas"/>
          <w:color w:val="282828"/>
          <w:sz w:val="18"/>
          <w:shd w:val="clear" w:color="auto" w:fill="F5F5F5"/>
        </w:rPr>
        <w:t>)</w:t>
      </w:r>
      <w:r>
        <w:br/>
      </w:r>
      <w:r>
        <w:rPr>
          <w:rFonts w:ascii="Consolas" w:hAnsi="Consolas" w:eastAsia="Consolas"/>
          <w:color w:val="282828"/>
          <w:sz w:val="18"/>
          <w:shd w:val="clear" w:color="auto" w:fill="F5F5F5"/>
        </w:rPr>
        <w:t>_</w:t>
      </w:r>
      <w:r>
        <w:rPr>
          <w:rFonts w:ascii="Consolas" w:hAnsi="Consolas" w:eastAsia="Consolas"/>
          <w:color w:val="282828"/>
          <w:sz w:val="18"/>
          <w:shd w:val="clear" w:color="auto" w:fill="F5F5F5"/>
        </w:rPr>
        <w:t>,</w:t>
      </w:r>
      <w:r>
        <w:rPr>
          <w:rFonts w:ascii="Consolas" w:hAnsi="Consolas" w:eastAsia="Consolas"/>
          <w:color w:val="282828"/>
          <w:sz w:val="18"/>
          <w:shd w:val="clear" w:color="auto" w:fill="F5F5F5"/>
        </w:rPr>
        <w:t xml:space="preserve"> </w:t>
      </w:r>
      <w:r>
        <w:rPr>
          <w:rFonts w:ascii="Consolas" w:hAnsi="Consolas" w:eastAsia="Consolas"/>
          <w:color w:val="282828"/>
          <w:sz w:val="18"/>
          <w:shd w:val="clear" w:color="auto" w:fill="F5F5F5"/>
        </w:rPr>
        <w:t>final_mask</w:t>
      </w:r>
      <w:r>
        <w:rPr>
          <w:rFonts w:ascii="Consolas" w:hAnsi="Consolas" w:eastAsia="Consolas"/>
          <w:color w:val="282828"/>
          <w:sz w:val="18"/>
          <w:shd w:val="clear" w:color="auto" w:fill="F5F5F5"/>
        </w:rPr>
        <w:t xml:space="preserve"> </w:t>
      </w:r>
      <w:r>
        <w:rPr>
          <w:rFonts w:ascii="Consolas" w:hAnsi="Consolas" w:eastAsia="Consolas"/>
          <w:color w:val="282828"/>
          <w:sz w:val="18"/>
          <w:shd w:val="clear" w:color="auto" w:fill="F5F5F5"/>
        </w:rPr>
        <w:t>=</w:t>
      </w:r>
      <w:r>
        <w:rPr>
          <w:rFonts w:ascii="Consolas" w:hAnsi="Consolas" w:eastAsia="Consolas"/>
          <w:color w:val="282828"/>
          <w:sz w:val="18"/>
          <w:shd w:val="clear" w:color="auto" w:fill="F5F5F5"/>
        </w:rPr>
        <w:t xml:space="preserve"> </w:t>
      </w:r>
      <w:r>
        <w:rPr>
          <w:rFonts w:ascii="Consolas" w:hAnsi="Consolas" w:eastAsia="Consolas"/>
          <w:color w:val="282828"/>
          <w:sz w:val="18"/>
          <w:shd w:val="clear" w:color="auto" w:fill="F5F5F5"/>
        </w:rPr>
        <w:t>cv2</w:t>
      </w:r>
      <w:r>
        <w:rPr>
          <w:rFonts w:ascii="Consolas" w:hAnsi="Consolas" w:eastAsia="Consolas"/>
          <w:color w:val="282828"/>
          <w:sz w:val="18"/>
          <w:shd w:val="clear" w:color="auto" w:fill="F5F5F5"/>
        </w:rPr>
        <w:t>.</w:t>
      </w:r>
      <w:r>
        <w:rPr>
          <w:rFonts w:ascii="Consolas" w:hAnsi="Consolas" w:eastAsia="Consolas"/>
          <w:color w:val="282828"/>
          <w:sz w:val="18"/>
          <w:shd w:val="clear" w:color="auto" w:fill="F5F5F5"/>
        </w:rPr>
        <w:t>threshold</w:t>
      </w:r>
      <w:r>
        <w:rPr>
          <w:rFonts w:ascii="Consolas" w:hAnsi="Consolas" w:eastAsia="Consolas"/>
          <w:color w:val="282828"/>
          <w:sz w:val="18"/>
          <w:shd w:val="clear" w:color="auto" w:fill="F5F5F5"/>
        </w:rPr>
        <w:t>(</w:t>
      </w:r>
      <w:r>
        <w:rPr>
          <w:rFonts w:ascii="Consolas" w:hAnsi="Consolas" w:eastAsia="Consolas"/>
          <w:color w:val="282828"/>
          <w:sz w:val="18"/>
          <w:shd w:val="clear" w:color="auto" w:fill="F5F5F5"/>
        </w:rPr>
        <w:t>final_mask</w:t>
      </w:r>
      <w:r>
        <w:rPr>
          <w:rFonts w:ascii="Consolas" w:hAnsi="Consolas" w:eastAsia="Consolas"/>
          <w:color w:val="282828"/>
          <w:sz w:val="18"/>
          <w:shd w:val="clear" w:color="auto" w:fill="F5F5F5"/>
        </w:rPr>
        <w:t>,</w:t>
      </w:r>
      <w:r>
        <w:rPr>
          <w:rFonts w:ascii="Consolas" w:hAnsi="Consolas" w:eastAsia="Consolas"/>
          <w:color w:val="282828"/>
          <w:sz w:val="18"/>
          <w:shd w:val="clear" w:color="auto" w:fill="F5F5F5"/>
        </w:rPr>
        <w:t xml:space="preserve"> </w:t>
      </w:r>
      <w:r>
        <w:rPr>
          <w:rFonts w:ascii="Consolas" w:hAnsi="Consolas" w:eastAsia="Consolas"/>
          <w:color w:val="6897BB"/>
          <w:sz w:val="18"/>
          <w:shd w:val="clear" w:color="auto" w:fill="F5F5F5"/>
        </w:rPr>
        <w:t>220</w:t>
      </w:r>
      <w:r>
        <w:rPr>
          <w:rFonts w:ascii="Consolas" w:hAnsi="Consolas" w:eastAsia="Consolas"/>
          <w:color w:val="282828"/>
          <w:sz w:val="18"/>
          <w:shd w:val="clear" w:color="auto" w:fill="F5F5F5"/>
        </w:rPr>
        <w:t>,</w:t>
      </w:r>
      <w:r>
        <w:rPr>
          <w:rFonts w:ascii="Consolas" w:hAnsi="Consolas" w:eastAsia="Consolas"/>
          <w:color w:val="282828"/>
          <w:sz w:val="18"/>
          <w:shd w:val="clear" w:color="auto" w:fill="F5F5F5"/>
        </w:rPr>
        <w:t xml:space="preserve"> </w:t>
      </w:r>
      <w:r>
        <w:rPr>
          <w:rFonts w:ascii="Consolas" w:hAnsi="Consolas" w:eastAsia="Consolas"/>
          <w:color w:val="6897BB"/>
          <w:sz w:val="18"/>
          <w:shd w:val="clear" w:color="auto" w:fill="F5F5F5"/>
        </w:rPr>
        <w:t>255</w:t>
      </w:r>
      <w:r>
        <w:rPr>
          <w:rFonts w:ascii="Consolas" w:hAnsi="Consolas" w:eastAsia="Consolas"/>
          <w:color w:val="282828"/>
          <w:sz w:val="18"/>
          <w:shd w:val="clear" w:color="auto" w:fill="F5F5F5"/>
        </w:rPr>
        <w:t>,</w:t>
      </w:r>
      <w:r>
        <w:rPr>
          <w:rFonts w:ascii="Consolas" w:hAnsi="Consolas" w:eastAsia="Consolas"/>
          <w:color w:val="282828"/>
          <w:sz w:val="18"/>
          <w:shd w:val="clear" w:color="auto" w:fill="F5F5F5"/>
        </w:rPr>
        <w:t xml:space="preserve"> </w:t>
      </w:r>
      <w:r>
        <w:rPr>
          <w:rFonts w:ascii="Consolas" w:hAnsi="Consolas" w:eastAsia="Consolas"/>
          <w:color w:val="282828"/>
          <w:sz w:val="18"/>
          <w:shd w:val="clear" w:color="auto" w:fill="F5F5F5"/>
        </w:rPr>
        <w:t>cv2</w:t>
      </w:r>
      <w:r>
        <w:rPr>
          <w:rFonts w:ascii="Consolas" w:hAnsi="Consolas" w:eastAsia="Consolas"/>
          <w:color w:val="282828"/>
          <w:sz w:val="18"/>
          <w:shd w:val="clear" w:color="auto" w:fill="F5F5F5"/>
        </w:rPr>
        <w:t>.</w:t>
      </w:r>
      <w:r>
        <w:rPr>
          <w:rFonts w:ascii="Consolas" w:hAnsi="Consolas" w:eastAsia="Consolas"/>
          <w:color w:val="282828"/>
          <w:sz w:val="18"/>
          <w:shd w:val="clear" w:color="auto" w:fill="F5F5F5"/>
        </w:rPr>
        <w:t>THRESH_BINARY</w:t>
      </w:r>
      <w:r>
        <w:rPr>
          <w:rFonts w:ascii="Consolas" w:hAnsi="Consolas" w:eastAsia="Consolas"/>
          <w:color w:val="282828"/>
          <w:sz w:val="18"/>
          <w:shd w:val="clear" w:color="auto" w:fill="F5F5F5"/>
        </w:rPr>
        <w:t>)</w:t>
      </w:r>
    </w:p>
    <w:p>
      <w:r>
        <w:t>Der 3 x 3 Kernel ist hier bewusst sehr klein, da nur eine minimale Glättung erwünscht ist. Der hohe Schwellwert 220 sorgt dafür, dass nur die wirklich hellen Kernbereiche weiß bleiben. So entstehen klarere Außenkonturen, die auf der Matrix weniger ausgefranst wirken.</w:t>
      </w:r>
    </w:p>
    <w:p>
      <w:pPr>
        <w:pStyle w:val="Heading1"/>
      </w:pPr>
      <w:r>
        <w:t>Erzeugung der Ausgabesilhouette</w:t>
      </w:r>
    </w:p>
    <w:p>
      <w:r>
        <w:t>Nach Abschluss aller Filter- und Glättungsschritte wird aus der finalen Binärmaske ein RGB-Bild erzeugt. Dabei wird ein vollständig schwarzes Bild angelegt, in dem alle Maskenpixel auf Weiß gesetzt werden. Dieses Bild stellt die eigentliche Silhouette dar, die sowohl als Vorschau am Monitor als auch als Grundlage für die Matrixausgabe dient.</w:t>
      </w:r>
    </w:p>
    <w:p>
      <w:r>
        <w:rPr>
          <w:rFonts w:ascii="Consolas" w:hAnsi="Consolas" w:eastAsia="Consolas"/>
          <w:color w:val="282828"/>
          <w:sz w:val="18"/>
          <w:shd w:val="clear" w:color="auto" w:fill="F5F5F5"/>
        </w:rPr>
        <w:t>out_full</w:t>
      </w:r>
      <w:r>
        <w:rPr>
          <w:rFonts w:ascii="Consolas" w:hAnsi="Consolas" w:eastAsia="Consolas"/>
          <w:color w:val="282828"/>
          <w:sz w:val="18"/>
          <w:shd w:val="clear" w:color="auto" w:fill="F5F5F5"/>
        </w:rPr>
        <w:t xml:space="preserve"> </w:t>
      </w:r>
      <w:r>
        <w:rPr>
          <w:rFonts w:ascii="Consolas" w:hAnsi="Consolas" w:eastAsia="Consolas"/>
          <w:color w:val="282828"/>
          <w:sz w:val="18"/>
          <w:shd w:val="clear" w:color="auto" w:fill="F5F5F5"/>
        </w:rPr>
        <w:t>=</w:t>
      </w:r>
      <w:r>
        <w:rPr>
          <w:rFonts w:ascii="Consolas" w:hAnsi="Consolas" w:eastAsia="Consolas"/>
          <w:color w:val="282828"/>
          <w:sz w:val="18"/>
          <w:shd w:val="clear" w:color="auto" w:fill="F5F5F5"/>
        </w:rPr>
        <w:t xml:space="preserve"> </w:t>
      </w:r>
      <w:r>
        <w:rPr>
          <w:rFonts w:ascii="Consolas" w:hAnsi="Consolas" w:eastAsia="Consolas"/>
          <w:color w:val="282828"/>
          <w:sz w:val="18"/>
          <w:shd w:val="clear" w:color="auto" w:fill="F5F5F5"/>
        </w:rPr>
        <w:t>np</w:t>
      </w:r>
      <w:r>
        <w:rPr>
          <w:rFonts w:ascii="Consolas" w:hAnsi="Consolas" w:eastAsia="Consolas"/>
          <w:color w:val="282828"/>
          <w:sz w:val="18"/>
          <w:shd w:val="clear" w:color="auto" w:fill="F5F5F5"/>
        </w:rPr>
        <w:t>.</w:t>
      </w:r>
      <w:r>
        <w:rPr>
          <w:rFonts w:ascii="Consolas" w:hAnsi="Consolas" w:eastAsia="Consolas"/>
          <w:color w:val="282828"/>
          <w:sz w:val="18"/>
          <w:shd w:val="clear" w:color="auto" w:fill="F5F5F5"/>
        </w:rPr>
        <w:t>zeros_like</w:t>
      </w:r>
      <w:r>
        <w:rPr>
          <w:rFonts w:ascii="Consolas" w:hAnsi="Consolas" w:eastAsia="Consolas"/>
          <w:color w:val="282828"/>
          <w:sz w:val="18"/>
          <w:shd w:val="clear" w:color="auto" w:fill="F5F5F5"/>
        </w:rPr>
        <w:t>(</w:t>
      </w:r>
      <w:r>
        <w:rPr>
          <w:rFonts w:ascii="Consolas" w:hAnsi="Consolas" w:eastAsia="Consolas"/>
          <w:color w:val="282828"/>
          <w:sz w:val="18"/>
          <w:shd w:val="clear" w:color="auto" w:fill="F5F5F5"/>
        </w:rPr>
        <w:t>frame</w:t>
      </w:r>
      <w:r>
        <w:rPr>
          <w:rFonts w:ascii="Consolas" w:hAnsi="Consolas" w:eastAsia="Consolas"/>
          <w:color w:val="282828"/>
          <w:sz w:val="18"/>
          <w:shd w:val="clear" w:color="auto" w:fill="F5F5F5"/>
        </w:rPr>
        <w:t>)</w:t>
      </w:r>
      <w:r>
        <w:br/>
      </w:r>
      <w:r>
        <w:rPr>
          <w:rFonts w:ascii="Consolas" w:hAnsi="Consolas" w:eastAsia="Consolas"/>
          <w:color w:val="282828"/>
          <w:sz w:val="18"/>
          <w:shd w:val="clear" w:color="auto" w:fill="F5F5F5"/>
        </w:rPr>
        <w:t>out_full</w:t>
      </w:r>
      <w:r>
        <w:rPr>
          <w:rFonts w:ascii="Consolas" w:hAnsi="Consolas" w:eastAsia="Consolas"/>
          <w:color w:val="282828"/>
          <w:sz w:val="18"/>
          <w:shd w:val="clear" w:color="auto" w:fill="F5F5F5"/>
        </w:rPr>
        <w:t>[</w:t>
      </w:r>
      <w:r>
        <w:rPr>
          <w:rFonts w:ascii="Consolas" w:hAnsi="Consolas" w:eastAsia="Consolas"/>
          <w:color w:val="282828"/>
          <w:sz w:val="18"/>
          <w:shd w:val="clear" w:color="auto" w:fill="F5F5F5"/>
        </w:rPr>
        <w:t>final_mask</w:t>
      </w:r>
      <w:r>
        <w:rPr>
          <w:rFonts w:ascii="Consolas" w:hAnsi="Consolas" w:eastAsia="Consolas"/>
          <w:color w:val="282828"/>
          <w:sz w:val="18"/>
          <w:shd w:val="clear" w:color="auto" w:fill="F5F5F5"/>
        </w:rPr>
        <w:t xml:space="preserve"> </w:t>
      </w:r>
      <w:r>
        <w:rPr>
          <w:rFonts w:ascii="Consolas" w:hAnsi="Consolas" w:eastAsia="Consolas"/>
          <w:color w:val="282828"/>
          <w:sz w:val="18"/>
          <w:shd w:val="clear" w:color="auto" w:fill="F5F5F5"/>
        </w:rPr>
        <w:t>&gt;</w:t>
      </w:r>
      <w:r>
        <w:rPr>
          <w:rFonts w:ascii="Consolas" w:hAnsi="Consolas" w:eastAsia="Consolas"/>
          <w:color w:val="282828"/>
          <w:sz w:val="18"/>
          <w:shd w:val="clear" w:color="auto" w:fill="F5F5F5"/>
        </w:rPr>
        <w:t xml:space="preserve"> </w:t>
      </w:r>
      <w:r>
        <w:rPr>
          <w:rFonts w:ascii="Consolas" w:hAnsi="Consolas" w:eastAsia="Consolas"/>
          <w:color w:val="6897BB"/>
          <w:sz w:val="18"/>
          <w:shd w:val="clear" w:color="auto" w:fill="F5F5F5"/>
        </w:rPr>
        <w:t>0</w:t>
      </w:r>
      <w:r>
        <w:rPr>
          <w:rFonts w:ascii="Consolas" w:hAnsi="Consolas" w:eastAsia="Consolas"/>
          <w:color w:val="282828"/>
          <w:sz w:val="18"/>
          <w:shd w:val="clear" w:color="auto" w:fill="F5F5F5"/>
        </w:rPr>
        <w:t>]</w:t>
      </w:r>
      <w:r>
        <w:rPr>
          <w:rFonts w:ascii="Consolas" w:hAnsi="Consolas" w:eastAsia="Consolas"/>
          <w:color w:val="282828"/>
          <w:sz w:val="18"/>
          <w:shd w:val="clear" w:color="auto" w:fill="F5F5F5"/>
        </w:rPr>
        <w:t xml:space="preserve"> </w:t>
      </w:r>
      <w:r>
        <w:rPr>
          <w:rFonts w:ascii="Consolas" w:hAnsi="Consolas" w:eastAsia="Consolas"/>
          <w:color w:val="282828"/>
          <w:sz w:val="18"/>
          <w:shd w:val="clear" w:color="auto" w:fill="F5F5F5"/>
        </w:rPr>
        <w:t>=</w:t>
      </w:r>
      <w:r>
        <w:rPr>
          <w:rFonts w:ascii="Consolas" w:hAnsi="Consolas" w:eastAsia="Consolas"/>
          <w:color w:val="282828"/>
          <w:sz w:val="18"/>
          <w:shd w:val="clear" w:color="auto" w:fill="F5F5F5"/>
        </w:rPr>
        <w:t xml:space="preserve"> </w:t>
      </w:r>
      <w:r>
        <w:rPr>
          <w:rFonts w:ascii="Consolas" w:hAnsi="Consolas" w:eastAsia="Consolas"/>
          <w:color w:val="282828"/>
          <w:sz w:val="18"/>
          <w:shd w:val="clear" w:color="auto" w:fill="F5F5F5"/>
        </w:rPr>
        <w:t>[</w:t>
      </w:r>
      <w:r>
        <w:rPr>
          <w:rFonts w:ascii="Consolas" w:hAnsi="Consolas" w:eastAsia="Consolas"/>
          <w:color w:val="6897BB"/>
          <w:sz w:val="18"/>
          <w:shd w:val="clear" w:color="auto" w:fill="F5F5F5"/>
        </w:rPr>
        <w:t>255</w:t>
      </w:r>
      <w:r>
        <w:rPr>
          <w:rFonts w:ascii="Consolas" w:hAnsi="Consolas" w:eastAsia="Consolas"/>
          <w:color w:val="282828"/>
          <w:sz w:val="18"/>
          <w:shd w:val="clear" w:color="auto" w:fill="F5F5F5"/>
        </w:rPr>
        <w:t>,</w:t>
      </w:r>
      <w:r>
        <w:rPr>
          <w:rFonts w:ascii="Consolas" w:hAnsi="Consolas" w:eastAsia="Consolas"/>
          <w:color w:val="282828"/>
          <w:sz w:val="18"/>
          <w:shd w:val="clear" w:color="auto" w:fill="F5F5F5"/>
        </w:rPr>
        <w:t xml:space="preserve"> </w:t>
      </w:r>
      <w:r>
        <w:rPr>
          <w:rFonts w:ascii="Consolas" w:hAnsi="Consolas" w:eastAsia="Consolas"/>
          <w:color w:val="6897BB"/>
          <w:sz w:val="18"/>
          <w:shd w:val="clear" w:color="auto" w:fill="F5F5F5"/>
        </w:rPr>
        <w:t>255</w:t>
      </w:r>
      <w:r>
        <w:rPr>
          <w:rFonts w:ascii="Consolas" w:hAnsi="Consolas" w:eastAsia="Consolas"/>
          <w:color w:val="282828"/>
          <w:sz w:val="18"/>
          <w:shd w:val="clear" w:color="auto" w:fill="F5F5F5"/>
        </w:rPr>
        <w:t>,</w:t>
      </w:r>
      <w:r>
        <w:rPr>
          <w:rFonts w:ascii="Consolas" w:hAnsi="Consolas" w:eastAsia="Consolas"/>
          <w:color w:val="282828"/>
          <w:sz w:val="18"/>
          <w:shd w:val="clear" w:color="auto" w:fill="F5F5F5"/>
        </w:rPr>
        <w:t xml:space="preserve"> </w:t>
      </w:r>
      <w:r>
        <w:rPr>
          <w:rFonts w:ascii="Consolas" w:hAnsi="Consolas" w:eastAsia="Consolas"/>
          <w:color w:val="6897BB"/>
          <w:sz w:val="18"/>
          <w:shd w:val="clear" w:color="auto" w:fill="F5F5F5"/>
        </w:rPr>
        <w:t>255</w:t>
      </w:r>
      <w:r>
        <w:rPr>
          <w:rFonts w:ascii="Consolas" w:hAnsi="Consolas" w:eastAsia="Consolas"/>
          <w:color w:val="282828"/>
          <w:sz w:val="18"/>
          <w:shd w:val="clear" w:color="auto" w:fill="F5F5F5"/>
        </w:rPr>
        <w:t>]</w:t>
      </w:r>
      <w:r>
        <w:br/>
      </w:r>
      <w:r>
        <w:br/>
      </w:r>
      <w:r>
        <w:rPr>
          <w:rFonts w:ascii="Consolas" w:hAnsi="Consolas" w:eastAsia="Consolas"/>
          <w:color w:val="282828"/>
          <w:sz w:val="18"/>
          <w:shd w:val="clear" w:color="auto" w:fill="F5F5F5"/>
        </w:rPr>
        <w:t>preview</w:t>
      </w:r>
      <w:r>
        <w:rPr>
          <w:rFonts w:ascii="Consolas" w:hAnsi="Consolas" w:eastAsia="Consolas"/>
          <w:color w:val="282828"/>
          <w:sz w:val="18"/>
          <w:shd w:val="clear" w:color="auto" w:fill="F5F5F5"/>
        </w:rPr>
        <w:t xml:space="preserve"> </w:t>
      </w:r>
      <w:r>
        <w:rPr>
          <w:rFonts w:ascii="Consolas" w:hAnsi="Consolas" w:eastAsia="Consolas"/>
          <w:color w:val="282828"/>
          <w:sz w:val="18"/>
          <w:shd w:val="clear" w:color="auto" w:fill="F5F5F5"/>
        </w:rPr>
        <w:t>=</w:t>
      </w:r>
      <w:r>
        <w:rPr>
          <w:rFonts w:ascii="Consolas" w:hAnsi="Consolas" w:eastAsia="Consolas"/>
          <w:color w:val="282828"/>
          <w:sz w:val="18"/>
          <w:shd w:val="clear" w:color="auto" w:fill="F5F5F5"/>
        </w:rPr>
        <w:t xml:space="preserve"> </w:t>
      </w:r>
      <w:r>
        <w:rPr>
          <w:rFonts w:ascii="Consolas" w:hAnsi="Consolas" w:eastAsia="Consolas"/>
          <w:color w:val="282828"/>
          <w:sz w:val="18"/>
          <w:shd w:val="clear" w:color="auto" w:fill="F5F5F5"/>
        </w:rPr>
        <w:t>cv2</w:t>
      </w:r>
      <w:r>
        <w:rPr>
          <w:rFonts w:ascii="Consolas" w:hAnsi="Consolas" w:eastAsia="Consolas"/>
          <w:color w:val="282828"/>
          <w:sz w:val="18"/>
          <w:shd w:val="clear" w:color="auto" w:fill="F5F5F5"/>
        </w:rPr>
        <w:t>.</w:t>
      </w:r>
      <w:r>
        <w:rPr>
          <w:rFonts w:ascii="Consolas" w:hAnsi="Consolas" w:eastAsia="Consolas"/>
          <w:color w:val="282828"/>
          <w:sz w:val="18"/>
          <w:shd w:val="clear" w:color="auto" w:fill="F5F5F5"/>
        </w:rPr>
        <w:t>resize</w:t>
      </w:r>
      <w:r>
        <w:rPr>
          <w:rFonts w:ascii="Consolas" w:hAnsi="Consolas" w:eastAsia="Consolas"/>
          <w:color w:val="282828"/>
          <w:sz w:val="18"/>
          <w:shd w:val="clear" w:color="auto" w:fill="F5F5F5"/>
        </w:rPr>
        <w:t>(</w:t>
      </w:r>
      <w:r>
        <w:rPr>
          <w:rFonts w:ascii="Consolas" w:hAnsi="Consolas" w:eastAsia="Consolas"/>
          <w:color w:val="282828"/>
          <w:sz w:val="18"/>
          <w:shd w:val="clear" w:color="auto" w:fill="F5F5F5"/>
        </w:rPr>
        <w:t>out_full</w:t>
      </w:r>
      <w:r>
        <w:rPr>
          <w:rFonts w:ascii="Consolas" w:hAnsi="Consolas" w:eastAsia="Consolas"/>
          <w:color w:val="282828"/>
          <w:sz w:val="18"/>
          <w:shd w:val="clear" w:color="auto" w:fill="F5F5F5"/>
        </w:rPr>
        <w:t>,</w:t>
      </w:r>
      <w:r>
        <w:rPr>
          <w:rFonts w:ascii="Consolas" w:hAnsi="Consolas" w:eastAsia="Consolas"/>
          <w:color w:val="282828"/>
          <w:sz w:val="18"/>
          <w:shd w:val="clear" w:color="auto" w:fill="F5F5F5"/>
        </w:rPr>
        <w:t xml:space="preserve"> </w:t>
      </w:r>
      <w:r>
        <w:rPr>
          <w:rFonts w:ascii="Consolas" w:hAnsi="Consolas" w:eastAsia="Consolas"/>
          <w:color w:val="282828"/>
          <w:sz w:val="18"/>
          <w:shd w:val="clear" w:color="auto" w:fill="F5F5F5"/>
        </w:rPr>
        <w:t>(</w:t>
      </w:r>
      <w:r>
        <w:rPr>
          <w:rFonts w:ascii="Consolas" w:hAnsi="Consolas" w:eastAsia="Consolas"/>
          <w:color w:val="6897BB"/>
          <w:sz w:val="18"/>
          <w:shd w:val="clear" w:color="auto" w:fill="F5F5F5"/>
        </w:rPr>
        <w:t>640</w:t>
      </w:r>
      <w:r>
        <w:rPr>
          <w:rFonts w:ascii="Consolas" w:hAnsi="Consolas" w:eastAsia="Consolas"/>
          <w:color w:val="282828"/>
          <w:sz w:val="18"/>
          <w:shd w:val="clear" w:color="auto" w:fill="F5F5F5"/>
        </w:rPr>
        <w:t>,</w:t>
      </w:r>
      <w:r>
        <w:rPr>
          <w:rFonts w:ascii="Consolas" w:hAnsi="Consolas" w:eastAsia="Consolas"/>
          <w:color w:val="282828"/>
          <w:sz w:val="18"/>
          <w:shd w:val="clear" w:color="auto" w:fill="F5F5F5"/>
        </w:rPr>
        <w:t xml:space="preserve"> </w:t>
      </w:r>
      <w:r>
        <w:rPr>
          <w:rFonts w:ascii="Consolas" w:hAnsi="Consolas" w:eastAsia="Consolas"/>
          <w:color w:val="6897BB"/>
          <w:sz w:val="18"/>
          <w:shd w:val="clear" w:color="auto" w:fill="F5F5F5"/>
        </w:rPr>
        <w:t>480</w:t>
      </w:r>
      <w:r>
        <w:rPr>
          <w:rFonts w:ascii="Consolas" w:hAnsi="Consolas" w:eastAsia="Consolas"/>
          <w:color w:val="282828"/>
          <w:sz w:val="18"/>
          <w:shd w:val="clear" w:color="auto" w:fill="F5F5F5"/>
        </w:rPr>
        <w:t>)</w:t>
      </w:r>
      <w:r>
        <w:rPr>
          <w:rFonts w:ascii="Consolas" w:hAnsi="Consolas" w:eastAsia="Consolas"/>
          <w:color w:val="282828"/>
          <w:sz w:val="18"/>
          <w:shd w:val="clear" w:color="auto" w:fill="F5F5F5"/>
        </w:rPr>
        <w:t>,</w:t>
      </w:r>
      <w:r>
        <w:rPr>
          <w:rFonts w:ascii="Consolas" w:hAnsi="Consolas" w:eastAsia="Consolas"/>
          <w:color w:val="282828"/>
          <w:sz w:val="18"/>
          <w:shd w:val="clear" w:color="auto" w:fill="F5F5F5"/>
        </w:rPr>
        <w:t xml:space="preserve"> </w:t>
      </w:r>
      <w:r>
        <w:rPr>
          <w:rFonts w:ascii="Consolas" w:hAnsi="Consolas" w:eastAsia="Consolas"/>
          <w:color w:val="282828"/>
          <w:sz w:val="18"/>
          <w:shd w:val="clear" w:color="auto" w:fill="F5F5F5"/>
        </w:rPr>
        <w:t>interpolation</w:t>
      </w:r>
      <w:r>
        <w:rPr>
          <w:rFonts w:ascii="Consolas" w:hAnsi="Consolas" w:eastAsia="Consolas"/>
          <w:color w:val="282828"/>
          <w:sz w:val="18"/>
          <w:shd w:val="clear" w:color="auto" w:fill="F5F5F5"/>
        </w:rPr>
        <w:t>=</w:t>
      </w:r>
      <w:r>
        <w:rPr>
          <w:rFonts w:ascii="Consolas" w:hAnsi="Consolas" w:eastAsia="Consolas"/>
          <w:color w:val="282828"/>
          <w:sz w:val="18"/>
          <w:shd w:val="clear" w:color="auto" w:fill="F5F5F5"/>
        </w:rPr>
        <w:t>cv2</w:t>
      </w:r>
      <w:r>
        <w:rPr>
          <w:rFonts w:ascii="Consolas" w:hAnsi="Consolas" w:eastAsia="Consolas"/>
          <w:color w:val="282828"/>
          <w:sz w:val="18"/>
          <w:shd w:val="clear" w:color="auto" w:fill="F5F5F5"/>
        </w:rPr>
        <w:t>.</w:t>
      </w:r>
      <w:r>
        <w:rPr>
          <w:rFonts w:ascii="Consolas" w:hAnsi="Consolas" w:eastAsia="Consolas"/>
          <w:color w:val="282828"/>
          <w:sz w:val="18"/>
          <w:shd w:val="clear" w:color="auto" w:fill="F5F5F5"/>
        </w:rPr>
        <w:t>INTER_NEAREST</w:t>
      </w:r>
      <w:r>
        <w:rPr>
          <w:rFonts w:ascii="Consolas" w:hAnsi="Consolas" w:eastAsia="Consolas"/>
          <w:color w:val="282828"/>
          <w:sz w:val="18"/>
          <w:shd w:val="clear" w:color="auto" w:fill="F5F5F5"/>
        </w:rPr>
        <w:t>)</w:t>
      </w:r>
      <w:r>
        <w:br/>
      </w:r>
      <w:r>
        <w:rPr>
          <w:rFonts w:ascii="Consolas" w:hAnsi="Consolas" w:eastAsia="Consolas"/>
          <w:color w:val="282828"/>
          <w:sz w:val="18"/>
          <w:shd w:val="clear" w:color="auto" w:fill="F5F5F5"/>
        </w:rPr>
        <w:t>cv2</w:t>
      </w:r>
      <w:r>
        <w:rPr>
          <w:rFonts w:ascii="Consolas" w:hAnsi="Consolas" w:eastAsia="Consolas"/>
          <w:color w:val="282828"/>
          <w:sz w:val="18"/>
          <w:shd w:val="clear" w:color="auto" w:fill="F5F5F5"/>
        </w:rPr>
        <w:t>.</w:t>
      </w:r>
      <w:r>
        <w:rPr>
          <w:rFonts w:ascii="Consolas" w:hAnsi="Consolas" w:eastAsia="Consolas"/>
          <w:color w:val="282828"/>
          <w:sz w:val="18"/>
          <w:shd w:val="clear" w:color="auto" w:fill="F5F5F5"/>
        </w:rPr>
        <w:t>imshow</w:t>
      </w:r>
      <w:r>
        <w:rPr>
          <w:rFonts w:ascii="Consolas" w:hAnsi="Consolas" w:eastAsia="Consolas"/>
          <w:color w:val="282828"/>
          <w:sz w:val="18"/>
          <w:shd w:val="clear" w:color="auto" w:fill="F5F5F5"/>
        </w:rPr>
        <w:t>(</w:t>
      </w:r>
      <w:r>
        <w:rPr>
          <w:rFonts w:ascii="Consolas" w:hAnsi="Consolas" w:eastAsia="Consolas"/>
          <w:color w:val="6A8759"/>
          <w:sz w:val="18"/>
          <w:shd w:val="clear" w:color="auto" w:fill="F5F5F5"/>
        </w:rPr>
        <w:t>'Hybrid Silhouette (gross)'</w:t>
      </w:r>
      <w:r>
        <w:rPr>
          <w:rFonts w:ascii="Consolas" w:hAnsi="Consolas" w:eastAsia="Consolas"/>
          <w:color w:val="282828"/>
          <w:sz w:val="18"/>
          <w:shd w:val="clear" w:color="auto" w:fill="F5F5F5"/>
        </w:rPr>
        <w:t>,</w:t>
      </w:r>
      <w:r>
        <w:rPr>
          <w:rFonts w:ascii="Consolas" w:hAnsi="Consolas" w:eastAsia="Consolas"/>
          <w:color w:val="282828"/>
          <w:sz w:val="18"/>
          <w:shd w:val="clear" w:color="auto" w:fill="F5F5F5"/>
        </w:rPr>
        <w:t xml:space="preserve"> </w:t>
      </w:r>
      <w:r>
        <w:rPr>
          <w:rFonts w:ascii="Consolas" w:hAnsi="Consolas" w:eastAsia="Consolas"/>
          <w:color w:val="282828"/>
          <w:sz w:val="18"/>
          <w:shd w:val="clear" w:color="auto" w:fill="F5F5F5"/>
        </w:rPr>
        <w:t>preview</w:t>
      </w:r>
      <w:r>
        <w:rPr>
          <w:rFonts w:ascii="Consolas" w:hAnsi="Consolas" w:eastAsia="Consolas"/>
          <w:color w:val="282828"/>
          <w:sz w:val="18"/>
          <w:shd w:val="clear" w:color="auto" w:fill="F5F5F5"/>
        </w:rPr>
        <w:t>)</w:t>
      </w:r>
    </w:p>
    <w:p>
      <w:r>
        <w:t>Die Verwendung von INTER_NEAREST bei der Vorschau ist sinnvoll, weil dadurch keine zusätzlichen Graustufen oder Glättungen eingebracht werden. Die Vorschau zeigt damit exakt, wie die binäre Struktur aktuell aussieht. Für Debugging und Parameteroptimierung ist das besonders hilfreich.</w:t>
      </w:r>
    </w:p>
    <w:p>
      <w:pPr>
        <w:pStyle w:val="Heading1"/>
      </w:pPr>
      <w:r>
        <w:t>Cropping auf das Seitenverhältnis der Matrix</w:t>
      </w:r>
    </w:p>
    <w:p>
      <w:r>
        <w:t>Da das Kamerabild im Format 4:3 vorliegt, die Matrix aber ein Seitenverhältnis von 32 zu 48 besitzt, muss vor dem Verkleinern ein geeigneter Bildausschnitt bestimmt werden. Würde man das gesamte Bild direkt skalieren, würde die Person in der Breite oder Höhe verzerrt erscheinen.</w:t>
      </w:r>
    </w:p>
    <w:p>
      <w:r>
        <w:rPr>
          <w:rFonts w:ascii="Consolas" w:hAnsi="Consolas" w:eastAsia="Consolas"/>
          <w:color w:val="282828"/>
          <w:sz w:val="18"/>
          <w:shd w:val="clear" w:color="auto" w:fill="F5F5F5"/>
        </w:rPr>
        <w:t>h</w:t>
      </w:r>
      <w:r>
        <w:rPr>
          <w:rFonts w:ascii="Consolas" w:hAnsi="Consolas" w:eastAsia="Consolas"/>
          <w:color w:val="282828"/>
          <w:sz w:val="18"/>
          <w:shd w:val="clear" w:color="auto" w:fill="F5F5F5"/>
        </w:rPr>
        <w:t>,</w:t>
      </w:r>
      <w:r>
        <w:rPr>
          <w:rFonts w:ascii="Consolas" w:hAnsi="Consolas" w:eastAsia="Consolas"/>
          <w:color w:val="282828"/>
          <w:sz w:val="18"/>
          <w:shd w:val="clear" w:color="auto" w:fill="F5F5F5"/>
        </w:rPr>
        <w:t xml:space="preserve"> </w:t>
      </w:r>
      <w:r>
        <w:rPr>
          <w:rFonts w:ascii="Consolas" w:hAnsi="Consolas" w:eastAsia="Consolas"/>
          <w:color w:val="282828"/>
          <w:sz w:val="18"/>
          <w:shd w:val="clear" w:color="auto" w:fill="F5F5F5"/>
        </w:rPr>
        <w:t>w</w:t>
      </w:r>
      <w:r>
        <w:rPr>
          <w:rFonts w:ascii="Consolas" w:hAnsi="Consolas" w:eastAsia="Consolas"/>
          <w:color w:val="282828"/>
          <w:sz w:val="18"/>
          <w:shd w:val="clear" w:color="auto" w:fill="F5F5F5"/>
        </w:rPr>
        <w:t xml:space="preserve"> </w:t>
      </w:r>
      <w:r>
        <w:rPr>
          <w:rFonts w:ascii="Consolas" w:hAnsi="Consolas" w:eastAsia="Consolas"/>
          <w:color w:val="282828"/>
          <w:sz w:val="18"/>
          <w:shd w:val="clear" w:color="auto" w:fill="F5F5F5"/>
        </w:rPr>
        <w:t>=</w:t>
      </w:r>
      <w:r>
        <w:rPr>
          <w:rFonts w:ascii="Consolas" w:hAnsi="Consolas" w:eastAsia="Consolas"/>
          <w:color w:val="282828"/>
          <w:sz w:val="18"/>
          <w:shd w:val="clear" w:color="auto" w:fill="F5F5F5"/>
        </w:rPr>
        <w:t xml:space="preserve"> </w:t>
      </w:r>
      <w:r>
        <w:rPr>
          <w:rFonts w:ascii="Consolas" w:hAnsi="Consolas" w:eastAsia="Consolas"/>
          <w:color w:val="282828"/>
          <w:sz w:val="18"/>
          <w:shd w:val="clear" w:color="auto" w:fill="F5F5F5"/>
        </w:rPr>
        <w:t>out_full</w:t>
      </w:r>
      <w:r>
        <w:rPr>
          <w:rFonts w:ascii="Consolas" w:hAnsi="Consolas" w:eastAsia="Consolas"/>
          <w:color w:val="282828"/>
          <w:sz w:val="18"/>
          <w:shd w:val="clear" w:color="auto" w:fill="F5F5F5"/>
        </w:rPr>
        <w:t>.</w:t>
      </w:r>
      <w:r>
        <w:rPr>
          <w:rFonts w:ascii="Consolas" w:hAnsi="Consolas" w:eastAsia="Consolas"/>
          <w:color w:val="282828"/>
          <w:sz w:val="18"/>
          <w:shd w:val="clear" w:color="auto" w:fill="F5F5F5"/>
        </w:rPr>
        <w:t>shape</w:t>
      </w:r>
      <w:r>
        <w:rPr>
          <w:rFonts w:ascii="Consolas" w:hAnsi="Consolas" w:eastAsia="Consolas"/>
          <w:color w:val="282828"/>
          <w:sz w:val="18"/>
          <w:shd w:val="clear" w:color="auto" w:fill="F5F5F5"/>
        </w:rPr>
        <w:t>[</w:t>
      </w:r>
      <w:r>
        <w:rPr>
          <w:rFonts w:ascii="Consolas" w:hAnsi="Consolas" w:eastAsia="Consolas"/>
          <w:color w:val="282828"/>
          <w:sz w:val="18"/>
          <w:shd w:val="clear" w:color="auto" w:fill="F5F5F5"/>
        </w:rPr>
        <w:t>:</w:t>
      </w:r>
      <w:r>
        <w:rPr>
          <w:rFonts w:ascii="Consolas" w:hAnsi="Consolas" w:eastAsia="Consolas"/>
          <w:color w:val="6897BB"/>
          <w:sz w:val="18"/>
          <w:shd w:val="clear" w:color="auto" w:fill="F5F5F5"/>
        </w:rPr>
        <w:t>2</w:t>
      </w:r>
      <w:r>
        <w:rPr>
          <w:rFonts w:ascii="Consolas" w:hAnsi="Consolas" w:eastAsia="Consolas"/>
          <w:color w:val="282828"/>
          <w:sz w:val="18"/>
          <w:shd w:val="clear" w:color="auto" w:fill="F5F5F5"/>
        </w:rPr>
        <w:t>]</w:t>
      </w:r>
      <w:r>
        <w:br/>
      </w:r>
      <w:r>
        <w:rPr>
          <w:rFonts w:ascii="Consolas" w:hAnsi="Consolas" w:eastAsia="Consolas"/>
          <w:color w:val="282828"/>
          <w:sz w:val="18"/>
          <w:shd w:val="clear" w:color="auto" w:fill="F5F5F5"/>
        </w:rPr>
        <w:t>aspect</w:t>
      </w:r>
      <w:r>
        <w:rPr>
          <w:rFonts w:ascii="Consolas" w:hAnsi="Consolas" w:eastAsia="Consolas"/>
          <w:color w:val="282828"/>
          <w:sz w:val="18"/>
          <w:shd w:val="clear" w:color="auto" w:fill="F5F5F5"/>
        </w:rPr>
        <w:t xml:space="preserve"> </w:t>
      </w:r>
      <w:r>
        <w:rPr>
          <w:rFonts w:ascii="Consolas" w:hAnsi="Consolas" w:eastAsia="Consolas"/>
          <w:color w:val="282828"/>
          <w:sz w:val="18"/>
          <w:shd w:val="clear" w:color="auto" w:fill="F5F5F5"/>
        </w:rPr>
        <w:t>=</w:t>
      </w:r>
      <w:r>
        <w:rPr>
          <w:rFonts w:ascii="Consolas" w:hAnsi="Consolas" w:eastAsia="Consolas"/>
          <w:color w:val="282828"/>
          <w:sz w:val="18"/>
          <w:shd w:val="clear" w:color="auto" w:fill="F5F5F5"/>
        </w:rPr>
        <w:t xml:space="preserve"> </w:t>
      </w:r>
      <w:r>
        <w:rPr>
          <w:rFonts w:ascii="Consolas" w:hAnsi="Consolas" w:eastAsia="Consolas"/>
          <w:color w:val="6897BB"/>
          <w:sz w:val="18"/>
          <w:shd w:val="clear" w:color="auto" w:fill="F5F5F5"/>
        </w:rPr>
        <w:t>32</w:t>
      </w:r>
      <w:r>
        <w:rPr>
          <w:rFonts w:ascii="Consolas" w:hAnsi="Consolas" w:eastAsia="Consolas"/>
          <w:color w:val="282828"/>
          <w:sz w:val="18"/>
          <w:shd w:val="clear" w:color="auto" w:fill="F5F5F5"/>
        </w:rPr>
        <w:t xml:space="preserve"> </w:t>
      </w:r>
      <w:r>
        <w:rPr>
          <w:rFonts w:ascii="Consolas" w:hAnsi="Consolas" w:eastAsia="Consolas"/>
          <w:color w:val="282828"/>
          <w:sz w:val="18"/>
          <w:shd w:val="clear" w:color="auto" w:fill="F5F5F5"/>
        </w:rPr>
        <w:t>/</w:t>
      </w:r>
      <w:r>
        <w:rPr>
          <w:rFonts w:ascii="Consolas" w:hAnsi="Consolas" w:eastAsia="Consolas"/>
          <w:color w:val="282828"/>
          <w:sz w:val="18"/>
          <w:shd w:val="clear" w:color="auto" w:fill="F5F5F5"/>
        </w:rPr>
        <w:t xml:space="preserve"> </w:t>
      </w:r>
      <w:r>
        <w:rPr>
          <w:rFonts w:ascii="Consolas" w:hAnsi="Consolas" w:eastAsia="Consolas"/>
          <w:color w:val="6897BB"/>
          <w:sz w:val="18"/>
          <w:shd w:val="clear" w:color="auto" w:fill="F5F5F5"/>
        </w:rPr>
        <w:t>48</w:t>
      </w:r>
      <w:r>
        <w:br/>
      </w:r>
      <w:r>
        <w:rPr>
          <w:rFonts w:ascii="Consolas" w:hAnsi="Consolas" w:eastAsia="Consolas"/>
          <w:color w:val="CC7832"/>
          <w:sz w:val="18"/>
          <w:shd w:val="clear" w:color="auto" w:fill="F5F5F5"/>
        </w:rPr>
        <w:t>if</w:t>
      </w:r>
      <w:r>
        <w:rPr>
          <w:rFonts w:ascii="Consolas" w:hAnsi="Consolas" w:eastAsia="Consolas"/>
          <w:color w:val="282828"/>
          <w:sz w:val="18"/>
          <w:shd w:val="clear" w:color="auto" w:fill="F5F5F5"/>
        </w:rPr>
        <w:t xml:space="preserve"> </w:t>
      </w:r>
      <w:r>
        <w:rPr>
          <w:rFonts w:ascii="Consolas" w:hAnsi="Consolas" w:eastAsia="Consolas"/>
          <w:color w:val="282828"/>
          <w:sz w:val="18"/>
          <w:shd w:val="clear" w:color="auto" w:fill="F5F5F5"/>
        </w:rPr>
        <w:t>w</w:t>
      </w:r>
      <w:r>
        <w:rPr>
          <w:rFonts w:ascii="Consolas" w:hAnsi="Consolas" w:eastAsia="Consolas"/>
          <w:color w:val="282828"/>
          <w:sz w:val="18"/>
          <w:shd w:val="clear" w:color="auto" w:fill="F5F5F5"/>
        </w:rPr>
        <w:t xml:space="preserve"> </w:t>
      </w:r>
      <w:r>
        <w:rPr>
          <w:rFonts w:ascii="Consolas" w:hAnsi="Consolas" w:eastAsia="Consolas"/>
          <w:color w:val="282828"/>
          <w:sz w:val="18"/>
          <w:shd w:val="clear" w:color="auto" w:fill="F5F5F5"/>
        </w:rPr>
        <w:t>/</w:t>
      </w:r>
      <w:r>
        <w:rPr>
          <w:rFonts w:ascii="Consolas" w:hAnsi="Consolas" w:eastAsia="Consolas"/>
          <w:color w:val="282828"/>
          <w:sz w:val="18"/>
          <w:shd w:val="clear" w:color="auto" w:fill="F5F5F5"/>
        </w:rPr>
        <w:t xml:space="preserve"> </w:t>
      </w:r>
      <w:r>
        <w:rPr>
          <w:rFonts w:ascii="Consolas" w:hAnsi="Consolas" w:eastAsia="Consolas"/>
          <w:color w:val="282828"/>
          <w:sz w:val="18"/>
          <w:shd w:val="clear" w:color="auto" w:fill="F5F5F5"/>
        </w:rPr>
        <w:t>h</w:t>
      </w:r>
      <w:r>
        <w:rPr>
          <w:rFonts w:ascii="Consolas" w:hAnsi="Consolas" w:eastAsia="Consolas"/>
          <w:color w:val="282828"/>
          <w:sz w:val="18"/>
          <w:shd w:val="clear" w:color="auto" w:fill="F5F5F5"/>
        </w:rPr>
        <w:t xml:space="preserve"> </w:t>
      </w:r>
      <w:r>
        <w:rPr>
          <w:rFonts w:ascii="Consolas" w:hAnsi="Consolas" w:eastAsia="Consolas"/>
          <w:color w:val="282828"/>
          <w:sz w:val="18"/>
          <w:shd w:val="clear" w:color="auto" w:fill="F5F5F5"/>
        </w:rPr>
        <w:t>&gt;</w:t>
      </w:r>
      <w:r>
        <w:rPr>
          <w:rFonts w:ascii="Consolas" w:hAnsi="Consolas" w:eastAsia="Consolas"/>
          <w:color w:val="282828"/>
          <w:sz w:val="18"/>
          <w:shd w:val="clear" w:color="auto" w:fill="F5F5F5"/>
        </w:rPr>
        <w:t xml:space="preserve"> </w:t>
      </w:r>
      <w:r>
        <w:rPr>
          <w:rFonts w:ascii="Consolas" w:hAnsi="Consolas" w:eastAsia="Consolas"/>
          <w:color w:val="282828"/>
          <w:sz w:val="18"/>
          <w:shd w:val="clear" w:color="auto" w:fill="F5F5F5"/>
        </w:rPr>
        <w:t>aspect</w:t>
      </w:r>
      <w:r>
        <w:rPr>
          <w:rFonts w:ascii="Consolas" w:hAnsi="Consolas" w:eastAsia="Consolas"/>
          <w:color w:val="282828"/>
          <w:sz w:val="18"/>
          <w:shd w:val="clear" w:color="auto" w:fill="F5F5F5"/>
        </w:rPr>
        <w:t>:</w:t>
      </w:r>
      <w:r>
        <w:br/>
      </w:r>
      <w:r>
        <w:rPr>
          <w:rFonts w:ascii="Consolas" w:hAnsi="Consolas" w:eastAsia="Consolas"/>
          <w:color w:val="282828"/>
          <w:sz w:val="18"/>
          <w:shd w:val="clear" w:color="auto" w:fill="F5F5F5"/>
        </w:rPr>
        <w:t xml:space="preserve">    </w:t>
      </w:r>
      <w:r>
        <w:rPr>
          <w:rFonts w:ascii="Consolas" w:hAnsi="Consolas" w:eastAsia="Consolas"/>
          <w:color w:val="282828"/>
          <w:sz w:val="18"/>
          <w:shd w:val="clear" w:color="auto" w:fill="F5F5F5"/>
        </w:rPr>
        <w:t>crop_w</w:t>
      </w:r>
      <w:r>
        <w:rPr>
          <w:rFonts w:ascii="Consolas" w:hAnsi="Consolas" w:eastAsia="Consolas"/>
          <w:color w:val="282828"/>
          <w:sz w:val="18"/>
          <w:shd w:val="clear" w:color="auto" w:fill="F5F5F5"/>
        </w:rPr>
        <w:t xml:space="preserve"> </w:t>
      </w:r>
      <w:r>
        <w:rPr>
          <w:rFonts w:ascii="Consolas" w:hAnsi="Consolas" w:eastAsia="Consolas"/>
          <w:color w:val="282828"/>
          <w:sz w:val="18"/>
          <w:shd w:val="clear" w:color="auto" w:fill="F5F5F5"/>
        </w:rPr>
        <w:t>=</w:t>
      </w:r>
      <w:r>
        <w:rPr>
          <w:rFonts w:ascii="Consolas" w:hAnsi="Consolas" w:eastAsia="Consolas"/>
          <w:color w:val="282828"/>
          <w:sz w:val="18"/>
          <w:shd w:val="clear" w:color="auto" w:fill="F5F5F5"/>
        </w:rPr>
        <w:t xml:space="preserve"> </w:t>
      </w:r>
      <w:r>
        <w:rPr>
          <w:rFonts w:ascii="Consolas" w:hAnsi="Consolas" w:eastAsia="Consolas"/>
          <w:color w:val="282828"/>
          <w:sz w:val="18"/>
          <w:shd w:val="clear" w:color="auto" w:fill="F5F5F5"/>
        </w:rPr>
        <w:t>int</w:t>
      </w:r>
      <w:r>
        <w:rPr>
          <w:rFonts w:ascii="Consolas" w:hAnsi="Consolas" w:eastAsia="Consolas"/>
          <w:color w:val="282828"/>
          <w:sz w:val="18"/>
          <w:shd w:val="clear" w:color="auto" w:fill="F5F5F5"/>
        </w:rPr>
        <w:t>(</w:t>
      </w:r>
      <w:r>
        <w:rPr>
          <w:rFonts w:ascii="Consolas" w:hAnsi="Consolas" w:eastAsia="Consolas"/>
          <w:color w:val="282828"/>
          <w:sz w:val="18"/>
          <w:shd w:val="clear" w:color="auto" w:fill="F5F5F5"/>
        </w:rPr>
        <w:t>h</w:t>
      </w:r>
      <w:r>
        <w:rPr>
          <w:rFonts w:ascii="Consolas" w:hAnsi="Consolas" w:eastAsia="Consolas"/>
          <w:color w:val="282828"/>
          <w:sz w:val="18"/>
          <w:shd w:val="clear" w:color="auto" w:fill="F5F5F5"/>
        </w:rPr>
        <w:t xml:space="preserve"> </w:t>
      </w:r>
      <w:r>
        <w:rPr>
          <w:rFonts w:ascii="Consolas" w:hAnsi="Consolas" w:eastAsia="Consolas"/>
          <w:color w:val="282828"/>
          <w:sz w:val="18"/>
          <w:shd w:val="clear" w:color="auto" w:fill="F5F5F5"/>
        </w:rPr>
        <w:t>*</w:t>
      </w:r>
      <w:r>
        <w:rPr>
          <w:rFonts w:ascii="Consolas" w:hAnsi="Consolas" w:eastAsia="Consolas"/>
          <w:color w:val="282828"/>
          <w:sz w:val="18"/>
          <w:shd w:val="clear" w:color="auto" w:fill="F5F5F5"/>
        </w:rPr>
        <w:t xml:space="preserve"> </w:t>
      </w:r>
      <w:r>
        <w:rPr>
          <w:rFonts w:ascii="Consolas" w:hAnsi="Consolas" w:eastAsia="Consolas"/>
          <w:color w:val="282828"/>
          <w:sz w:val="18"/>
          <w:shd w:val="clear" w:color="auto" w:fill="F5F5F5"/>
        </w:rPr>
        <w:t>aspect</w:t>
      </w:r>
      <w:r>
        <w:rPr>
          <w:rFonts w:ascii="Consolas" w:hAnsi="Consolas" w:eastAsia="Consolas"/>
          <w:color w:val="282828"/>
          <w:sz w:val="18"/>
          <w:shd w:val="clear" w:color="auto" w:fill="F5F5F5"/>
        </w:rPr>
        <w:t>)</w:t>
      </w:r>
      <w:r>
        <w:br/>
      </w:r>
      <w:r>
        <w:rPr>
          <w:rFonts w:ascii="Consolas" w:hAnsi="Consolas" w:eastAsia="Consolas"/>
          <w:color w:val="282828"/>
          <w:sz w:val="18"/>
          <w:shd w:val="clear" w:color="auto" w:fill="F5F5F5"/>
        </w:rPr>
        <w:t xml:space="preserve">    </w:t>
      </w:r>
      <w:r>
        <w:rPr>
          <w:rFonts w:ascii="Consolas" w:hAnsi="Consolas" w:eastAsia="Consolas"/>
          <w:color w:val="282828"/>
          <w:sz w:val="18"/>
          <w:shd w:val="clear" w:color="auto" w:fill="F5F5F5"/>
        </w:rPr>
        <w:t>crop_h</w:t>
      </w:r>
      <w:r>
        <w:rPr>
          <w:rFonts w:ascii="Consolas" w:hAnsi="Consolas" w:eastAsia="Consolas"/>
          <w:color w:val="282828"/>
          <w:sz w:val="18"/>
          <w:shd w:val="clear" w:color="auto" w:fill="F5F5F5"/>
        </w:rPr>
        <w:t xml:space="preserve"> </w:t>
      </w:r>
      <w:r>
        <w:rPr>
          <w:rFonts w:ascii="Consolas" w:hAnsi="Consolas" w:eastAsia="Consolas"/>
          <w:color w:val="282828"/>
          <w:sz w:val="18"/>
          <w:shd w:val="clear" w:color="auto" w:fill="F5F5F5"/>
        </w:rPr>
        <w:t>=</w:t>
      </w:r>
      <w:r>
        <w:rPr>
          <w:rFonts w:ascii="Consolas" w:hAnsi="Consolas" w:eastAsia="Consolas"/>
          <w:color w:val="282828"/>
          <w:sz w:val="18"/>
          <w:shd w:val="clear" w:color="auto" w:fill="F5F5F5"/>
        </w:rPr>
        <w:t xml:space="preserve"> </w:t>
      </w:r>
      <w:r>
        <w:rPr>
          <w:rFonts w:ascii="Consolas" w:hAnsi="Consolas" w:eastAsia="Consolas"/>
          <w:color w:val="282828"/>
          <w:sz w:val="18"/>
          <w:shd w:val="clear" w:color="auto" w:fill="F5F5F5"/>
        </w:rPr>
        <w:t>h</w:t>
      </w:r>
      <w:r>
        <w:br/>
      </w:r>
      <w:r>
        <w:rPr>
          <w:rFonts w:ascii="Consolas" w:hAnsi="Consolas" w:eastAsia="Consolas"/>
          <w:color w:val="CC7832"/>
          <w:sz w:val="18"/>
          <w:shd w:val="clear" w:color="auto" w:fill="F5F5F5"/>
        </w:rPr>
        <w:t>else</w:t>
      </w:r>
      <w:r>
        <w:rPr>
          <w:rFonts w:ascii="Consolas" w:hAnsi="Consolas" w:eastAsia="Consolas"/>
          <w:color w:val="282828"/>
          <w:sz w:val="18"/>
          <w:shd w:val="clear" w:color="auto" w:fill="F5F5F5"/>
        </w:rPr>
        <w:t>:</w:t>
      </w:r>
      <w:r>
        <w:br/>
      </w:r>
      <w:r>
        <w:rPr>
          <w:rFonts w:ascii="Consolas" w:hAnsi="Consolas" w:eastAsia="Consolas"/>
          <w:color w:val="282828"/>
          <w:sz w:val="18"/>
          <w:shd w:val="clear" w:color="auto" w:fill="F5F5F5"/>
        </w:rPr>
        <w:t xml:space="preserve">    </w:t>
      </w:r>
      <w:r>
        <w:rPr>
          <w:rFonts w:ascii="Consolas" w:hAnsi="Consolas" w:eastAsia="Consolas"/>
          <w:color w:val="282828"/>
          <w:sz w:val="18"/>
          <w:shd w:val="clear" w:color="auto" w:fill="F5F5F5"/>
        </w:rPr>
        <w:t>crop_w</w:t>
      </w:r>
      <w:r>
        <w:rPr>
          <w:rFonts w:ascii="Consolas" w:hAnsi="Consolas" w:eastAsia="Consolas"/>
          <w:color w:val="282828"/>
          <w:sz w:val="18"/>
          <w:shd w:val="clear" w:color="auto" w:fill="F5F5F5"/>
        </w:rPr>
        <w:t xml:space="preserve"> </w:t>
      </w:r>
      <w:r>
        <w:rPr>
          <w:rFonts w:ascii="Consolas" w:hAnsi="Consolas" w:eastAsia="Consolas"/>
          <w:color w:val="282828"/>
          <w:sz w:val="18"/>
          <w:shd w:val="clear" w:color="auto" w:fill="F5F5F5"/>
        </w:rPr>
        <w:t>=</w:t>
      </w:r>
      <w:r>
        <w:rPr>
          <w:rFonts w:ascii="Consolas" w:hAnsi="Consolas" w:eastAsia="Consolas"/>
          <w:color w:val="282828"/>
          <w:sz w:val="18"/>
          <w:shd w:val="clear" w:color="auto" w:fill="F5F5F5"/>
        </w:rPr>
        <w:t xml:space="preserve"> </w:t>
      </w:r>
      <w:r>
        <w:rPr>
          <w:rFonts w:ascii="Consolas" w:hAnsi="Consolas" w:eastAsia="Consolas"/>
          <w:color w:val="282828"/>
          <w:sz w:val="18"/>
          <w:shd w:val="clear" w:color="auto" w:fill="F5F5F5"/>
        </w:rPr>
        <w:t>w</w:t>
      </w:r>
      <w:r>
        <w:br/>
      </w:r>
      <w:r>
        <w:rPr>
          <w:rFonts w:ascii="Consolas" w:hAnsi="Consolas" w:eastAsia="Consolas"/>
          <w:color w:val="282828"/>
          <w:sz w:val="18"/>
          <w:shd w:val="clear" w:color="auto" w:fill="F5F5F5"/>
        </w:rPr>
        <w:t xml:space="preserve">    </w:t>
      </w:r>
      <w:r>
        <w:rPr>
          <w:rFonts w:ascii="Consolas" w:hAnsi="Consolas" w:eastAsia="Consolas"/>
          <w:color w:val="282828"/>
          <w:sz w:val="18"/>
          <w:shd w:val="clear" w:color="auto" w:fill="F5F5F5"/>
        </w:rPr>
        <w:t>crop_h</w:t>
      </w:r>
      <w:r>
        <w:rPr>
          <w:rFonts w:ascii="Consolas" w:hAnsi="Consolas" w:eastAsia="Consolas"/>
          <w:color w:val="282828"/>
          <w:sz w:val="18"/>
          <w:shd w:val="clear" w:color="auto" w:fill="F5F5F5"/>
        </w:rPr>
        <w:t xml:space="preserve"> </w:t>
      </w:r>
      <w:r>
        <w:rPr>
          <w:rFonts w:ascii="Consolas" w:hAnsi="Consolas" w:eastAsia="Consolas"/>
          <w:color w:val="282828"/>
          <w:sz w:val="18"/>
          <w:shd w:val="clear" w:color="auto" w:fill="F5F5F5"/>
        </w:rPr>
        <w:t>=</w:t>
      </w:r>
      <w:r>
        <w:rPr>
          <w:rFonts w:ascii="Consolas" w:hAnsi="Consolas" w:eastAsia="Consolas"/>
          <w:color w:val="282828"/>
          <w:sz w:val="18"/>
          <w:shd w:val="clear" w:color="auto" w:fill="F5F5F5"/>
        </w:rPr>
        <w:t xml:space="preserve"> </w:t>
      </w:r>
      <w:r>
        <w:rPr>
          <w:rFonts w:ascii="Consolas" w:hAnsi="Consolas" w:eastAsia="Consolas"/>
          <w:color w:val="282828"/>
          <w:sz w:val="18"/>
          <w:shd w:val="clear" w:color="auto" w:fill="F5F5F5"/>
        </w:rPr>
        <w:t>int</w:t>
      </w:r>
      <w:r>
        <w:rPr>
          <w:rFonts w:ascii="Consolas" w:hAnsi="Consolas" w:eastAsia="Consolas"/>
          <w:color w:val="282828"/>
          <w:sz w:val="18"/>
          <w:shd w:val="clear" w:color="auto" w:fill="F5F5F5"/>
        </w:rPr>
        <w:t>(</w:t>
      </w:r>
      <w:r>
        <w:rPr>
          <w:rFonts w:ascii="Consolas" w:hAnsi="Consolas" w:eastAsia="Consolas"/>
          <w:color w:val="282828"/>
          <w:sz w:val="18"/>
          <w:shd w:val="clear" w:color="auto" w:fill="F5F5F5"/>
        </w:rPr>
        <w:t>w</w:t>
      </w:r>
      <w:r>
        <w:rPr>
          <w:rFonts w:ascii="Consolas" w:hAnsi="Consolas" w:eastAsia="Consolas"/>
          <w:color w:val="282828"/>
          <w:sz w:val="18"/>
          <w:shd w:val="clear" w:color="auto" w:fill="F5F5F5"/>
        </w:rPr>
        <w:t xml:space="preserve"> </w:t>
      </w:r>
      <w:r>
        <w:rPr>
          <w:rFonts w:ascii="Consolas" w:hAnsi="Consolas" w:eastAsia="Consolas"/>
          <w:color w:val="282828"/>
          <w:sz w:val="18"/>
          <w:shd w:val="clear" w:color="auto" w:fill="F5F5F5"/>
        </w:rPr>
        <w:t>/</w:t>
      </w:r>
      <w:r>
        <w:rPr>
          <w:rFonts w:ascii="Consolas" w:hAnsi="Consolas" w:eastAsia="Consolas"/>
          <w:color w:val="282828"/>
          <w:sz w:val="18"/>
          <w:shd w:val="clear" w:color="auto" w:fill="F5F5F5"/>
        </w:rPr>
        <w:t xml:space="preserve"> </w:t>
      </w:r>
      <w:r>
        <w:rPr>
          <w:rFonts w:ascii="Consolas" w:hAnsi="Consolas" w:eastAsia="Consolas"/>
          <w:color w:val="282828"/>
          <w:sz w:val="18"/>
          <w:shd w:val="clear" w:color="auto" w:fill="F5F5F5"/>
        </w:rPr>
        <w:t>aspect</w:t>
      </w:r>
      <w:r>
        <w:rPr>
          <w:rFonts w:ascii="Consolas" w:hAnsi="Consolas" w:eastAsia="Consolas"/>
          <w:color w:val="282828"/>
          <w:sz w:val="18"/>
          <w:shd w:val="clear" w:color="auto" w:fill="F5F5F5"/>
        </w:rPr>
        <w:t>)</w:t>
      </w:r>
    </w:p>
    <w:p>
      <w:r>
        <w:t>Der berechnete Wert aspect = 32 / 48 entspricht genau dem Seitenverhältnis der Zielmatrix. Da das Kameraformat breiter ist als dieses Verhältnis, wird in vielen Fällen die Breite reduziert und die volle Höhe beibehalten. Dieser Schritt stellt sicher, dass die Körperproportionen auch nach der Verkleinerung korrekt bleiben.</w:t>
      </w:r>
    </w:p>
    <w:p>
      <w:pPr>
        <w:pStyle w:val="Heading1"/>
      </w:pPr>
      <w:r>
        <w:t>Zentrierter Zuschnitt und Downscaling</w:t>
      </w:r>
    </w:p>
    <w:p>
      <w:r>
        <w:t>Nach der Bestimmung der Zielgröße wird das Bild zentriert ausgeschnitten und anschließend auf die tatsächliche Matrixauflösung verkleinert. Dabei wird eine Interpolationsmethode verwendet, die speziell für Verkleinerungen gut geeignet ist.</w:t>
      </w:r>
    </w:p>
    <w:p>
      <w:r>
        <w:rPr>
          <w:rFonts w:ascii="Consolas" w:hAnsi="Consolas" w:eastAsia="Consolas"/>
          <w:color w:val="282828"/>
          <w:sz w:val="18"/>
          <w:shd w:val="clear" w:color="auto" w:fill="F5F5F5"/>
        </w:rPr>
        <w:t>cropped</w:t>
      </w:r>
      <w:r>
        <w:rPr>
          <w:rFonts w:ascii="Consolas" w:hAnsi="Consolas" w:eastAsia="Consolas"/>
          <w:color w:val="282828"/>
          <w:sz w:val="18"/>
          <w:shd w:val="clear" w:color="auto" w:fill="F5F5F5"/>
        </w:rPr>
        <w:t xml:space="preserve"> </w:t>
      </w:r>
      <w:r>
        <w:rPr>
          <w:rFonts w:ascii="Consolas" w:hAnsi="Consolas" w:eastAsia="Consolas"/>
          <w:color w:val="282828"/>
          <w:sz w:val="18"/>
          <w:shd w:val="clear" w:color="auto" w:fill="F5F5F5"/>
        </w:rPr>
        <w:t>=</w:t>
      </w:r>
      <w:r>
        <w:rPr>
          <w:rFonts w:ascii="Consolas" w:hAnsi="Consolas" w:eastAsia="Consolas"/>
          <w:color w:val="282828"/>
          <w:sz w:val="18"/>
          <w:shd w:val="clear" w:color="auto" w:fill="F5F5F5"/>
        </w:rPr>
        <w:t xml:space="preserve"> </w:t>
      </w:r>
      <w:r>
        <w:rPr>
          <w:rFonts w:ascii="Consolas" w:hAnsi="Consolas" w:eastAsia="Consolas"/>
          <w:color w:val="282828"/>
          <w:sz w:val="18"/>
          <w:shd w:val="clear" w:color="auto" w:fill="F5F5F5"/>
        </w:rPr>
        <w:t>cv2</w:t>
      </w:r>
      <w:r>
        <w:rPr>
          <w:rFonts w:ascii="Consolas" w:hAnsi="Consolas" w:eastAsia="Consolas"/>
          <w:color w:val="282828"/>
          <w:sz w:val="18"/>
          <w:shd w:val="clear" w:color="auto" w:fill="F5F5F5"/>
        </w:rPr>
        <w:t>.</w:t>
      </w:r>
      <w:r>
        <w:rPr>
          <w:rFonts w:ascii="Consolas" w:hAnsi="Consolas" w:eastAsia="Consolas"/>
          <w:color w:val="282828"/>
          <w:sz w:val="18"/>
          <w:shd w:val="clear" w:color="auto" w:fill="F5F5F5"/>
        </w:rPr>
        <w:t>getRectSubPix</w:t>
      </w:r>
      <w:r>
        <w:rPr>
          <w:rFonts w:ascii="Consolas" w:hAnsi="Consolas" w:eastAsia="Consolas"/>
          <w:color w:val="282828"/>
          <w:sz w:val="18"/>
          <w:shd w:val="clear" w:color="auto" w:fill="F5F5F5"/>
        </w:rPr>
        <w:t>(</w:t>
      </w:r>
      <w:r>
        <w:rPr>
          <w:rFonts w:ascii="Consolas" w:hAnsi="Consolas" w:eastAsia="Consolas"/>
          <w:color w:val="282828"/>
          <w:sz w:val="18"/>
          <w:shd w:val="clear" w:color="auto" w:fill="F5F5F5"/>
        </w:rPr>
        <w:t>out_full</w:t>
      </w:r>
      <w:r>
        <w:rPr>
          <w:rFonts w:ascii="Consolas" w:hAnsi="Consolas" w:eastAsia="Consolas"/>
          <w:color w:val="282828"/>
          <w:sz w:val="18"/>
          <w:shd w:val="clear" w:color="auto" w:fill="F5F5F5"/>
        </w:rPr>
        <w:t>,</w:t>
      </w:r>
      <w:r>
        <w:rPr>
          <w:rFonts w:ascii="Consolas" w:hAnsi="Consolas" w:eastAsia="Consolas"/>
          <w:color w:val="282828"/>
          <w:sz w:val="18"/>
          <w:shd w:val="clear" w:color="auto" w:fill="F5F5F5"/>
        </w:rPr>
        <w:t xml:space="preserve"> </w:t>
      </w:r>
      <w:r>
        <w:rPr>
          <w:rFonts w:ascii="Consolas" w:hAnsi="Consolas" w:eastAsia="Consolas"/>
          <w:color w:val="282828"/>
          <w:sz w:val="18"/>
          <w:shd w:val="clear" w:color="auto" w:fill="F5F5F5"/>
        </w:rPr>
        <w:t>(</w:t>
      </w:r>
      <w:r>
        <w:rPr>
          <w:rFonts w:ascii="Consolas" w:hAnsi="Consolas" w:eastAsia="Consolas"/>
          <w:color w:val="282828"/>
          <w:sz w:val="18"/>
          <w:shd w:val="clear" w:color="auto" w:fill="F5F5F5"/>
        </w:rPr>
        <w:t>crop_w</w:t>
      </w:r>
      <w:r>
        <w:rPr>
          <w:rFonts w:ascii="Consolas" w:hAnsi="Consolas" w:eastAsia="Consolas"/>
          <w:color w:val="282828"/>
          <w:sz w:val="18"/>
          <w:shd w:val="clear" w:color="auto" w:fill="F5F5F5"/>
        </w:rPr>
        <w:t>,</w:t>
      </w:r>
      <w:r>
        <w:rPr>
          <w:rFonts w:ascii="Consolas" w:hAnsi="Consolas" w:eastAsia="Consolas"/>
          <w:color w:val="282828"/>
          <w:sz w:val="18"/>
          <w:shd w:val="clear" w:color="auto" w:fill="F5F5F5"/>
        </w:rPr>
        <w:t xml:space="preserve"> </w:t>
      </w:r>
      <w:r>
        <w:rPr>
          <w:rFonts w:ascii="Consolas" w:hAnsi="Consolas" w:eastAsia="Consolas"/>
          <w:color w:val="282828"/>
          <w:sz w:val="18"/>
          <w:shd w:val="clear" w:color="auto" w:fill="F5F5F5"/>
        </w:rPr>
        <w:t>crop_h</w:t>
      </w:r>
      <w:r>
        <w:rPr>
          <w:rFonts w:ascii="Consolas" w:hAnsi="Consolas" w:eastAsia="Consolas"/>
          <w:color w:val="282828"/>
          <w:sz w:val="18"/>
          <w:shd w:val="clear" w:color="auto" w:fill="F5F5F5"/>
        </w:rPr>
        <w:t>)</w:t>
      </w:r>
      <w:r>
        <w:rPr>
          <w:rFonts w:ascii="Consolas" w:hAnsi="Consolas" w:eastAsia="Consolas"/>
          <w:color w:val="282828"/>
          <w:sz w:val="18"/>
          <w:shd w:val="clear" w:color="auto" w:fill="F5F5F5"/>
        </w:rPr>
        <w:t>,</w:t>
      </w:r>
      <w:r>
        <w:rPr>
          <w:rFonts w:ascii="Consolas" w:hAnsi="Consolas" w:eastAsia="Consolas"/>
          <w:color w:val="282828"/>
          <w:sz w:val="18"/>
          <w:shd w:val="clear" w:color="auto" w:fill="F5F5F5"/>
        </w:rPr>
        <w:t xml:space="preserve"> </w:t>
      </w:r>
      <w:r>
        <w:rPr>
          <w:rFonts w:ascii="Consolas" w:hAnsi="Consolas" w:eastAsia="Consolas"/>
          <w:color w:val="282828"/>
          <w:sz w:val="18"/>
          <w:shd w:val="clear" w:color="auto" w:fill="F5F5F5"/>
        </w:rPr>
        <w:t>(</w:t>
      </w:r>
      <w:r>
        <w:rPr>
          <w:rFonts w:ascii="Consolas" w:hAnsi="Consolas" w:eastAsia="Consolas"/>
          <w:color w:val="282828"/>
          <w:sz w:val="18"/>
          <w:shd w:val="clear" w:color="auto" w:fill="F5F5F5"/>
        </w:rPr>
        <w:t>w</w:t>
      </w:r>
      <w:r>
        <w:rPr>
          <w:rFonts w:ascii="Consolas" w:hAnsi="Consolas" w:eastAsia="Consolas"/>
          <w:color w:val="282828"/>
          <w:sz w:val="18"/>
          <w:shd w:val="clear" w:color="auto" w:fill="F5F5F5"/>
        </w:rPr>
        <w:t xml:space="preserve"> </w:t>
      </w:r>
      <w:r>
        <w:rPr>
          <w:rFonts w:ascii="Consolas" w:hAnsi="Consolas" w:eastAsia="Consolas"/>
          <w:color w:val="282828"/>
          <w:sz w:val="18"/>
          <w:shd w:val="clear" w:color="auto" w:fill="F5F5F5"/>
        </w:rPr>
        <w:t>/</w:t>
      </w:r>
      <w:r>
        <w:rPr>
          <w:rFonts w:ascii="Consolas" w:hAnsi="Consolas" w:eastAsia="Consolas"/>
          <w:color w:val="282828"/>
          <w:sz w:val="18"/>
          <w:shd w:val="clear" w:color="auto" w:fill="F5F5F5"/>
        </w:rPr>
        <w:t>/</w:t>
      </w:r>
      <w:r>
        <w:rPr>
          <w:rFonts w:ascii="Consolas" w:hAnsi="Consolas" w:eastAsia="Consolas"/>
          <w:color w:val="282828"/>
          <w:sz w:val="18"/>
          <w:shd w:val="clear" w:color="auto" w:fill="F5F5F5"/>
        </w:rPr>
        <w:t xml:space="preserve"> </w:t>
      </w:r>
      <w:r>
        <w:rPr>
          <w:rFonts w:ascii="Consolas" w:hAnsi="Consolas" w:eastAsia="Consolas"/>
          <w:color w:val="6897BB"/>
          <w:sz w:val="18"/>
          <w:shd w:val="clear" w:color="auto" w:fill="F5F5F5"/>
        </w:rPr>
        <w:t>2</w:t>
      </w:r>
      <w:r>
        <w:rPr>
          <w:rFonts w:ascii="Consolas" w:hAnsi="Consolas" w:eastAsia="Consolas"/>
          <w:color w:val="282828"/>
          <w:sz w:val="18"/>
          <w:shd w:val="clear" w:color="auto" w:fill="F5F5F5"/>
        </w:rPr>
        <w:t>,</w:t>
      </w:r>
      <w:r>
        <w:rPr>
          <w:rFonts w:ascii="Consolas" w:hAnsi="Consolas" w:eastAsia="Consolas"/>
          <w:color w:val="282828"/>
          <w:sz w:val="18"/>
          <w:shd w:val="clear" w:color="auto" w:fill="F5F5F5"/>
        </w:rPr>
        <w:t xml:space="preserve"> </w:t>
      </w:r>
      <w:r>
        <w:rPr>
          <w:rFonts w:ascii="Consolas" w:hAnsi="Consolas" w:eastAsia="Consolas"/>
          <w:color w:val="282828"/>
          <w:sz w:val="18"/>
          <w:shd w:val="clear" w:color="auto" w:fill="F5F5F5"/>
        </w:rPr>
        <w:t>h</w:t>
      </w:r>
      <w:r>
        <w:rPr>
          <w:rFonts w:ascii="Consolas" w:hAnsi="Consolas" w:eastAsia="Consolas"/>
          <w:color w:val="282828"/>
          <w:sz w:val="18"/>
          <w:shd w:val="clear" w:color="auto" w:fill="F5F5F5"/>
        </w:rPr>
        <w:t xml:space="preserve"> </w:t>
      </w:r>
      <w:r>
        <w:rPr>
          <w:rFonts w:ascii="Consolas" w:hAnsi="Consolas" w:eastAsia="Consolas"/>
          <w:color w:val="282828"/>
          <w:sz w:val="18"/>
          <w:shd w:val="clear" w:color="auto" w:fill="F5F5F5"/>
        </w:rPr>
        <w:t>/</w:t>
      </w:r>
      <w:r>
        <w:rPr>
          <w:rFonts w:ascii="Consolas" w:hAnsi="Consolas" w:eastAsia="Consolas"/>
          <w:color w:val="282828"/>
          <w:sz w:val="18"/>
          <w:shd w:val="clear" w:color="auto" w:fill="F5F5F5"/>
        </w:rPr>
        <w:t>/</w:t>
      </w:r>
      <w:r>
        <w:rPr>
          <w:rFonts w:ascii="Consolas" w:hAnsi="Consolas" w:eastAsia="Consolas"/>
          <w:color w:val="282828"/>
          <w:sz w:val="18"/>
          <w:shd w:val="clear" w:color="auto" w:fill="F5F5F5"/>
        </w:rPr>
        <w:t xml:space="preserve"> </w:t>
      </w:r>
      <w:r>
        <w:rPr>
          <w:rFonts w:ascii="Consolas" w:hAnsi="Consolas" w:eastAsia="Consolas"/>
          <w:color w:val="6897BB"/>
          <w:sz w:val="18"/>
          <w:shd w:val="clear" w:color="auto" w:fill="F5F5F5"/>
        </w:rPr>
        <w:t>2</w:t>
      </w:r>
      <w:r>
        <w:rPr>
          <w:rFonts w:ascii="Consolas" w:hAnsi="Consolas" w:eastAsia="Consolas"/>
          <w:color w:val="282828"/>
          <w:sz w:val="18"/>
          <w:shd w:val="clear" w:color="auto" w:fill="F5F5F5"/>
        </w:rPr>
        <w:t>)</w:t>
      </w:r>
      <w:r>
        <w:rPr>
          <w:rFonts w:ascii="Consolas" w:hAnsi="Consolas" w:eastAsia="Consolas"/>
          <w:color w:val="282828"/>
          <w:sz w:val="18"/>
          <w:shd w:val="clear" w:color="auto" w:fill="F5F5F5"/>
        </w:rPr>
        <w:t>)</w:t>
      </w:r>
      <w:r>
        <w:br/>
      </w:r>
      <w:r>
        <w:rPr>
          <w:rFonts w:ascii="Consolas" w:hAnsi="Consolas" w:eastAsia="Consolas"/>
          <w:color w:val="282828"/>
          <w:sz w:val="18"/>
          <w:shd w:val="clear" w:color="auto" w:fill="F5F5F5"/>
        </w:rPr>
        <w:t>out_small</w:t>
      </w:r>
      <w:r>
        <w:rPr>
          <w:rFonts w:ascii="Consolas" w:hAnsi="Consolas" w:eastAsia="Consolas"/>
          <w:color w:val="282828"/>
          <w:sz w:val="18"/>
          <w:shd w:val="clear" w:color="auto" w:fill="F5F5F5"/>
        </w:rPr>
        <w:t xml:space="preserve"> </w:t>
      </w:r>
      <w:r>
        <w:rPr>
          <w:rFonts w:ascii="Consolas" w:hAnsi="Consolas" w:eastAsia="Consolas"/>
          <w:color w:val="282828"/>
          <w:sz w:val="18"/>
          <w:shd w:val="clear" w:color="auto" w:fill="F5F5F5"/>
        </w:rPr>
        <w:t>=</w:t>
      </w:r>
      <w:r>
        <w:rPr>
          <w:rFonts w:ascii="Consolas" w:hAnsi="Consolas" w:eastAsia="Consolas"/>
          <w:color w:val="282828"/>
          <w:sz w:val="18"/>
          <w:shd w:val="clear" w:color="auto" w:fill="F5F5F5"/>
        </w:rPr>
        <w:t xml:space="preserve"> </w:t>
      </w:r>
      <w:r>
        <w:rPr>
          <w:rFonts w:ascii="Consolas" w:hAnsi="Consolas" w:eastAsia="Consolas"/>
          <w:color w:val="282828"/>
          <w:sz w:val="18"/>
          <w:shd w:val="clear" w:color="auto" w:fill="F5F5F5"/>
        </w:rPr>
        <w:t>cv2</w:t>
      </w:r>
      <w:r>
        <w:rPr>
          <w:rFonts w:ascii="Consolas" w:hAnsi="Consolas" w:eastAsia="Consolas"/>
          <w:color w:val="282828"/>
          <w:sz w:val="18"/>
          <w:shd w:val="clear" w:color="auto" w:fill="F5F5F5"/>
        </w:rPr>
        <w:t>.</w:t>
      </w:r>
      <w:r>
        <w:rPr>
          <w:rFonts w:ascii="Consolas" w:hAnsi="Consolas" w:eastAsia="Consolas"/>
          <w:color w:val="282828"/>
          <w:sz w:val="18"/>
          <w:shd w:val="clear" w:color="auto" w:fill="F5F5F5"/>
        </w:rPr>
        <w:t>resize</w:t>
      </w:r>
      <w:r>
        <w:rPr>
          <w:rFonts w:ascii="Consolas" w:hAnsi="Consolas" w:eastAsia="Consolas"/>
          <w:color w:val="282828"/>
          <w:sz w:val="18"/>
          <w:shd w:val="clear" w:color="auto" w:fill="F5F5F5"/>
        </w:rPr>
        <w:t>(</w:t>
      </w:r>
      <w:r>
        <w:rPr>
          <w:rFonts w:ascii="Consolas" w:hAnsi="Consolas" w:eastAsia="Consolas"/>
          <w:color w:val="282828"/>
          <w:sz w:val="18"/>
          <w:shd w:val="clear" w:color="auto" w:fill="F5F5F5"/>
        </w:rPr>
        <w:t>cropped</w:t>
      </w:r>
      <w:r>
        <w:rPr>
          <w:rFonts w:ascii="Consolas" w:hAnsi="Consolas" w:eastAsia="Consolas"/>
          <w:color w:val="282828"/>
          <w:sz w:val="18"/>
          <w:shd w:val="clear" w:color="auto" w:fill="F5F5F5"/>
        </w:rPr>
        <w:t>,</w:t>
      </w:r>
      <w:r>
        <w:rPr>
          <w:rFonts w:ascii="Consolas" w:hAnsi="Consolas" w:eastAsia="Consolas"/>
          <w:color w:val="282828"/>
          <w:sz w:val="18"/>
          <w:shd w:val="clear" w:color="auto" w:fill="F5F5F5"/>
        </w:rPr>
        <w:t xml:space="preserve"> </w:t>
      </w:r>
      <w:r>
        <w:rPr>
          <w:rFonts w:ascii="Consolas" w:hAnsi="Consolas" w:eastAsia="Consolas"/>
          <w:color w:val="282828"/>
          <w:sz w:val="18"/>
          <w:shd w:val="clear" w:color="auto" w:fill="F5F5F5"/>
        </w:rPr>
        <w:t>(</w:t>
      </w:r>
      <w:r>
        <w:rPr>
          <w:rFonts w:ascii="Consolas" w:hAnsi="Consolas" w:eastAsia="Consolas"/>
          <w:color w:val="6897BB"/>
          <w:sz w:val="18"/>
          <w:shd w:val="clear" w:color="auto" w:fill="F5F5F5"/>
        </w:rPr>
        <w:t>32</w:t>
      </w:r>
      <w:r>
        <w:rPr>
          <w:rFonts w:ascii="Consolas" w:hAnsi="Consolas" w:eastAsia="Consolas"/>
          <w:color w:val="282828"/>
          <w:sz w:val="18"/>
          <w:shd w:val="clear" w:color="auto" w:fill="F5F5F5"/>
        </w:rPr>
        <w:t>,</w:t>
      </w:r>
      <w:r>
        <w:rPr>
          <w:rFonts w:ascii="Consolas" w:hAnsi="Consolas" w:eastAsia="Consolas"/>
          <w:color w:val="282828"/>
          <w:sz w:val="18"/>
          <w:shd w:val="clear" w:color="auto" w:fill="F5F5F5"/>
        </w:rPr>
        <w:t xml:space="preserve"> </w:t>
      </w:r>
      <w:r>
        <w:rPr>
          <w:rFonts w:ascii="Consolas" w:hAnsi="Consolas" w:eastAsia="Consolas"/>
          <w:color w:val="6897BB"/>
          <w:sz w:val="18"/>
          <w:shd w:val="clear" w:color="auto" w:fill="F5F5F5"/>
        </w:rPr>
        <w:t>48</w:t>
      </w:r>
      <w:r>
        <w:rPr>
          <w:rFonts w:ascii="Consolas" w:hAnsi="Consolas" w:eastAsia="Consolas"/>
          <w:color w:val="282828"/>
          <w:sz w:val="18"/>
          <w:shd w:val="clear" w:color="auto" w:fill="F5F5F5"/>
        </w:rPr>
        <w:t>)</w:t>
      </w:r>
      <w:r>
        <w:rPr>
          <w:rFonts w:ascii="Consolas" w:hAnsi="Consolas" w:eastAsia="Consolas"/>
          <w:color w:val="282828"/>
          <w:sz w:val="18"/>
          <w:shd w:val="clear" w:color="auto" w:fill="F5F5F5"/>
        </w:rPr>
        <w:t>,</w:t>
      </w:r>
      <w:r>
        <w:rPr>
          <w:rFonts w:ascii="Consolas" w:hAnsi="Consolas" w:eastAsia="Consolas"/>
          <w:color w:val="282828"/>
          <w:sz w:val="18"/>
          <w:shd w:val="clear" w:color="auto" w:fill="F5F5F5"/>
        </w:rPr>
        <w:t xml:space="preserve"> </w:t>
      </w:r>
      <w:r>
        <w:rPr>
          <w:rFonts w:ascii="Consolas" w:hAnsi="Consolas" w:eastAsia="Consolas"/>
          <w:color w:val="282828"/>
          <w:sz w:val="18"/>
          <w:shd w:val="clear" w:color="auto" w:fill="F5F5F5"/>
        </w:rPr>
        <w:t>interpolation</w:t>
      </w:r>
      <w:r>
        <w:rPr>
          <w:rFonts w:ascii="Consolas" w:hAnsi="Consolas" w:eastAsia="Consolas"/>
          <w:color w:val="282828"/>
          <w:sz w:val="18"/>
          <w:shd w:val="clear" w:color="auto" w:fill="F5F5F5"/>
        </w:rPr>
        <w:t>=</w:t>
      </w:r>
      <w:r>
        <w:rPr>
          <w:rFonts w:ascii="Consolas" w:hAnsi="Consolas" w:eastAsia="Consolas"/>
          <w:color w:val="282828"/>
          <w:sz w:val="18"/>
          <w:shd w:val="clear" w:color="auto" w:fill="F5F5F5"/>
        </w:rPr>
        <w:t>cv2</w:t>
      </w:r>
      <w:r>
        <w:rPr>
          <w:rFonts w:ascii="Consolas" w:hAnsi="Consolas" w:eastAsia="Consolas"/>
          <w:color w:val="282828"/>
          <w:sz w:val="18"/>
          <w:shd w:val="clear" w:color="auto" w:fill="F5F5F5"/>
        </w:rPr>
        <w:t>.</w:t>
      </w:r>
      <w:r>
        <w:rPr>
          <w:rFonts w:ascii="Consolas" w:hAnsi="Consolas" w:eastAsia="Consolas"/>
          <w:color w:val="282828"/>
          <w:sz w:val="18"/>
          <w:shd w:val="clear" w:color="auto" w:fill="F5F5F5"/>
        </w:rPr>
        <w:t>INTER_AREA</w:t>
      </w:r>
      <w:r>
        <w:rPr>
          <w:rFonts w:ascii="Consolas" w:hAnsi="Consolas" w:eastAsia="Consolas"/>
          <w:color w:val="282828"/>
          <w:sz w:val="18"/>
          <w:shd w:val="clear" w:color="auto" w:fill="F5F5F5"/>
        </w:rPr>
        <w:t>)</w:t>
      </w:r>
    </w:p>
    <w:p>
      <w:r>
        <w:t>getRectSubPix extrahiert einen zentrierten Ausschnitt mit Subpixelgenauigkeit. INTER_AREA wurde gewählt, weil diese Methode beim Downsampling typischerweise weniger Aliasing-Artefakte erzeugt als einfachere Interpolationsverfahren. Gerade beim starken Reduzieren auf 32 x 48 Pixel ist diese Wahl entscheidend, damit die Silhouette nicht unnötig zerfällt.</w:t>
      </w:r>
    </w:p>
    <w:p>
      <w:pPr>
        <w:pStyle w:val="Heading1"/>
      </w:pPr>
      <w:r>
        <w:t>Ausgabe an die LED-Matrix</w:t>
      </w:r>
    </w:p>
    <w:p>
      <w:r>
        <w:t>Im letzten Schritt wird das verkleinerte Bild an das Modul zur Matrixansteuerung übergeben. Zusätzlich kann eine kleine Vorschau angezeigt werden, um die 1:1-Ausgabegröße vorab zu kontrollieren. Die eigentliche Hardwarekommunikation ist bewusst in ein separates Modul ausgelagert.</w:t>
      </w:r>
    </w:p>
    <w:p>
      <w:r>
        <w:rPr>
          <w:rFonts w:ascii="Consolas" w:hAnsi="Consolas" w:eastAsia="Consolas"/>
          <w:color w:val="282828"/>
          <w:sz w:val="18"/>
          <w:shd w:val="clear" w:color="auto" w:fill="F5F5F5"/>
        </w:rPr>
        <w:t>cv2</w:t>
      </w:r>
      <w:r>
        <w:rPr>
          <w:rFonts w:ascii="Consolas" w:hAnsi="Consolas" w:eastAsia="Consolas"/>
          <w:color w:val="282828"/>
          <w:sz w:val="18"/>
          <w:shd w:val="clear" w:color="auto" w:fill="F5F5F5"/>
        </w:rPr>
        <w:t>.</w:t>
      </w:r>
      <w:r>
        <w:rPr>
          <w:rFonts w:ascii="Consolas" w:hAnsi="Consolas" w:eastAsia="Consolas"/>
          <w:color w:val="282828"/>
          <w:sz w:val="18"/>
          <w:shd w:val="clear" w:color="auto" w:fill="F5F5F5"/>
        </w:rPr>
        <w:t>imshow</w:t>
      </w:r>
      <w:r>
        <w:rPr>
          <w:rFonts w:ascii="Consolas" w:hAnsi="Consolas" w:eastAsia="Consolas"/>
          <w:color w:val="282828"/>
          <w:sz w:val="18"/>
          <w:shd w:val="clear" w:color="auto" w:fill="F5F5F5"/>
        </w:rPr>
        <w:t>(</w:t>
      </w:r>
      <w:r>
        <w:rPr>
          <w:rFonts w:ascii="Consolas" w:hAnsi="Consolas" w:eastAsia="Consolas"/>
          <w:color w:val="6A8759"/>
          <w:sz w:val="18"/>
          <w:shd w:val="clear" w:color="auto" w:fill="F5F5F5"/>
        </w:rPr>
        <w:t>'Hybrid Silhouette (32x32)'</w:t>
      </w:r>
      <w:r>
        <w:rPr>
          <w:rFonts w:ascii="Consolas" w:hAnsi="Consolas" w:eastAsia="Consolas"/>
          <w:color w:val="282828"/>
          <w:sz w:val="18"/>
          <w:shd w:val="clear" w:color="auto" w:fill="F5F5F5"/>
        </w:rPr>
        <w:t>,</w:t>
      </w:r>
      <w:r>
        <w:rPr>
          <w:rFonts w:ascii="Consolas" w:hAnsi="Consolas" w:eastAsia="Consolas"/>
          <w:color w:val="282828"/>
          <w:sz w:val="18"/>
          <w:shd w:val="clear" w:color="auto" w:fill="F5F5F5"/>
        </w:rPr>
        <w:t xml:space="preserve"> </w:t>
      </w:r>
      <w:r>
        <w:rPr>
          <w:rFonts w:ascii="Consolas" w:hAnsi="Consolas" w:eastAsia="Consolas"/>
          <w:color w:val="282828"/>
          <w:sz w:val="18"/>
          <w:shd w:val="clear" w:color="auto" w:fill="F5F5F5"/>
        </w:rPr>
        <w:t>out_small</w:t>
      </w:r>
      <w:r>
        <w:rPr>
          <w:rFonts w:ascii="Consolas" w:hAnsi="Consolas" w:eastAsia="Consolas"/>
          <w:color w:val="282828"/>
          <w:sz w:val="18"/>
          <w:shd w:val="clear" w:color="auto" w:fill="F5F5F5"/>
        </w:rPr>
        <w:t>)</w:t>
      </w:r>
      <w:r>
        <w:br/>
      </w:r>
      <w:r>
        <w:rPr>
          <w:rFonts w:ascii="Consolas" w:hAnsi="Consolas" w:eastAsia="Consolas"/>
          <w:color w:val="282828"/>
          <w:sz w:val="18"/>
          <w:shd w:val="clear" w:color="auto" w:fill="F5F5F5"/>
        </w:rPr>
        <w:t>ImagetoMatrix</w:t>
      </w:r>
      <w:r>
        <w:rPr>
          <w:rFonts w:ascii="Consolas" w:hAnsi="Consolas" w:eastAsia="Consolas"/>
          <w:color w:val="282828"/>
          <w:sz w:val="18"/>
          <w:shd w:val="clear" w:color="auto" w:fill="F5F5F5"/>
        </w:rPr>
        <w:t>.</w:t>
      </w:r>
      <w:r>
        <w:rPr>
          <w:rFonts w:ascii="Consolas" w:hAnsi="Consolas" w:eastAsia="Consolas"/>
          <w:color w:val="282828"/>
          <w:sz w:val="18"/>
          <w:shd w:val="clear" w:color="auto" w:fill="F5F5F5"/>
        </w:rPr>
        <w:t>drawImage</w:t>
      </w:r>
      <w:r>
        <w:rPr>
          <w:rFonts w:ascii="Consolas" w:hAnsi="Consolas" w:eastAsia="Consolas"/>
          <w:color w:val="282828"/>
          <w:sz w:val="18"/>
          <w:shd w:val="clear" w:color="auto" w:fill="F5F5F5"/>
        </w:rPr>
        <w:t>(</w:t>
      </w:r>
      <w:r>
        <w:rPr>
          <w:rFonts w:ascii="Consolas" w:hAnsi="Consolas" w:eastAsia="Consolas"/>
          <w:color w:val="282828"/>
          <w:sz w:val="18"/>
          <w:shd w:val="clear" w:color="auto" w:fill="F5F5F5"/>
        </w:rPr>
        <w:t>out_small</w:t>
      </w:r>
      <w:r>
        <w:rPr>
          <w:rFonts w:ascii="Consolas" w:hAnsi="Consolas" w:eastAsia="Consolas"/>
          <w:color w:val="282828"/>
          <w:sz w:val="18"/>
          <w:shd w:val="clear" w:color="auto" w:fill="F5F5F5"/>
        </w:rPr>
        <w:t>)</w:t>
      </w:r>
    </w:p>
    <w:p>
      <w:r>
        <w:t>Diese Trennung von Bildverarbeitung und Hardwaresteuerung ist aus softwaretechnischer Sicht sinnvoll. Änderungen an der Matrix, an Pins oder an der Ansteuerungslogik können damit im Ausgabemodul vorgenommen werden, ohne dass die eigentliche Bildanalyse verändert werden muss.</w:t>
      </w:r>
    </w:p>
    <w:p>
      <w:pPr>
        <w:pStyle w:val="Heading1"/>
      </w:pPr>
      <w:r>
        <w:t>Fachliche Bewertung der Implementierung</w:t>
      </w:r>
    </w:p>
    <w:p>
      <w:r>
        <w:t>Die Implementierung zeigt, dass die Kombination aus lernbasierter Segmentierung und klassischer Bildverarbeitung für dieses Projekt besonders geeignet ist. Die KI-Modelle liefern eine leistungsfähige Grundlage für die semantische Erkennung von Körper und Händen, während OpenCV die gezielte Nachbearbeitung, Formkorrektur und zeitliche Stabilisierung ermöglicht. Erst durch das Zusammenspiel beider Ansätze entsteht eine Silhouette, die sowohl in Echtzeit berechnet als auch auf einer kleinen LED-Matrix noch überzeugend dargestellt werden kann.</w:t>
      </w:r>
    </w:p>
    <w:p>
      <w:r>
        <w:t>Für die Diplomarbeit ist insbesondere die Parameterwahl ein wesentlicher Qualitätsfaktor. Viele der eingesetzten Werte sind nicht zufällig gewählt, sondern ergeben sich aus einem Kompromiss zwischen Rechenleistung, Stabilität, Detailerhalt und der sehr geringen Zielauflösung der Matrix. Genau diese Abstimmung macht die Implementierung technisch interessant und zeigt, dass nicht nur vorhandene Bibliotheken verwendet, sondern ihre Ergebnisse gezielt an die Anforderungen des Projekts angepasst wurden.</w:t>
      </w:r>
    </w:p>
    <w:p>
      <w:pPr>
        <w:pStyle w:val="Heading1"/>
      </w:pPr>
      <w:r>
        <w:t>Hinweis zur Einbindung in die Diplomarbeit</w:t>
      </w:r>
    </w:p>
    <w:p>
      <w:r>
        <w:t>Für den Hauptteil der Arbeit empfiehlt es sich, nur die wichtigsten Codeausschnitte in dieser Form einzubinden und den vollständigen Quelltext in den Anhang zu verschieben. So bleibt das Kapitel verständlich und wissenschaftlich lesbar. Die kommentierte Vollversion des Programms, zusätzliche Parameterlisten und eventuell auch Messwerte zu Bildrate oder Latenz können ergänzend im Anhang dokumentiert werden.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