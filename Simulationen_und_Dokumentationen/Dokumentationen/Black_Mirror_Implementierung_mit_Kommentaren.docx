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Implementierung des Black-Mirror-Systems mit kommentierten Codebeispielen</w:t>
      </w:r>
    </w:p>
    <w:p>
      <w:r>
        <w:t>Diese Version des Implementierungskapitels ergänzt die bisherigen Code-Snippets gezielt um Kommentare. Dabei wurden sowohl Kommentare aus dem vorhandenen Quelltext übernommen als auch zusätzliche kurze Anmerkungen ergänzt, wenn sie für das Verständnis eines Abschnitts wichtig sind. Dadurch entsteht eine Form der Darstellung, die sich gut für eine Diplomarbeit eignet: Der Leser sieht den relevanten Code und versteht gleichzeitig direkt im Ausschnitt, welche Aufgabe einzelne Befehle übernehmen.</w:t>
      </w:r>
    </w:p>
    <w:p>
      <w:pPr>
        <w:pStyle w:val="Heading1"/>
      </w:pPr>
      <w:r>
        <w:t>Importe und Grundstruktur</w:t>
      </w:r>
    </w:p>
    <w:p>
      <w:r>
        <w:t>Zu Beginn werden die Bibliotheken eingebunden, die das System für Bildverarbeitung, numerische Operationen, KI-Erkennung und Hardwareausgabe benötigt. Die Kommentare im Code helfen hier vor allem dabei, die Rolle der einzelnen Module knapp und direkt am Code zu erklären.</w:t>
      </w:r>
    </w:p>
    <w:p>
      <w:r>
        <w:rPr>
          <w:rFonts w:ascii="Consolas" w:hAnsi="Consolas" w:eastAsia="Consolas"/>
          <w:color w:val="CC7832"/>
          <w:sz w:val="18"/>
        </w:rPr>
        <w:t>import</w:t>
      </w:r>
      <w:r>
        <w:rPr>
          <w:rFonts w:ascii="Consolas" w:hAnsi="Consolas" w:eastAsia="Consolas"/>
          <w:color w:val="282828"/>
          <w:sz w:val="18"/>
        </w:rPr>
        <w:t xml:space="preserve"> </w:t>
      </w:r>
      <w:r>
        <w:rPr>
          <w:rFonts w:ascii="Consolas" w:hAnsi="Consolas" w:eastAsia="Consolas"/>
          <w:color w:val="282828"/>
          <w:sz w:val="18"/>
        </w:rPr>
        <w:t>cv2</w:t>
      </w:r>
      <w:r>
        <w:rPr>
          <w:rFonts w:ascii="Consolas" w:hAnsi="Consolas" w:eastAsia="Consolas"/>
          <w:color w:val="282828"/>
          <w:sz w:val="18"/>
        </w:rPr>
        <w:t xml:space="preserve">                        </w:t>
      </w:r>
      <w:r>
        <w:rPr>
          <w:rFonts w:ascii="Consolas" w:hAnsi="Consolas" w:eastAsia="Consolas"/>
          <w:color w:val="808080"/>
          <w:sz w:val="18"/>
        </w:rPr>
        <w:t># OpenCV für Bildverarbeitung und mathematische Matrix-Operationen</w:t>
      </w:r>
      <w:r>
        <w:br/>
      </w:r>
      <w:r>
        <w:rPr>
          <w:rFonts w:ascii="Consolas" w:hAnsi="Consolas" w:eastAsia="Consolas"/>
          <w:color w:val="CC7832"/>
          <w:sz w:val="18"/>
        </w:rPr>
        <w:t>import</w:t>
      </w:r>
      <w:r>
        <w:rPr>
          <w:rFonts w:ascii="Consolas" w:hAnsi="Consolas" w:eastAsia="Consolas"/>
          <w:color w:val="282828"/>
          <w:sz w:val="18"/>
        </w:rPr>
        <w:t xml:space="preserve"> </w:t>
      </w:r>
      <w:r>
        <w:rPr>
          <w:rFonts w:ascii="Consolas" w:hAnsi="Consolas" w:eastAsia="Consolas"/>
          <w:color w:val="282828"/>
          <w:sz w:val="18"/>
        </w:rPr>
        <w:t>numpy</w:t>
      </w:r>
      <w:r>
        <w:rPr>
          <w:rFonts w:ascii="Consolas" w:hAnsi="Consolas" w:eastAsia="Consolas"/>
          <w:color w:val="282828"/>
          <w:sz w:val="18"/>
        </w:rPr>
        <w:t xml:space="preserve"> </w:t>
      </w:r>
      <w:r>
        <w:rPr>
          <w:rFonts w:ascii="Consolas" w:hAnsi="Consolas" w:eastAsia="Consolas"/>
          <w:color w:val="CC7832"/>
          <w:sz w:val="18"/>
        </w:rPr>
        <w:t>as</w:t>
      </w:r>
      <w:r>
        <w:rPr>
          <w:rFonts w:ascii="Consolas" w:hAnsi="Consolas" w:eastAsia="Consolas"/>
          <w:color w:val="282828"/>
          <w:sz w:val="18"/>
        </w:rPr>
        <w:t xml:space="preserve"> </w:t>
      </w:r>
      <w:r>
        <w:rPr>
          <w:rFonts w:ascii="Consolas" w:hAnsi="Consolas" w:eastAsia="Consolas"/>
          <w:color w:val="282828"/>
          <w:sz w:val="18"/>
        </w:rPr>
        <w:t>np</w:t>
      </w:r>
      <w:r>
        <w:rPr>
          <w:rFonts w:ascii="Consolas" w:hAnsi="Consolas" w:eastAsia="Consolas"/>
          <w:color w:val="282828"/>
          <w:sz w:val="18"/>
        </w:rPr>
        <w:t xml:space="preserve">                </w:t>
      </w:r>
      <w:r>
        <w:rPr>
          <w:rFonts w:ascii="Consolas" w:hAnsi="Consolas" w:eastAsia="Consolas"/>
          <w:color w:val="808080"/>
          <w:sz w:val="18"/>
        </w:rPr>
        <w:t># NumPy für schnelle numerische Berechnungen von Arrays</w:t>
      </w:r>
      <w:r>
        <w:br/>
      </w:r>
      <w:r>
        <w:rPr>
          <w:rFonts w:ascii="Consolas" w:hAnsi="Consolas" w:eastAsia="Consolas"/>
          <w:color w:val="CC7832"/>
          <w:sz w:val="18"/>
        </w:rPr>
        <w:t>import</w:t>
      </w:r>
      <w:r>
        <w:rPr>
          <w:rFonts w:ascii="Consolas" w:hAnsi="Consolas" w:eastAsia="Consolas"/>
          <w:color w:val="282828"/>
          <w:sz w:val="18"/>
        </w:rPr>
        <w:t xml:space="preserve"> </w:t>
      </w:r>
      <w:r>
        <w:rPr>
          <w:rFonts w:ascii="Consolas" w:hAnsi="Consolas" w:eastAsia="Consolas"/>
          <w:color w:val="282828"/>
          <w:sz w:val="18"/>
        </w:rPr>
        <w:t>mediapipe</w:t>
      </w:r>
      <w:r>
        <w:rPr>
          <w:rFonts w:ascii="Consolas" w:hAnsi="Consolas" w:eastAsia="Consolas"/>
          <w:color w:val="282828"/>
          <w:sz w:val="18"/>
        </w:rPr>
        <w:t xml:space="preserve"> </w:t>
      </w:r>
      <w:r>
        <w:rPr>
          <w:rFonts w:ascii="Consolas" w:hAnsi="Consolas" w:eastAsia="Consolas"/>
          <w:color w:val="CC7832"/>
          <w:sz w:val="18"/>
        </w:rPr>
        <w:t>as</w:t>
      </w:r>
      <w:r>
        <w:rPr>
          <w:rFonts w:ascii="Consolas" w:hAnsi="Consolas" w:eastAsia="Consolas"/>
          <w:color w:val="282828"/>
          <w:sz w:val="18"/>
        </w:rPr>
        <w:t xml:space="preserve"> </w:t>
      </w:r>
      <w:r>
        <w:rPr>
          <w:rFonts w:ascii="Consolas" w:hAnsi="Consolas" w:eastAsia="Consolas"/>
          <w:color w:val="282828"/>
          <w:sz w:val="18"/>
        </w:rPr>
        <w:t>mp</w:t>
      </w:r>
      <w:r>
        <w:rPr>
          <w:rFonts w:ascii="Consolas" w:hAnsi="Consolas" w:eastAsia="Consolas"/>
          <w:color w:val="282828"/>
          <w:sz w:val="18"/>
        </w:rPr>
        <w:t xml:space="preserve">            </w:t>
      </w:r>
      <w:r>
        <w:rPr>
          <w:rFonts w:ascii="Consolas" w:hAnsi="Consolas" w:eastAsia="Consolas"/>
          <w:color w:val="808080"/>
          <w:sz w:val="18"/>
        </w:rPr>
        <w:t># MediaPipe für ML-basierte Körper- und Handerkennung</w:t>
      </w:r>
      <w:r>
        <w:br/>
      </w:r>
      <w:r>
        <w:rPr>
          <w:rFonts w:ascii="Consolas" w:hAnsi="Consolas" w:eastAsia="Consolas"/>
          <w:color w:val="CC7832"/>
          <w:sz w:val="18"/>
        </w:rPr>
        <w:t>import</w:t>
      </w:r>
      <w:r>
        <w:rPr>
          <w:rFonts w:ascii="Consolas" w:hAnsi="Consolas" w:eastAsia="Consolas"/>
          <w:color w:val="282828"/>
          <w:sz w:val="18"/>
        </w:rPr>
        <w:t xml:space="preserve"> </w:t>
      </w:r>
      <w:r>
        <w:rPr>
          <w:rFonts w:ascii="Consolas" w:hAnsi="Consolas" w:eastAsia="Consolas"/>
          <w:color w:val="282828"/>
          <w:sz w:val="18"/>
        </w:rPr>
        <w:t>Software</w:t>
      </w:r>
      <w:r>
        <w:rPr>
          <w:rFonts w:ascii="Consolas" w:hAnsi="Consolas" w:eastAsia="Consolas"/>
          <w:color w:val="282828"/>
          <w:sz w:val="18"/>
        </w:rPr>
        <w:t>.</w:t>
      </w:r>
      <w:r>
        <w:rPr>
          <w:rFonts w:ascii="Consolas" w:hAnsi="Consolas" w:eastAsia="Consolas"/>
          <w:color w:val="282828"/>
          <w:sz w:val="18"/>
        </w:rPr>
        <w:t>LED_Matrix</w:t>
      </w:r>
      <w:r>
        <w:rPr>
          <w:rFonts w:ascii="Consolas" w:hAnsi="Consolas" w:eastAsia="Consolas"/>
          <w:color w:val="282828"/>
          <w:sz w:val="18"/>
        </w:rPr>
        <w:t>.</w:t>
      </w:r>
      <w:r>
        <w:rPr>
          <w:rFonts w:ascii="Consolas" w:hAnsi="Consolas" w:eastAsia="Consolas"/>
          <w:color w:val="282828"/>
          <w:sz w:val="18"/>
        </w:rPr>
        <w:t>ImagetoMatrix</w:t>
      </w:r>
      <w:r>
        <w:rPr>
          <w:rFonts w:ascii="Consolas" w:hAnsi="Consolas" w:eastAsia="Consolas"/>
          <w:color w:val="282828"/>
          <w:sz w:val="18"/>
        </w:rPr>
        <w:t xml:space="preserve"> </w:t>
      </w:r>
      <w:r>
        <w:rPr>
          <w:rFonts w:ascii="Consolas" w:hAnsi="Consolas" w:eastAsia="Consolas"/>
          <w:color w:val="CC7832"/>
          <w:sz w:val="18"/>
        </w:rPr>
        <w:t>as</w:t>
      </w:r>
      <w:r>
        <w:rPr>
          <w:rFonts w:ascii="Consolas" w:hAnsi="Consolas" w:eastAsia="Consolas"/>
          <w:color w:val="282828"/>
          <w:sz w:val="18"/>
        </w:rPr>
        <w:t xml:space="preserve"> </w:t>
      </w:r>
      <w:r>
        <w:rPr>
          <w:rFonts w:ascii="Consolas" w:hAnsi="Consolas" w:eastAsia="Consolas"/>
          <w:color w:val="282828"/>
          <w:sz w:val="18"/>
        </w:rPr>
        <w:t>ImagetoMatrix</w:t>
      </w:r>
      <w:r>
        <w:rPr>
          <w:rFonts w:ascii="Consolas" w:hAnsi="Consolas" w:eastAsia="Consolas"/>
          <w:color w:val="282828"/>
          <w:sz w:val="18"/>
        </w:rPr>
        <w:t xml:space="preserve">  </w:t>
      </w:r>
      <w:r>
        <w:rPr>
          <w:rFonts w:ascii="Consolas" w:hAnsi="Consolas" w:eastAsia="Consolas"/>
          <w:color w:val="808080"/>
          <w:sz w:val="18"/>
        </w:rPr>
        <w:t># Eigenes Modul zur LED-Matrix-Ansteuerung</w:t>
      </w:r>
    </w:p>
    <w:p>
      <w:r>
        <w:t>Gerade für die schriftliche Arbeit ist diese Form sinnvoll, weil damit bereits auf der ersten Ebene klar wird, welche Technologie für welchen Aufgabenbereich zuständig ist. Das verhindert, dass der Leser erst lange im Fließtext nach der Bedeutung der Importe suchen muss.</w:t>
      </w:r>
    </w:p>
    <w:p>
      <w:pPr>
        <w:pStyle w:val="Heading1"/>
      </w:pPr>
      <w:r>
        <w:t>Erkennung der verfügbaren Kamera</w:t>
      </w:r>
    </w:p>
    <w:p>
      <w:r>
        <w:t>Die Anwendung soll sowohl auf einem Raspberry Pi als auch auf einem PC lauffähig sein. Deshalb wird bereits zu Beginn geprüft, ob die PiCamera2-Bibliothek vorhanden ist. Die Kommentare machen hier deutlich, dass es sich um eine automatische Hardwareanpassung handelt.</w:t>
      </w:r>
    </w:p>
    <w:p>
      <w:r>
        <w:rPr>
          <w:rFonts w:ascii="Consolas" w:hAnsi="Consolas" w:eastAsia="Consolas"/>
          <w:color w:val="282828"/>
          <w:sz w:val="18"/>
        </w:rPr>
        <w:t>USE_PI</w:t>
      </w:r>
      <w:r>
        <w:rPr>
          <w:rFonts w:ascii="Consolas" w:hAnsi="Consolas" w:eastAsia="Consolas"/>
          <w:color w:val="282828"/>
          <w:sz w:val="18"/>
        </w:rPr>
        <w:t xml:space="preserve"> </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CC7832"/>
          <w:sz w:val="18"/>
        </w:rPr>
        <w:t>False</w:t>
      </w:r>
      <w:r>
        <w:br/>
      </w:r>
      <w:r>
        <w:rPr>
          <w:rFonts w:ascii="Consolas" w:hAnsi="Consolas" w:eastAsia="Consolas"/>
          <w:color w:val="CC7832"/>
          <w:sz w:val="18"/>
        </w:rPr>
        <w:t>try</w:t>
      </w:r>
      <w:r>
        <w:rPr>
          <w:rFonts w:ascii="Consolas" w:hAnsi="Consolas" w:eastAsia="Consolas"/>
          <w:color w:val="282828"/>
          <w:sz w:val="18"/>
        </w:rPr>
        <w:t>:</w:t>
      </w:r>
      <w:r>
        <w:br/>
      </w:r>
      <w:r>
        <w:rPr>
          <w:rFonts w:ascii="Consolas" w:hAnsi="Consolas" w:eastAsia="Consolas"/>
          <w:color w:val="282828"/>
          <w:sz w:val="18"/>
        </w:rPr>
        <w:t xml:space="preserve">    </w:t>
      </w:r>
      <w:r>
        <w:rPr>
          <w:rFonts w:ascii="Consolas" w:hAnsi="Consolas" w:eastAsia="Consolas"/>
          <w:color w:val="808080"/>
          <w:sz w:val="18"/>
        </w:rPr>
        <w:t># Versuche die spezifische Raspberry Pi Kamera Bibliothek zu laden</w:t>
      </w:r>
      <w:r>
        <w:br/>
      </w:r>
      <w:r>
        <w:rPr>
          <w:rFonts w:ascii="Consolas" w:hAnsi="Consolas" w:eastAsia="Consolas"/>
          <w:color w:val="282828"/>
          <w:sz w:val="18"/>
        </w:rPr>
        <w:t xml:space="preserve">    </w:t>
      </w:r>
      <w:r>
        <w:rPr>
          <w:rFonts w:ascii="Consolas" w:hAnsi="Consolas" w:eastAsia="Consolas"/>
          <w:color w:val="CC7832"/>
          <w:sz w:val="18"/>
        </w:rPr>
        <w:t>from</w:t>
      </w:r>
      <w:r>
        <w:rPr>
          <w:rFonts w:ascii="Consolas" w:hAnsi="Consolas" w:eastAsia="Consolas"/>
          <w:color w:val="282828"/>
          <w:sz w:val="18"/>
        </w:rPr>
        <w:t xml:space="preserve"> </w:t>
      </w:r>
      <w:r>
        <w:rPr>
          <w:rFonts w:ascii="Consolas" w:hAnsi="Consolas" w:eastAsia="Consolas"/>
          <w:color w:val="282828"/>
          <w:sz w:val="18"/>
        </w:rPr>
        <w:t>picamera2</w:t>
      </w:r>
      <w:r>
        <w:rPr>
          <w:rFonts w:ascii="Consolas" w:hAnsi="Consolas" w:eastAsia="Consolas"/>
          <w:color w:val="282828"/>
          <w:sz w:val="18"/>
        </w:rPr>
        <w:t xml:space="preserve"> </w:t>
      </w:r>
      <w:r>
        <w:rPr>
          <w:rFonts w:ascii="Consolas" w:hAnsi="Consolas" w:eastAsia="Consolas"/>
          <w:color w:val="CC7832"/>
          <w:sz w:val="18"/>
        </w:rPr>
        <w:t>import</w:t>
      </w:r>
      <w:r>
        <w:rPr>
          <w:rFonts w:ascii="Consolas" w:hAnsi="Consolas" w:eastAsia="Consolas"/>
          <w:color w:val="282828"/>
          <w:sz w:val="18"/>
        </w:rPr>
        <w:t xml:space="preserve"> </w:t>
      </w:r>
      <w:r>
        <w:rPr>
          <w:rFonts w:ascii="Consolas" w:hAnsi="Consolas" w:eastAsia="Consolas"/>
          <w:color w:val="282828"/>
          <w:sz w:val="18"/>
        </w:rPr>
        <w:t>Picamera2</w:t>
      </w:r>
      <w:r>
        <w:br/>
      </w:r>
      <w:r>
        <w:br/>
      </w:r>
      <w:r>
        <w:rPr>
          <w:rFonts w:ascii="Consolas" w:hAnsi="Consolas" w:eastAsia="Consolas"/>
          <w:color w:val="282828"/>
          <w:sz w:val="18"/>
        </w:rPr>
        <w:t xml:space="preserve">    </w:t>
      </w:r>
      <w:r>
        <w:rPr>
          <w:rFonts w:ascii="Consolas" w:hAnsi="Consolas" w:eastAsia="Consolas"/>
          <w:color w:val="282828"/>
          <w:sz w:val="18"/>
        </w:rPr>
        <w:t>USE_PI</w:t>
      </w:r>
      <w:r>
        <w:rPr>
          <w:rFonts w:ascii="Consolas" w:hAnsi="Consolas" w:eastAsia="Consolas"/>
          <w:color w:val="282828"/>
          <w:sz w:val="18"/>
        </w:rPr>
        <w:t xml:space="preserve"> </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CC7832"/>
          <w:sz w:val="18"/>
        </w:rPr>
        <w:t>True</w:t>
      </w:r>
      <w:r>
        <w:br/>
      </w:r>
      <w:r>
        <w:rPr>
          <w:rFonts w:ascii="Consolas" w:hAnsi="Consolas" w:eastAsia="Consolas"/>
          <w:color w:val="282828"/>
          <w:sz w:val="18"/>
        </w:rPr>
        <w:t xml:space="preserve">    </w:t>
      </w:r>
      <w:r>
        <w:rPr>
          <w:rFonts w:ascii="Consolas" w:hAnsi="Consolas" w:eastAsia="Consolas"/>
          <w:color w:val="282828"/>
          <w:sz w:val="18"/>
        </w:rPr>
        <w:t>print</w:t>
      </w:r>
      <w:r>
        <w:rPr>
          <w:rFonts w:ascii="Consolas" w:hAnsi="Consolas" w:eastAsia="Consolas"/>
          <w:color w:val="282828"/>
          <w:sz w:val="18"/>
        </w:rPr>
        <w:t>(</w:t>
      </w:r>
      <w:r>
        <w:rPr>
          <w:rFonts w:ascii="Consolas" w:hAnsi="Consolas" w:eastAsia="Consolas"/>
          <w:color w:val="6A8759"/>
          <w:sz w:val="18"/>
        </w:rPr>
        <w:t>"PiCamera2 gefunden – benutze Raspberry-Kamera."</w:t>
      </w:r>
      <w:r>
        <w:rPr>
          <w:rFonts w:ascii="Consolas" w:hAnsi="Consolas" w:eastAsia="Consolas"/>
          <w:color w:val="282828"/>
          <w:sz w:val="18"/>
        </w:rPr>
        <w:t>)</w:t>
      </w:r>
      <w:r>
        <w:br/>
      </w:r>
      <w:r>
        <w:rPr>
          <w:rFonts w:ascii="Consolas" w:hAnsi="Consolas" w:eastAsia="Consolas"/>
          <w:color w:val="CC7832"/>
          <w:sz w:val="18"/>
        </w:rPr>
        <w:t>except</w:t>
      </w:r>
      <w:r>
        <w:rPr>
          <w:rFonts w:ascii="Consolas" w:hAnsi="Consolas" w:eastAsia="Consolas"/>
          <w:color w:val="282828"/>
          <w:sz w:val="18"/>
        </w:rPr>
        <w:t xml:space="preserve"> </w:t>
      </w:r>
      <w:r>
        <w:rPr>
          <w:rFonts w:ascii="Consolas" w:hAnsi="Consolas" w:eastAsia="Consolas"/>
          <w:color w:val="282828"/>
          <w:sz w:val="18"/>
        </w:rPr>
        <w:t>ImportError</w:t>
      </w:r>
      <w:r>
        <w:rPr>
          <w:rFonts w:ascii="Consolas" w:hAnsi="Consolas" w:eastAsia="Consolas"/>
          <w:color w:val="282828"/>
          <w:sz w:val="18"/>
        </w:rPr>
        <w:t>:</w:t>
      </w:r>
      <w:r>
        <w:br/>
      </w:r>
      <w:r>
        <w:rPr>
          <w:rFonts w:ascii="Consolas" w:hAnsi="Consolas" w:eastAsia="Consolas"/>
          <w:color w:val="282828"/>
          <w:sz w:val="18"/>
        </w:rPr>
        <w:t xml:space="preserve">    </w:t>
      </w:r>
      <w:r>
        <w:rPr>
          <w:rFonts w:ascii="Consolas" w:hAnsi="Consolas" w:eastAsia="Consolas"/>
          <w:color w:val="808080"/>
          <w:sz w:val="18"/>
        </w:rPr>
        <w:t># Fallback für die Entwicklung auf normalen Laptops oder PCs</w:t>
      </w:r>
      <w:r>
        <w:br/>
      </w:r>
      <w:r>
        <w:rPr>
          <w:rFonts w:ascii="Consolas" w:hAnsi="Consolas" w:eastAsia="Consolas"/>
          <w:color w:val="282828"/>
          <w:sz w:val="18"/>
        </w:rPr>
        <w:t xml:space="preserve">    </w:t>
      </w:r>
      <w:r>
        <w:rPr>
          <w:rFonts w:ascii="Consolas" w:hAnsi="Consolas" w:eastAsia="Consolas"/>
          <w:color w:val="282828"/>
          <w:sz w:val="18"/>
        </w:rPr>
        <w:t>USE_PI</w:t>
      </w:r>
      <w:r>
        <w:rPr>
          <w:rFonts w:ascii="Consolas" w:hAnsi="Consolas" w:eastAsia="Consolas"/>
          <w:color w:val="282828"/>
          <w:sz w:val="18"/>
        </w:rPr>
        <w:t xml:space="preserve"> </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CC7832"/>
          <w:sz w:val="18"/>
        </w:rPr>
        <w:t>False</w:t>
      </w:r>
      <w:r>
        <w:br/>
      </w:r>
      <w:r>
        <w:rPr>
          <w:rFonts w:ascii="Consolas" w:hAnsi="Consolas" w:eastAsia="Consolas"/>
          <w:color w:val="282828"/>
          <w:sz w:val="18"/>
        </w:rPr>
        <w:t xml:space="preserve">    </w:t>
      </w:r>
      <w:r>
        <w:rPr>
          <w:rFonts w:ascii="Consolas" w:hAnsi="Consolas" w:eastAsia="Consolas"/>
          <w:color w:val="282828"/>
          <w:sz w:val="18"/>
        </w:rPr>
        <w:t>print</w:t>
      </w:r>
      <w:r>
        <w:rPr>
          <w:rFonts w:ascii="Consolas" w:hAnsi="Consolas" w:eastAsia="Consolas"/>
          <w:color w:val="282828"/>
          <w:sz w:val="18"/>
        </w:rPr>
        <w:t>(</w:t>
      </w:r>
      <w:r>
        <w:rPr>
          <w:rFonts w:ascii="Consolas" w:hAnsi="Consolas" w:eastAsia="Consolas"/>
          <w:color w:val="6A8759"/>
          <w:sz w:val="18"/>
        </w:rPr>
        <w:t>"PiCamera2 nicht gefunden – benutze cv2.VideoCapture."</w:t>
      </w:r>
      <w:r>
        <w:rPr>
          <w:rFonts w:ascii="Consolas" w:hAnsi="Consolas" w:eastAsia="Consolas"/>
          <w:color w:val="282828"/>
          <w:sz w:val="18"/>
        </w:rPr>
        <w:t>)</w:t>
      </w:r>
    </w:p>
    <w:p>
      <w:r>
        <w:t>Solche Kommentare sind in einem Diplomarbeitsdokument besonders nützlich, weil sie die Entwurfsentscheidung direkt sichtbar machen. Es wird nicht nur gezeigt, dass eine Fallunterscheidung existiert, sondern auch warum diese notwendig ist.</w:t>
      </w:r>
    </w:p>
    <w:p>
      <w:pPr>
        <w:pStyle w:val="Heading1"/>
      </w:pPr>
      <w:r>
        <w:t>Kamerainitialisierung</w:t>
      </w:r>
    </w:p>
    <w:p>
      <w:r>
        <w:t>Im nächsten Schritt wird die Kamera abhängig vom Zielsystem initialisiert. Die Kommentare erklären dabei vor allem die gewählte Auflösung und den Grund für die Verwendung eines einheitlichen Formats.</w:t>
      </w:r>
    </w:p>
    <w:p>
      <w:r>
        <w:rPr>
          <w:rFonts w:ascii="Consolas" w:hAnsi="Consolas" w:eastAsia="Consolas"/>
          <w:color w:val="CC7832"/>
          <w:sz w:val="18"/>
        </w:rPr>
        <w:t>def</w:t>
      </w:r>
      <w:r>
        <w:rPr>
          <w:rFonts w:ascii="Consolas" w:hAnsi="Consolas" w:eastAsia="Consolas"/>
          <w:color w:val="282828"/>
          <w:sz w:val="18"/>
        </w:rPr>
        <w:t xml:space="preserve"> </w:t>
      </w:r>
      <w:r>
        <w:rPr>
          <w:rFonts w:ascii="Consolas" w:hAnsi="Consolas" w:eastAsia="Consolas"/>
          <w:color w:val="282828"/>
          <w:sz w:val="18"/>
        </w:rPr>
        <w:t>init_camera</w:t>
      </w:r>
      <w:r>
        <w:rPr>
          <w:rFonts w:ascii="Consolas" w:hAnsi="Consolas" w:eastAsia="Consolas"/>
          <w:color w:val="282828"/>
          <w:sz w:val="18"/>
        </w:rPr>
        <w:t>(</w:t>
      </w:r>
      <w:r>
        <w:rPr>
          <w:rFonts w:ascii="Consolas" w:hAnsi="Consolas" w:eastAsia="Consolas"/>
          <w:color w:val="282828"/>
          <w:sz w:val="18"/>
        </w:rPr>
        <w:t>)</w:t>
      </w:r>
      <w:r>
        <w:rPr>
          <w:rFonts w:ascii="Consolas" w:hAnsi="Consolas" w:eastAsia="Consolas"/>
          <w:color w:val="282828"/>
          <w:sz w:val="18"/>
        </w:rPr>
        <w:t>:</w:t>
      </w:r>
      <w:r>
        <w:br/>
      </w:r>
      <w:r>
        <w:rPr>
          <w:rFonts w:ascii="Consolas" w:hAnsi="Consolas" w:eastAsia="Consolas"/>
          <w:color w:val="282828"/>
          <w:sz w:val="18"/>
        </w:rPr>
        <w:t xml:space="preserve">    </w:t>
      </w:r>
      <w:r>
        <w:rPr>
          <w:rFonts w:ascii="Consolas" w:hAnsi="Consolas" w:eastAsia="Consolas"/>
          <w:color w:val="6A8759"/>
          <w:sz w:val="18"/>
        </w:rPr>
        <w:t>""</w:t>
      </w:r>
      <w:r>
        <w:rPr>
          <w:rFonts w:ascii="Consolas" w:hAnsi="Consolas" w:eastAsia="Consolas"/>
          <w:color w:val="6A8759"/>
          <w:sz w:val="18"/>
        </w:rPr>
        <w:t>" Initialisiert die Kamera je nach erkannter Hardware. "</w:t>
      </w:r>
      <w:r>
        <w:rPr>
          <w:rFonts w:ascii="Consolas" w:hAnsi="Consolas" w:eastAsia="Consolas"/>
          <w:color w:val="6A8759"/>
          <w:sz w:val="18"/>
        </w:rPr>
        <w:t>""</w:t>
      </w:r>
      <w:r>
        <w:br/>
      </w:r>
      <w:r>
        <w:rPr>
          <w:rFonts w:ascii="Consolas" w:hAnsi="Consolas" w:eastAsia="Consolas"/>
          <w:color w:val="282828"/>
          <w:sz w:val="18"/>
        </w:rPr>
        <w:t xml:space="preserve">    </w:t>
      </w:r>
      <w:r>
        <w:rPr>
          <w:rFonts w:ascii="Consolas" w:hAnsi="Consolas" w:eastAsia="Consolas"/>
          <w:color w:val="CC7832"/>
          <w:sz w:val="18"/>
        </w:rPr>
        <w:t>if</w:t>
      </w:r>
      <w:r>
        <w:rPr>
          <w:rFonts w:ascii="Consolas" w:hAnsi="Consolas" w:eastAsia="Consolas"/>
          <w:color w:val="282828"/>
          <w:sz w:val="18"/>
        </w:rPr>
        <w:t xml:space="preserve"> </w:t>
      </w:r>
      <w:r>
        <w:rPr>
          <w:rFonts w:ascii="Consolas" w:hAnsi="Consolas" w:eastAsia="Consolas"/>
          <w:color w:val="282828"/>
          <w:sz w:val="18"/>
        </w:rPr>
        <w:t>USE_PI</w:t>
      </w:r>
      <w:r>
        <w:rPr>
          <w:rFonts w:ascii="Consolas" w:hAnsi="Consolas" w:eastAsia="Consolas"/>
          <w:color w:val="282828"/>
          <w:sz w:val="18"/>
        </w:rPr>
        <w:t>:</w:t>
      </w:r>
      <w:r>
        <w:br/>
      </w:r>
      <w:r>
        <w:rPr>
          <w:rFonts w:ascii="Consolas" w:hAnsi="Consolas" w:eastAsia="Consolas"/>
          <w:color w:val="282828"/>
          <w:sz w:val="18"/>
        </w:rPr>
        <w:t xml:space="preserve">        </w:t>
      </w:r>
      <w:r>
        <w:rPr>
          <w:rFonts w:ascii="Consolas" w:hAnsi="Consolas" w:eastAsia="Consolas"/>
          <w:color w:val="282828"/>
          <w:sz w:val="18"/>
        </w:rPr>
        <w:t>picam2</w:t>
      </w:r>
      <w:r>
        <w:rPr>
          <w:rFonts w:ascii="Consolas" w:hAnsi="Consolas" w:eastAsia="Consolas"/>
          <w:color w:val="282828"/>
          <w:sz w:val="18"/>
        </w:rPr>
        <w:t xml:space="preserve"> </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Picamera2</w:t>
      </w:r>
      <w:r>
        <w:rPr>
          <w:rFonts w:ascii="Consolas" w:hAnsi="Consolas" w:eastAsia="Consolas"/>
          <w:color w:val="282828"/>
          <w:sz w:val="18"/>
        </w:rPr>
        <w:t>(</w:t>
      </w:r>
      <w:r>
        <w:rPr>
          <w:rFonts w:ascii="Consolas" w:hAnsi="Consolas" w:eastAsia="Consolas"/>
          <w:color w:val="282828"/>
          <w:sz w:val="18"/>
        </w:rPr>
        <w:t>)</w:t>
      </w:r>
      <w:r>
        <w:br/>
      </w:r>
      <w:r>
        <w:rPr>
          <w:rFonts w:ascii="Consolas" w:hAnsi="Consolas" w:eastAsia="Consolas"/>
          <w:color w:val="282828"/>
          <w:sz w:val="18"/>
        </w:rPr>
        <w:t xml:space="preserve">        </w:t>
      </w:r>
      <w:r>
        <w:rPr>
          <w:rFonts w:ascii="Consolas" w:hAnsi="Consolas" w:eastAsia="Consolas"/>
          <w:color w:val="808080"/>
          <w:sz w:val="18"/>
        </w:rPr>
        <w:t># Auflösung auf 640x480 festlegen: ausreichend für stabile Erkennung bei guter Performance</w:t>
      </w:r>
      <w:r>
        <w:br/>
      </w:r>
      <w:r>
        <w:rPr>
          <w:rFonts w:ascii="Consolas" w:hAnsi="Consolas" w:eastAsia="Consolas"/>
          <w:color w:val="282828"/>
          <w:sz w:val="18"/>
        </w:rPr>
        <w:t xml:space="preserve">        </w:t>
      </w:r>
      <w:r>
        <w:rPr>
          <w:rFonts w:ascii="Consolas" w:hAnsi="Consolas" w:eastAsia="Consolas"/>
          <w:color w:val="282828"/>
          <w:sz w:val="18"/>
        </w:rPr>
        <w:t>config</w:t>
      </w:r>
      <w:r>
        <w:rPr>
          <w:rFonts w:ascii="Consolas" w:hAnsi="Consolas" w:eastAsia="Consolas"/>
          <w:color w:val="282828"/>
          <w:sz w:val="18"/>
        </w:rPr>
        <w:t xml:space="preserve"> </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picam2</w:t>
      </w:r>
      <w:r>
        <w:rPr>
          <w:rFonts w:ascii="Consolas" w:hAnsi="Consolas" w:eastAsia="Consolas"/>
          <w:color w:val="282828"/>
          <w:sz w:val="18"/>
        </w:rPr>
        <w:t>.</w:t>
      </w:r>
      <w:r>
        <w:rPr>
          <w:rFonts w:ascii="Consolas" w:hAnsi="Consolas" w:eastAsia="Consolas"/>
          <w:color w:val="282828"/>
          <w:sz w:val="18"/>
        </w:rPr>
        <w:t>create_preview_configuration</w:t>
      </w:r>
      <w:r>
        <w:rPr>
          <w:rFonts w:ascii="Consolas" w:hAnsi="Consolas" w:eastAsia="Consolas"/>
          <w:color w:val="282828"/>
          <w:sz w:val="18"/>
        </w:rPr>
        <w:t>(</w:t>
      </w:r>
      <w:r>
        <w:br/>
      </w:r>
      <w:r>
        <w:rPr>
          <w:rFonts w:ascii="Consolas" w:hAnsi="Consolas" w:eastAsia="Consolas"/>
          <w:color w:val="282828"/>
          <w:sz w:val="18"/>
        </w:rPr>
        <w:t xml:space="preserve">            </w:t>
      </w:r>
      <w:r>
        <w:rPr>
          <w:rFonts w:ascii="Consolas" w:hAnsi="Consolas" w:eastAsia="Consolas"/>
          <w:color w:val="282828"/>
          <w:sz w:val="18"/>
        </w:rPr>
        <w:t>main</w:t>
      </w:r>
      <w:r>
        <w:rPr>
          <w:rFonts w:ascii="Consolas" w:hAnsi="Consolas" w:eastAsia="Consolas"/>
          <w:color w:val="282828"/>
          <w:sz w:val="18"/>
        </w:rPr>
        <w:t>=</w:t>
      </w:r>
      <w:r>
        <w:rPr>
          <w:rFonts w:ascii="Consolas" w:hAnsi="Consolas" w:eastAsia="Consolas"/>
          <w:color w:val="282828"/>
          <w:sz w:val="18"/>
        </w:rPr>
        <w:t>{</w:t>
      </w:r>
      <w:r>
        <w:rPr>
          <w:rFonts w:ascii="Consolas" w:hAnsi="Consolas" w:eastAsia="Consolas"/>
          <w:color w:val="6A8759"/>
          <w:sz w:val="18"/>
        </w:rPr>
        <w:t>"format"</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6A8759"/>
          <w:sz w:val="18"/>
        </w:rPr>
        <w:t>"BGR888"</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6A8759"/>
          <w:sz w:val="18"/>
        </w:rPr>
        <w:t>"size"</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w:t>
      </w:r>
      <w:r>
        <w:rPr>
          <w:rFonts w:ascii="Consolas" w:hAnsi="Consolas" w:eastAsia="Consolas"/>
          <w:color w:val="6897BB"/>
          <w:sz w:val="18"/>
        </w:rPr>
        <w:t>640</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6897BB"/>
          <w:sz w:val="18"/>
        </w:rPr>
        <w:t>480</w:t>
      </w:r>
      <w:r>
        <w:rPr>
          <w:rFonts w:ascii="Consolas" w:hAnsi="Consolas" w:eastAsia="Consolas"/>
          <w:color w:val="282828"/>
          <w:sz w:val="18"/>
        </w:rPr>
        <w:t>)</w:t>
      </w:r>
      <w:r>
        <w:rPr>
          <w:rFonts w:ascii="Consolas" w:hAnsi="Consolas" w:eastAsia="Consolas"/>
          <w:color w:val="282828"/>
          <w:sz w:val="18"/>
        </w:rPr>
        <w:t>}</w:t>
      </w:r>
      <w:r>
        <w:br/>
      </w:r>
      <w:r>
        <w:rPr>
          <w:rFonts w:ascii="Consolas" w:hAnsi="Consolas" w:eastAsia="Consolas"/>
          <w:color w:val="282828"/>
          <w:sz w:val="18"/>
        </w:rPr>
        <w:t xml:space="preserve">        </w:t>
      </w:r>
      <w:r>
        <w:rPr>
          <w:rFonts w:ascii="Consolas" w:hAnsi="Consolas" w:eastAsia="Consolas"/>
          <w:color w:val="282828"/>
          <w:sz w:val="18"/>
        </w:rPr>
        <w:t>)</w:t>
      </w:r>
      <w:r>
        <w:br/>
      </w:r>
      <w:r>
        <w:rPr>
          <w:rFonts w:ascii="Consolas" w:hAnsi="Consolas" w:eastAsia="Consolas"/>
          <w:color w:val="282828"/>
          <w:sz w:val="18"/>
        </w:rPr>
        <w:t xml:space="preserve">        </w:t>
      </w:r>
      <w:r>
        <w:rPr>
          <w:rFonts w:ascii="Consolas" w:hAnsi="Consolas" w:eastAsia="Consolas"/>
          <w:color w:val="282828"/>
          <w:sz w:val="18"/>
        </w:rPr>
        <w:t>picam2</w:t>
      </w:r>
      <w:r>
        <w:rPr>
          <w:rFonts w:ascii="Consolas" w:hAnsi="Consolas" w:eastAsia="Consolas"/>
          <w:color w:val="282828"/>
          <w:sz w:val="18"/>
        </w:rPr>
        <w:t>.</w:t>
      </w:r>
      <w:r>
        <w:rPr>
          <w:rFonts w:ascii="Consolas" w:hAnsi="Consolas" w:eastAsia="Consolas"/>
          <w:color w:val="282828"/>
          <w:sz w:val="18"/>
        </w:rPr>
        <w:t>configure</w:t>
      </w:r>
      <w:r>
        <w:rPr>
          <w:rFonts w:ascii="Consolas" w:hAnsi="Consolas" w:eastAsia="Consolas"/>
          <w:color w:val="282828"/>
          <w:sz w:val="18"/>
        </w:rPr>
        <w:t>(</w:t>
      </w:r>
      <w:r>
        <w:rPr>
          <w:rFonts w:ascii="Consolas" w:hAnsi="Consolas" w:eastAsia="Consolas"/>
          <w:color w:val="282828"/>
          <w:sz w:val="18"/>
        </w:rPr>
        <w:t>config</w:t>
      </w:r>
      <w:r>
        <w:rPr>
          <w:rFonts w:ascii="Consolas" w:hAnsi="Consolas" w:eastAsia="Consolas"/>
          <w:color w:val="282828"/>
          <w:sz w:val="18"/>
        </w:rPr>
        <w:t>)</w:t>
      </w:r>
      <w:r>
        <w:br/>
      </w:r>
      <w:r>
        <w:rPr>
          <w:rFonts w:ascii="Consolas" w:hAnsi="Consolas" w:eastAsia="Consolas"/>
          <w:color w:val="282828"/>
          <w:sz w:val="18"/>
        </w:rPr>
        <w:t xml:space="preserve">        </w:t>
      </w:r>
      <w:r>
        <w:rPr>
          <w:rFonts w:ascii="Consolas" w:hAnsi="Consolas" w:eastAsia="Consolas"/>
          <w:color w:val="282828"/>
          <w:sz w:val="18"/>
        </w:rPr>
        <w:t>picam2</w:t>
      </w:r>
      <w:r>
        <w:rPr>
          <w:rFonts w:ascii="Consolas" w:hAnsi="Consolas" w:eastAsia="Consolas"/>
          <w:color w:val="282828"/>
          <w:sz w:val="18"/>
        </w:rPr>
        <w:t>.</w:t>
      </w:r>
      <w:r>
        <w:rPr>
          <w:rFonts w:ascii="Consolas" w:hAnsi="Consolas" w:eastAsia="Consolas"/>
          <w:color w:val="282828"/>
          <w:sz w:val="18"/>
        </w:rPr>
        <w:t>start</w:t>
      </w:r>
      <w:r>
        <w:rPr>
          <w:rFonts w:ascii="Consolas" w:hAnsi="Consolas" w:eastAsia="Consolas"/>
          <w:color w:val="282828"/>
          <w:sz w:val="18"/>
        </w:rPr>
        <w:t>(</w:t>
      </w:r>
      <w:r>
        <w:rPr>
          <w:rFonts w:ascii="Consolas" w:hAnsi="Consolas" w:eastAsia="Consolas"/>
          <w:color w:val="282828"/>
          <w:sz w:val="18"/>
        </w:rPr>
        <w:t>)</w:t>
      </w:r>
      <w:r>
        <w:br/>
      </w:r>
      <w:r>
        <w:rPr>
          <w:rFonts w:ascii="Consolas" w:hAnsi="Consolas" w:eastAsia="Consolas"/>
          <w:color w:val="282828"/>
          <w:sz w:val="18"/>
        </w:rPr>
        <w:t xml:space="preserve">        </w:t>
      </w:r>
      <w:r>
        <w:rPr>
          <w:rFonts w:ascii="Consolas" w:hAnsi="Consolas" w:eastAsia="Consolas"/>
          <w:color w:val="CC7832"/>
          <w:sz w:val="18"/>
        </w:rPr>
        <w:t>return</w:t>
      </w:r>
      <w:r>
        <w:rPr>
          <w:rFonts w:ascii="Consolas" w:hAnsi="Consolas" w:eastAsia="Consolas"/>
          <w:color w:val="282828"/>
          <w:sz w:val="18"/>
        </w:rPr>
        <w:t xml:space="preserve"> </w:t>
      </w:r>
      <w:r>
        <w:rPr>
          <w:rFonts w:ascii="Consolas" w:hAnsi="Consolas" w:eastAsia="Consolas"/>
          <w:color w:val="282828"/>
          <w:sz w:val="18"/>
        </w:rPr>
        <w:t>picam2</w:t>
      </w:r>
      <w:r>
        <w:br/>
      </w:r>
      <w:r>
        <w:rPr>
          <w:rFonts w:ascii="Consolas" w:hAnsi="Consolas" w:eastAsia="Consolas"/>
          <w:color w:val="282828"/>
          <w:sz w:val="18"/>
        </w:rPr>
        <w:t xml:space="preserve">    </w:t>
      </w:r>
      <w:r>
        <w:rPr>
          <w:rFonts w:ascii="Consolas" w:hAnsi="Consolas" w:eastAsia="Consolas"/>
          <w:color w:val="CC7832"/>
          <w:sz w:val="18"/>
        </w:rPr>
        <w:t>else</w:t>
      </w:r>
      <w:r>
        <w:rPr>
          <w:rFonts w:ascii="Consolas" w:hAnsi="Consolas" w:eastAsia="Consolas"/>
          <w:color w:val="282828"/>
          <w:sz w:val="18"/>
        </w:rPr>
        <w:t>:</w:t>
      </w:r>
      <w:r>
        <w:br/>
      </w:r>
      <w:r>
        <w:rPr>
          <w:rFonts w:ascii="Consolas" w:hAnsi="Consolas" w:eastAsia="Consolas"/>
          <w:color w:val="282828"/>
          <w:sz w:val="18"/>
        </w:rPr>
        <w:t xml:space="preserve">        </w:t>
      </w:r>
      <w:r>
        <w:rPr>
          <w:rFonts w:ascii="Consolas" w:hAnsi="Consolas" w:eastAsia="Consolas"/>
          <w:color w:val="808080"/>
          <w:sz w:val="18"/>
        </w:rPr>
        <w:t># Standard OpenCV Methode für allgemeine Webcams</w:t>
      </w:r>
      <w:r>
        <w:br/>
      </w:r>
      <w:r>
        <w:rPr>
          <w:rFonts w:ascii="Consolas" w:hAnsi="Consolas" w:eastAsia="Consolas"/>
          <w:color w:val="282828"/>
          <w:sz w:val="18"/>
        </w:rPr>
        <w:t xml:space="preserve">        </w:t>
      </w:r>
      <w:r>
        <w:rPr>
          <w:rFonts w:ascii="Consolas" w:hAnsi="Consolas" w:eastAsia="Consolas"/>
          <w:color w:val="282828"/>
          <w:sz w:val="18"/>
        </w:rPr>
        <w:t>cap</w:t>
      </w:r>
      <w:r>
        <w:rPr>
          <w:rFonts w:ascii="Consolas" w:hAnsi="Consolas" w:eastAsia="Consolas"/>
          <w:color w:val="282828"/>
          <w:sz w:val="18"/>
        </w:rPr>
        <w:t xml:space="preserve"> </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cv2</w:t>
      </w:r>
      <w:r>
        <w:rPr>
          <w:rFonts w:ascii="Consolas" w:hAnsi="Consolas" w:eastAsia="Consolas"/>
          <w:color w:val="282828"/>
          <w:sz w:val="18"/>
        </w:rPr>
        <w:t>.</w:t>
      </w:r>
      <w:r>
        <w:rPr>
          <w:rFonts w:ascii="Consolas" w:hAnsi="Consolas" w:eastAsia="Consolas"/>
          <w:color w:val="282828"/>
          <w:sz w:val="18"/>
        </w:rPr>
        <w:t>VideoCapture</w:t>
      </w:r>
      <w:r>
        <w:rPr>
          <w:rFonts w:ascii="Consolas" w:hAnsi="Consolas" w:eastAsia="Consolas"/>
          <w:color w:val="282828"/>
          <w:sz w:val="18"/>
        </w:rPr>
        <w:t>(</w:t>
      </w:r>
      <w:r>
        <w:rPr>
          <w:rFonts w:ascii="Consolas" w:hAnsi="Consolas" w:eastAsia="Consolas"/>
          <w:color w:val="6897BB"/>
          <w:sz w:val="18"/>
        </w:rPr>
        <w:t>0</w:t>
      </w:r>
      <w:r>
        <w:rPr>
          <w:rFonts w:ascii="Consolas" w:hAnsi="Consolas" w:eastAsia="Consolas"/>
          <w:color w:val="282828"/>
          <w:sz w:val="18"/>
        </w:rPr>
        <w:t>)</w:t>
      </w:r>
      <w:r>
        <w:br/>
      </w:r>
      <w:r>
        <w:rPr>
          <w:rFonts w:ascii="Consolas" w:hAnsi="Consolas" w:eastAsia="Consolas"/>
          <w:color w:val="282828"/>
          <w:sz w:val="18"/>
        </w:rPr>
        <w:t xml:space="preserve">        </w:t>
      </w:r>
      <w:r>
        <w:rPr>
          <w:rFonts w:ascii="Consolas" w:hAnsi="Consolas" w:eastAsia="Consolas"/>
          <w:color w:val="282828"/>
          <w:sz w:val="18"/>
        </w:rPr>
        <w:t>cap</w:t>
      </w:r>
      <w:r>
        <w:rPr>
          <w:rFonts w:ascii="Consolas" w:hAnsi="Consolas" w:eastAsia="Consolas"/>
          <w:color w:val="282828"/>
          <w:sz w:val="18"/>
        </w:rPr>
        <w:t>.</w:t>
      </w:r>
      <w:r>
        <w:rPr>
          <w:rFonts w:ascii="Consolas" w:hAnsi="Consolas" w:eastAsia="Consolas"/>
          <w:color w:val="282828"/>
          <w:sz w:val="18"/>
        </w:rPr>
        <w:t>set</w:t>
      </w:r>
      <w:r>
        <w:rPr>
          <w:rFonts w:ascii="Consolas" w:hAnsi="Consolas" w:eastAsia="Consolas"/>
          <w:color w:val="282828"/>
          <w:sz w:val="18"/>
        </w:rPr>
        <w:t>(</w:t>
      </w:r>
      <w:r>
        <w:rPr>
          <w:rFonts w:ascii="Consolas" w:hAnsi="Consolas" w:eastAsia="Consolas"/>
          <w:color w:val="282828"/>
          <w:sz w:val="18"/>
        </w:rPr>
        <w:t>cv2</w:t>
      </w:r>
      <w:r>
        <w:rPr>
          <w:rFonts w:ascii="Consolas" w:hAnsi="Consolas" w:eastAsia="Consolas"/>
          <w:color w:val="282828"/>
          <w:sz w:val="18"/>
        </w:rPr>
        <w:t>.</w:t>
      </w:r>
      <w:r>
        <w:rPr>
          <w:rFonts w:ascii="Consolas" w:hAnsi="Consolas" w:eastAsia="Consolas"/>
          <w:color w:val="282828"/>
          <w:sz w:val="18"/>
        </w:rPr>
        <w:t>CAP_PROP_FRAME_WIDTH</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6897BB"/>
          <w:sz w:val="18"/>
        </w:rPr>
        <w:t>640</w:t>
      </w:r>
      <w:r>
        <w:rPr>
          <w:rFonts w:ascii="Consolas" w:hAnsi="Consolas" w:eastAsia="Consolas"/>
          <w:color w:val="282828"/>
          <w:sz w:val="18"/>
        </w:rPr>
        <w:t>)</w:t>
      </w:r>
      <w:r>
        <w:br/>
      </w:r>
      <w:r>
        <w:rPr>
          <w:rFonts w:ascii="Consolas" w:hAnsi="Consolas" w:eastAsia="Consolas"/>
          <w:color w:val="282828"/>
          <w:sz w:val="18"/>
        </w:rPr>
        <w:t xml:space="preserve">        </w:t>
      </w:r>
      <w:r>
        <w:rPr>
          <w:rFonts w:ascii="Consolas" w:hAnsi="Consolas" w:eastAsia="Consolas"/>
          <w:color w:val="282828"/>
          <w:sz w:val="18"/>
        </w:rPr>
        <w:t>cap</w:t>
      </w:r>
      <w:r>
        <w:rPr>
          <w:rFonts w:ascii="Consolas" w:hAnsi="Consolas" w:eastAsia="Consolas"/>
          <w:color w:val="282828"/>
          <w:sz w:val="18"/>
        </w:rPr>
        <w:t>.</w:t>
      </w:r>
      <w:r>
        <w:rPr>
          <w:rFonts w:ascii="Consolas" w:hAnsi="Consolas" w:eastAsia="Consolas"/>
          <w:color w:val="282828"/>
          <w:sz w:val="18"/>
        </w:rPr>
        <w:t>set</w:t>
      </w:r>
      <w:r>
        <w:rPr>
          <w:rFonts w:ascii="Consolas" w:hAnsi="Consolas" w:eastAsia="Consolas"/>
          <w:color w:val="282828"/>
          <w:sz w:val="18"/>
        </w:rPr>
        <w:t>(</w:t>
      </w:r>
      <w:r>
        <w:rPr>
          <w:rFonts w:ascii="Consolas" w:hAnsi="Consolas" w:eastAsia="Consolas"/>
          <w:color w:val="282828"/>
          <w:sz w:val="18"/>
        </w:rPr>
        <w:t>cv2</w:t>
      </w:r>
      <w:r>
        <w:rPr>
          <w:rFonts w:ascii="Consolas" w:hAnsi="Consolas" w:eastAsia="Consolas"/>
          <w:color w:val="282828"/>
          <w:sz w:val="18"/>
        </w:rPr>
        <w:t>.</w:t>
      </w:r>
      <w:r>
        <w:rPr>
          <w:rFonts w:ascii="Consolas" w:hAnsi="Consolas" w:eastAsia="Consolas"/>
          <w:color w:val="282828"/>
          <w:sz w:val="18"/>
        </w:rPr>
        <w:t>CAP_PROP_FRAME_HEIGHT</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6897BB"/>
          <w:sz w:val="18"/>
        </w:rPr>
        <w:t>480</w:t>
      </w:r>
      <w:r>
        <w:rPr>
          <w:rFonts w:ascii="Consolas" w:hAnsi="Consolas" w:eastAsia="Consolas"/>
          <w:color w:val="282828"/>
          <w:sz w:val="18"/>
        </w:rPr>
        <w:t>)</w:t>
      </w:r>
      <w:r>
        <w:br/>
      </w:r>
      <w:r>
        <w:rPr>
          <w:rFonts w:ascii="Consolas" w:hAnsi="Consolas" w:eastAsia="Consolas"/>
          <w:color w:val="282828"/>
          <w:sz w:val="18"/>
        </w:rPr>
        <w:t xml:space="preserve">        </w:t>
      </w:r>
      <w:r>
        <w:rPr>
          <w:rFonts w:ascii="Consolas" w:hAnsi="Consolas" w:eastAsia="Consolas"/>
          <w:color w:val="CC7832"/>
          <w:sz w:val="18"/>
        </w:rPr>
        <w:t>return</w:t>
      </w:r>
      <w:r>
        <w:rPr>
          <w:rFonts w:ascii="Consolas" w:hAnsi="Consolas" w:eastAsia="Consolas"/>
          <w:color w:val="282828"/>
          <w:sz w:val="18"/>
        </w:rPr>
        <w:t xml:space="preserve"> </w:t>
      </w:r>
      <w:r>
        <w:rPr>
          <w:rFonts w:ascii="Consolas" w:hAnsi="Consolas" w:eastAsia="Consolas"/>
          <w:color w:val="282828"/>
          <w:sz w:val="18"/>
        </w:rPr>
        <w:t>cap</w:t>
      </w:r>
    </w:p>
    <w:p>
      <w:r>
        <w:t>Die zusätzliche Kommentierung zur Auflösung ist hier besonders wichtig, weil sie die Parameterwahl rechtfertigt. Für die Diplomarbeit sollte nicht nur stehen, welche Werte verwendet werden, sondern auch, warum genau diese Werte für das System geeignet sind.</w:t>
      </w:r>
    </w:p>
    <w:p>
      <w:pPr>
        <w:pStyle w:val="Heading1"/>
      </w:pPr>
      <w:r>
        <w:t>Initialisierung der KI-Modelle</w:t>
      </w:r>
    </w:p>
    <w:p>
      <w:r>
        <w:t>Die Segmentierung und die Handerkennung bilden den Kern der KI-basierten Analyse. Die Kommentare im Code beschreiben die Bedeutung der wichtigsten Parameter bereits sehr gut und wurden deshalb in die Darstellung übernommen.</w:t>
      </w:r>
    </w:p>
    <w:p>
      <w:r>
        <w:rPr>
          <w:rFonts w:ascii="Consolas" w:hAnsi="Consolas" w:eastAsia="Consolas"/>
          <w:color w:val="282828"/>
          <w:sz w:val="18"/>
        </w:rPr>
        <w:t>mp_selfie</w:t>
      </w:r>
      <w:r>
        <w:rPr>
          <w:rFonts w:ascii="Consolas" w:hAnsi="Consolas" w:eastAsia="Consolas"/>
          <w:color w:val="282828"/>
          <w:sz w:val="18"/>
        </w:rPr>
        <w:t xml:space="preserve"> </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mp</w:t>
      </w:r>
      <w:r>
        <w:rPr>
          <w:rFonts w:ascii="Consolas" w:hAnsi="Consolas" w:eastAsia="Consolas"/>
          <w:color w:val="282828"/>
          <w:sz w:val="18"/>
        </w:rPr>
        <w:t>.</w:t>
      </w:r>
      <w:r>
        <w:rPr>
          <w:rFonts w:ascii="Consolas" w:hAnsi="Consolas" w:eastAsia="Consolas"/>
          <w:color w:val="282828"/>
          <w:sz w:val="18"/>
        </w:rPr>
        <w:t>solutions</w:t>
      </w:r>
      <w:r>
        <w:rPr>
          <w:rFonts w:ascii="Consolas" w:hAnsi="Consolas" w:eastAsia="Consolas"/>
          <w:color w:val="282828"/>
          <w:sz w:val="18"/>
        </w:rPr>
        <w:t>.</w:t>
      </w:r>
      <w:r>
        <w:rPr>
          <w:rFonts w:ascii="Consolas" w:hAnsi="Consolas" w:eastAsia="Consolas"/>
          <w:color w:val="282828"/>
          <w:sz w:val="18"/>
        </w:rPr>
        <w:t>selfie_segmentation</w:t>
      </w:r>
      <w:r>
        <w:br/>
      </w:r>
      <w:r>
        <w:rPr>
          <w:rFonts w:ascii="Consolas" w:hAnsi="Consolas" w:eastAsia="Consolas"/>
          <w:color w:val="808080"/>
          <w:sz w:val="18"/>
        </w:rPr>
        <w:t># model_selection=1 verwendet das allgemeinere Modell für vollständige Personenerkennung</w:t>
      </w:r>
      <w:r>
        <w:br/>
      </w:r>
      <w:r>
        <w:rPr>
          <w:rFonts w:ascii="Consolas" w:hAnsi="Consolas" w:eastAsia="Consolas"/>
          <w:color w:val="282828"/>
          <w:sz w:val="18"/>
        </w:rPr>
        <w:t>segmenter</w:t>
      </w:r>
      <w:r>
        <w:rPr>
          <w:rFonts w:ascii="Consolas" w:hAnsi="Consolas" w:eastAsia="Consolas"/>
          <w:color w:val="282828"/>
          <w:sz w:val="18"/>
        </w:rPr>
        <w:t xml:space="preserve"> </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mp_selfie</w:t>
      </w:r>
      <w:r>
        <w:rPr>
          <w:rFonts w:ascii="Consolas" w:hAnsi="Consolas" w:eastAsia="Consolas"/>
          <w:color w:val="282828"/>
          <w:sz w:val="18"/>
        </w:rPr>
        <w:t>.</w:t>
      </w:r>
      <w:r>
        <w:rPr>
          <w:rFonts w:ascii="Consolas" w:hAnsi="Consolas" w:eastAsia="Consolas"/>
          <w:color w:val="282828"/>
          <w:sz w:val="18"/>
        </w:rPr>
        <w:t>SelfieSegmentation</w:t>
      </w:r>
      <w:r>
        <w:rPr>
          <w:rFonts w:ascii="Consolas" w:hAnsi="Consolas" w:eastAsia="Consolas"/>
          <w:color w:val="282828"/>
          <w:sz w:val="18"/>
        </w:rPr>
        <w:t>(</w:t>
      </w:r>
      <w:r>
        <w:rPr>
          <w:rFonts w:ascii="Consolas" w:hAnsi="Consolas" w:eastAsia="Consolas"/>
          <w:color w:val="282828"/>
          <w:sz w:val="18"/>
        </w:rPr>
        <w:t>model_selection</w:t>
      </w:r>
      <w:r>
        <w:rPr>
          <w:rFonts w:ascii="Consolas" w:hAnsi="Consolas" w:eastAsia="Consolas"/>
          <w:color w:val="282828"/>
          <w:sz w:val="18"/>
        </w:rPr>
        <w:t>=</w:t>
      </w:r>
      <w:r>
        <w:rPr>
          <w:rFonts w:ascii="Consolas" w:hAnsi="Consolas" w:eastAsia="Consolas"/>
          <w:color w:val="6897BB"/>
          <w:sz w:val="18"/>
        </w:rPr>
        <w:t>1</w:t>
      </w:r>
      <w:r>
        <w:rPr>
          <w:rFonts w:ascii="Consolas" w:hAnsi="Consolas" w:eastAsia="Consolas"/>
          <w:color w:val="282828"/>
          <w:sz w:val="18"/>
        </w:rPr>
        <w:t>)</w:t>
      </w:r>
      <w:r>
        <w:br/>
      </w:r>
      <w:r>
        <w:br/>
      </w:r>
      <w:r>
        <w:rPr>
          <w:rFonts w:ascii="Consolas" w:hAnsi="Consolas" w:eastAsia="Consolas"/>
          <w:color w:val="282828"/>
          <w:sz w:val="18"/>
        </w:rPr>
        <w:t>mp_hands</w:t>
      </w:r>
      <w:r>
        <w:rPr>
          <w:rFonts w:ascii="Consolas" w:hAnsi="Consolas" w:eastAsia="Consolas"/>
          <w:color w:val="282828"/>
          <w:sz w:val="18"/>
        </w:rPr>
        <w:t xml:space="preserve"> </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mp</w:t>
      </w:r>
      <w:r>
        <w:rPr>
          <w:rFonts w:ascii="Consolas" w:hAnsi="Consolas" w:eastAsia="Consolas"/>
          <w:color w:val="282828"/>
          <w:sz w:val="18"/>
        </w:rPr>
        <w:t>.</w:t>
      </w:r>
      <w:r>
        <w:rPr>
          <w:rFonts w:ascii="Consolas" w:hAnsi="Consolas" w:eastAsia="Consolas"/>
          <w:color w:val="282828"/>
          <w:sz w:val="18"/>
        </w:rPr>
        <w:t>solutions</w:t>
      </w:r>
      <w:r>
        <w:rPr>
          <w:rFonts w:ascii="Consolas" w:hAnsi="Consolas" w:eastAsia="Consolas"/>
          <w:color w:val="282828"/>
          <w:sz w:val="18"/>
        </w:rPr>
        <w:t>.</w:t>
      </w:r>
      <w:r>
        <w:rPr>
          <w:rFonts w:ascii="Consolas" w:hAnsi="Consolas" w:eastAsia="Consolas"/>
          <w:color w:val="282828"/>
          <w:sz w:val="18"/>
        </w:rPr>
        <w:t>hands</w:t>
      </w:r>
      <w:r>
        <w:br/>
      </w:r>
      <w:r>
        <w:rPr>
          <w:rFonts w:ascii="Consolas" w:hAnsi="Consolas" w:eastAsia="Consolas"/>
          <w:color w:val="282828"/>
          <w:sz w:val="18"/>
        </w:rPr>
        <w:t>hands</w:t>
      </w:r>
      <w:r>
        <w:rPr>
          <w:rFonts w:ascii="Consolas" w:hAnsi="Consolas" w:eastAsia="Consolas"/>
          <w:color w:val="282828"/>
          <w:sz w:val="18"/>
        </w:rPr>
        <w:t xml:space="preserve"> </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mp_hands</w:t>
      </w:r>
      <w:r>
        <w:rPr>
          <w:rFonts w:ascii="Consolas" w:hAnsi="Consolas" w:eastAsia="Consolas"/>
          <w:color w:val="282828"/>
          <w:sz w:val="18"/>
        </w:rPr>
        <w:t>.</w:t>
      </w:r>
      <w:r>
        <w:rPr>
          <w:rFonts w:ascii="Consolas" w:hAnsi="Consolas" w:eastAsia="Consolas"/>
          <w:color w:val="282828"/>
          <w:sz w:val="18"/>
        </w:rPr>
        <w:t>Hands</w:t>
      </w:r>
      <w:r>
        <w:rPr>
          <w:rFonts w:ascii="Consolas" w:hAnsi="Consolas" w:eastAsia="Consolas"/>
          <w:color w:val="282828"/>
          <w:sz w:val="18"/>
        </w:rPr>
        <w:t>(</w:t>
      </w:r>
      <w:r>
        <w:br/>
      </w:r>
      <w:r>
        <w:rPr>
          <w:rFonts w:ascii="Consolas" w:hAnsi="Consolas" w:eastAsia="Consolas"/>
          <w:color w:val="282828"/>
          <w:sz w:val="18"/>
        </w:rPr>
        <w:t xml:space="preserve">    </w:t>
      </w:r>
      <w:r>
        <w:rPr>
          <w:rFonts w:ascii="Consolas" w:hAnsi="Consolas" w:eastAsia="Consolas"/>
          <w:color w:val="282828"/>
          <w:sz w:val="18"/>
        </w:rPr>
        <w:t>static_image_mode</w:t>
      </w:r>
      <w:r>
        <w:rPr>
          <w:rFonts w:ascii="Consolas" w:hAnsi="Consolas" w:eastAsia="Consolas"/>
          <w:color w:val="282828"/>
          <w:sz w:val="18"/>
        </w:rPr>
        <w:t>=</w:t>
      </w:r>
      <w:r>
        <w:rPr>
          <w:rFonts w:ascii="Consolas" w:hAnsi="Consolas" w:eastAsia="Consolas"/>
          <w:color w:val="CC7832"/>
          <w:sz w:val="18"/>
        </w:rPr>
        <w:t>False</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808080"/>
          <w:sz w:val="18"/>
        </w:rPr>
        <w:t># Videomodus: nutzt Tracking zwischen Frames</w:t>
      </w:r>
      <w:r>
        <w:br/>
      </w:r>
      <w:r>
        <w:rPr>
          <w:rFonts w:ascii="Consolas" w:hAnsi="Consolas" w:eastAsia="Consolas"/>
          <w:color w:val="282828"/>
          <w:sz w:val="18"/>
        </w:rPr>
        <w:t xml:space="preserve">    </w:t>
      </w:r>
      <w:r>
        <w:rPr>
          <w:rFonts w:ascii="Consolas" w:hAnsi="Consolas" w:eastAsia="Consolas"/>
          <w:color w:val="282828"/>
          <w:sz w:val="18"/>
        </w:rPr>
        <w:t>max_num_hands</w:t>
      </w:r>
      <w:r>
        <w:rPr>
          <w:rFonts w:ascii="Consolas" w:hAnsi="Consolas" w:eastAsia="Consolas"/>
          <w:color w:val="282828"/>
          <w:sz w:val="18"/>
        </w:rPr>
        <w:t>=</w:t>
      </w:r>
      <w:r>
        <w:rPr>
          <w:rFonts w:ascii="Consolas" w:hAnsi="Consolas" w:eastAsia="Consolas"/>
          <w:color w:val="6897BB"/>
          <w:sz w:val="18"/>
        </w:rPr>
        <w:t>2</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808080"/>
          <w:sz w:val="18"/>
        </w:rPr>
        <w:t># Begrenzung auf zwei Hände spart Rechenzeit</w:t>
      </w:r>
      <w:r>
        <w:br/>
      </w:r>
      <w:r>
        <w:rPr>
          <w:rFonts w:ascii="Consolas" w:hAnsi="Consolas" w:eastAsia="Consolas"/>
          <w:color w:val="282828"/>
          <w:sz w:val="18"/>
        </w:rPr>
        <w:t xml:space="preserve">    </w:t>
      </w:r>
      <w:r>
        <w:rPr>
          <w:rFonts w:ascii="Consolas" w:hAnsi="Consolas" w:eastAsia="Consolas"/>
          <w:color w:val="282828"/>
          <w:sz w:val="18"/>
        </w:rPr>
        <w:t>min_detection_confidence</w:t>
      </w:r>
      <w:r>
        <w:rPr>
          <w:rFonts w:ascii="Consolas" w:hAnsi="Consolas" w:eastAsia="Consolas"/>
          <w:color w:val="282828"/>
          <w:sz w:val="18"/>
        </w:rPr>
        <w:t>=</w:t>
      </w:r>
      <w:r>
        <w:rPr>
          <w:rFonts w:ascii="Consolas" w:hAnsi="Consolas" w:eastAsia="Consolas"/>
          <w:color w:val="6897BB"/>
          <w:sz w:val="18"/>
        </w:rPr>
        <w:t>0.5</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808080"/>
          <w:sz w:val="18"/>
        </w:rPr>
        <w:t># Schwellwert für die initiale Hand-Erkennung</w:t>
      </w:r>
      <w:r>
        <w:br/>
      </w:r>
      <w:r>
        <w:rPr>
          <w:rFonts w:ascii="Consolas" w:hAnsi="Consolas" w:eastAsia="Consolas"/>
          <w:color w:val="282828"/>
          <w:sz w:val="18"/>
        </w:rPr>
        <w:t xml:space="preserve">    </w:t>
      </w:r>
      <w:r>
        <w:rPr>
          <w:rFonts w:ascii="Consolas" w:hAnsi="Consolas" w:eastAsia="Consolas"/>
          <w:color w:val="282828"/>
          <w:sz w:val="18"/>
        </w:rPr>
        <w:t>min_tracking_confidence</w:t>
      </w:r>
      <w:r>
        <w:rPr>
          <w:rFonts w:ascii="Consolas" w:hAnsi="Consolas" w:eastAsia="Consolas"/>
          <w:color w:val="282828"/>
          <w:sz w:val="18"/>
        </w:rPr>
        <w:t>=</w:t>
      </w:r>
      <w:r>
        <w:rPr>
          <w:rFonts w:ascii="Consolas" w:hAnsi="Consolas" w:eastAsia="Consolas"/>
          <w:color w:val="6897BB"/>
          <w:sz w:val="18"/>
        </w:rPr>
        <w:t>0.6</w:t>
      </w:r>
      <w:r>
        <w:rPr>
          <w:rFonts w:ascii="Consolas" w:hAnsi="Consolas" w:eastAsia="Consolas"/>
          <w:color w:val="282828"/>
          <w:sz w:val="18"/>
        </w:rPr>
        <w:t xml:space="preserve">     </w:t>
      </w:r>
      <w:r>
        <w:rPr>
          <w:rFonts w:ascii="Consolas" w:hAnsi="Consolas" w:eastAsia="Consolas"/>
          <w:color w:val="808080"/>
          <w:sz w:val="18"/>
        </w:rPr>
        <w:t># Höherer Wert für stabileres Tracking</w:t>
      </w:r>
      <w:r>
        <w:br/>
      </w:r>
      <w:r>
        <w:rPr>
          <w:rFonts w:ascii="Consolas" w:hAnsi="Consolas" w:eastAsia="Consolas"/>
          <w:color w:val="282828"/>
          <w:sz w:val="18"/>
        </w:rPr>
        <w:t>)</w:t>
      </w:r>
    </w:p>
    <w:p>
      <w:r>
        <w:t>Gerade bei diesen Parametern sind Kommentare sehr wertvoll, weil sie den Zweck der Werte unmittelbar am Quelltext erläutern. So wird sofort sichtbar, dass die Zahlen nicht zufällig gewählt wurden, sondern direkt mit Genauigkeit, Stabilität und Performance zusammenhängen.</w:t>
      </w:r>
    </w:p>
    <w:p>
      <w:pPr>
        <w:pStyle w:val="Heading1"/>
      </w:pPr>
      <w:r>
        <w:t>Hintergrundmodell und Kalibrierungsphase</w:t>
      </w:r>
    </w:p>
    <w:p>
      <w:r>
        <w:t>Das KNN-Hintergrundmodell wird als zusätzliche klassische Methode initialisiert. In der Kalibrierungsphase lernt es den leeren Hintergrund. Hier wurden Kommentare sowohl aus deinem Stil übernommen als auch leicht ergänzt, damit die Bedeutung der Parameter im Code besser sichtbar wird.</w:t>
      </w:r>
    </w:p>
    <w:p>
      <w:r>
        <w:rPr>
          <w:rFonts w:ascii="Consolas" w:hAnsi="Consolas" w:eastAsia="Consolas"/>
          <w:color w:val="282828"/>
          <w:sz w:val="18"/>
        </w:rPr>
        <w:t>fgbg</w:t>
      </w:r>
      <w:r>
        <w:rPr>
          <w:rFonts w:ascii="Consolas" w:hAnsi="Consolas" w:eastAsia="Consolas"/>
          <w:color w:val="282828"/>
          <w:sz w:val="18"/>
        </w:rPr>
        <w:t xml:space="preserve"> </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cv2</w:t>
      </w:r>
      <w:r>
        <w:rPr>
          <w:rFonts w:ascii="Consolas" w:hAnsi="Consolas" w:eastAsia="Consolas"/>
          <w:color w:val="282828"/>
          <w:sz w:val="18"/>
        </w:rPr>
        <w:t>.</w:t>
      </w:r>
      <w:r>
        <w:rPr>
          <w:rFonts w:ascii="Consolas" w:hAnsi="Consolas" w:eastAsia="Consolas"/>
          <w:color w:val="282828"/>
          <w:sz w:val="18"/>
        </w:rPr>
        <w:t>createBackgroundSubtractorKNN</w:t>
      </w:r>
      <w:r>
        <w:rPr>
          <w:rFonts w:ascii="Consolas" w:hAnsi="Consolas" w:eastAsia="Consolas"/>
          <w:color w:val="282828"/>
          <w:sz w:val="18"/>
        </w:rPr>
        <w:t>(</w:t>
      </w:r>
      <w:r>
        <w:br/>
      </w:r>
      <w:r>
        <w:rPr>
          <w:rFonts w:ascii="Consolas" w:hAnsi="Consolas" w:eastAsia="Consolas"/>
          <w:color w:val="282828"/>
          <w:sz w:val="18"/>
        </w:rPr>
        <w:t xml:space="preserve">    </w:t>
      </w:r>
      <w:r>
        <w:rPr>
          <w:rFonts w:ascii="Consolas" w:hAnsi="Consolas" w:eastAsia="Consolas"/>
          <w:color w:val="282828"/>
          <w:sz w:val="18"/>
        </w:rPr>
        <w:t>history</w:t>
      </w:r>
      <w:r>
        <w:rPr>
          <w:rFonts w:ascii="Consolas" w:hAnsi="Consolas" w:eastAsia="Consolas"/>
          <w:color w:val="282828"/>
          <w:sz w:val="18"/>
        </w:rPr>
        <w:t>=</w:t>
      </w:r>
      <w:r>
        <w:rPr>
          <w:rFonts w:ascii="Consolas" w:hAnsi="Consolas" w:eastAsia="Consolas"/>
          <w:color w:val="6897BB"/>
          <w:sz w:val="18"/>
        </w:rPr>
        <w:t>150</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808080"/>
          <w:sz w:val="18"/>
        </w:rPr>
        <w:t># Anzahl vergangener Frames für das Hintergrundmodell</w:t>
      </w:r>
      <w:r>
        <w:br/>
      </w:r>
      <w:r>
        <w:rPr>
          <w:rFonts w:ascii="Consolas" w:hAnsi="Consolas" w:eastAsia="Consolas"/>
          <w:color w:val="282828"/>
          <w:sz w:val="18"/>
        </w:rPr>
        <w:t xml:space="preserve">    </w:t>
      </w:r>
      <w:r>
        <w:rPr>
          <w:rFonts w:ascii="Consolas" w:hAnsi="Consolas" w:eastAsia="Consolas"/>
          <w:color w:val="282828"/>
          <w:sz w:val="18"/>
        </w:rPr>
        <w:t>dist2Threshold</w:t>
      </w:r>
      <w:r>
        <w:rPr>
          <w:rFonts w:ascii="Consolas" w:hAnsi="Consolas" w:eastAsia="Consolas"/>
          <w:color w:val="282828"/>
          <w:sz w:val="18"/>
        </w:rPr>
        <w:t>=</w:t>
      </w:r>
      <w:r>
        <w:rPr>
          <w:rFonts w:ascii="Consolas" w:hAnsi="Consolas" w:eastAsia="Consolas"/>
          <w:color w:val="6897BB"/>
          <w:sz w:val="18"/>
        </w:rPr>
        <w:t>400</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808080"/>
          <w:sz w:val="18"/>
        </w:rPr>
        <w:t># Empfindlichkeit gegenüber Abweichungen vom Hintergrund</w:t>
      </w:r>
      <w:r>
        <w:br/>
      </w:r>
      <w:r>
        <w:rPr>
          <w:rFonts w:ascii="Consolas" w:hAnsi="Consolas" w:eastAsia="Consolas"/>
          <w:color w:val="282828"/>
          <w:sz w:val="18"/>
        </w:rPr>
        <w:t xml:space="preserve">    </w:t>
      </w:r>
      <w:r>
        <w:rPr>
          <w:rFonts w:ascii="Consolas" w:hAnsi="Consolas" w:eastAsia="Consolas"/>
          <w:color w:val="282828"/>
          <w:sz w:val="18"/>
        </w:rPr>
        <w:t>detectShadows</w:t>
      </w:r>
      <w:r>
        <w:rPr>
          <w:rFonts w:ascii="Consolas" w:hAnsi="Consolas" w:eastAsia="Consolas"/>
          <w:color w:val="282828"/>
          <w:sz w:val="18"/>
        </w:rPr>
        <w:t>=</w:t>
      </w:r>
      <w:r>
        <w:rPr>
          <w:rFonts w:ascii="Consolas" w:hAnsi="Consolas" w:eastAsia="Consolas"/>
          <w:color w:val="CC7832"/>
          <w:sz w:val="18"/>
        </w:rPr>
        <w:t>False</w:t>
      </w:r>
      <w:r>
        <w:rPr>
          <w:rFonts w:ascii="Consolas" w:hAnsi="Consolas" w:eastAsia="Consolas"/>
          <w:color w:val="282828"/>
          <w:sz w:val="18"/>
        </w:rPr>
        <w:t xml:space="preserve">        </w:t>
      </w:r>
      <w:r>
        <w:rPr>
          <w:rFonts w:ascii="Consolas" w:hAnsi="Consolas" w:eastAsia="Consolas"/>
          <w:color w:val="808080"/>
          <w:sz w:val="18"/>
        </w:rPr>
        <w:t># Schatten werden nicht separat als Vordergrundklasse behandelt</w:t>
      </w:r>
      <w:r>
        <w:br/>
      </w:r>
      <w:r>
        <w:rPr>
          <w:rFonts w:ascii="Consolas" w:hAnsi="Consolas" w:eastAsia="Consolas"/>
          <w:color w:val="282828"/>
          <w:sz w:val="18"/>
        </w:rPr>
        <w:t>)</w:t>
      </w:r>
      <w:r>
        <w:br/>
      </w:r>
      <w:r>
        <w:br/>
      </w:r>
      <w:r>
        <w:rPr>
          <w:rFonts w:ascii="Consolas" w:hAnsi="Consolas" w:eastAsia="Consolas"/>
          <w:color w:val="282828"/>
          <w:sz w:val="18"/>
        </w:rPr>
        <w:t>calibration_frames</w:t>
      </w:r>
      <w:r>
        <w:rPr>
          <w:rFonts w:ascii="Consolas" w:hAnsi="Consolas" w:eastAsia="Consolas"/>
          <w:color w:val="282828"/>
          <w:sz w:val="18"/>
        </w:rPr>
        <w:t xml:space="preserve"> </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6897BB"/>
          <w:sz w:val="18"/>
        </w:rPr>
        <w:t>100</w:t>
      </w:r>
      <w:r>
        <w:br/>
      </w:r>
      <w:r>
        <w:rPr>
          <w:rFonts w:ascii="Consolas" w:hAnsi="Consolas" w:eastAsia="Consolas"/>
          <w:color w:val="282828"/>
          <w:sz w:val="18"/>
        </w:rPr>
        <w:t>print</w:t>
      </w:r>
      <w:r>
        <w:rPr>
          <w:rFonts w:ascii="Consolas" w:hAnsi="Consolas" w:eastAsia="Consolas"/>
          <w:color w:val="282828"/>
          <w:sz w:val="18"/>
        </w:rPr>
        <w:t>(</w:t>
      </w:r>
      <w:r>
        <w:rPr>
          <w:rFonts w:ascii="Consolas" w:hAnsi="Consolas" w:eastAsia="Consolas"/>
          <w:color w:val="6A8759"/>
          <w:sz w:val="18"/>
        </w:rPr>
        <w:t>"Kalibrierung: Bitte den sichtbaren Bereich verlassen. Die Kamera lernt den Hintergrund."</w:t>
      </w:r>
      <w:r>
        <w:rPr>
          <w:rFonts w:ascii="Consolas" w:hAnsi="Consolas" w:eastAsia="Consolas"/>
          <w:color w:val="282828"/>
          <w:sz w:val="18"/>
        </w:rPr>
        <w:t>)</w:t>
      </w:r>
      <w:r>
        <w:br/>
      </w:r>
      <w:r>
        <w:br/>
      </w:r>
      <w:r>
        <w:rPr>
          <w:rFonts w:ascii="Consolas" w:hAnsi="Consolas" w:eastAsia="Consolas"/>
          <w:color w:val="CC7832"/>
          <w:sz w:val="18"/>
        </w:rPr>
        <w:t>for</w:t>
      </w:r>
      <w:r>
        <w:rPr>
          <w:rFonts w:ascii="Consolas" w:hAnsi="Consolas" w:eastAsia="Consolas"/>
          <w:color w:val="282828"/>
          <w:sz w:val="18"/>
        </w:rPr>
        <w:t xml:space="preserve"> </w:t>
      </w:r>
      <w:r>
        <w:rPr>
          <w:rFonts w:ascii="Consolas" w:hAnsi="Consolas" w:eastAsia="Consolas"/>
          <w:color w:val="282828"/>
          <w:sz w:val="18"/>
        </w:rPr>
        <w:t>i</w:t>
      </w:r>
      <w:r>
        <w:rPr>
          <w:rFonts w:ascii="Consolas" w:hAnsi="Consolas" w:eastAsia="Consolas"/>
          <w:color w:val="282828"/>
          <w:sz w:val="18"/>
        </w:rPr>
        <w:t xml:space="preserve"> </w:t>
      </w:r>
      <w:r>
        <w:rPr>
          <w:rFonts w:ascii="Consolas" w:hAnsi="Consolas" w:eastAsia="Consolas"/>
          <w:color w:val="CC7832"/>
          <w:sz w:val="18"/>
        </w:rPr>
        <w:t>in</w:t>
      </w:r>
      <w:r>
        <w:rPr>
          <w:rFonts w:ascii="Consolas" w:hAnsi="Consolas" w:eastAsia="Consolas"/>
          <w:color w:val="282828"/>
          <w:sz w:val="18"/>
        </w:rPr>
        <w:t xml:space="preserve"> </w:t>
      </w:r>
      <w:r>
        <w:rPr>
          <w:rFonts w:ascii="Consolas" w:hAnsi="Consolas" w:eastAsia="Consolas"/>
          <w:color w:val="282828"/>
          <w:sz w:val="18"/>
        </w:rPr>
        <w:t>range</w:t>
      </w:r>
      <w:r>
        <w:rPr>
          <w:rFonts w:ascii="Consolas" w:hAnsi="Consolas" w:eastAsia="Consolas"/>
          <w:color w:val="282828"/>
          <w:sz w:val="18"/>
        </w:rPr>
        <w:t>(</w:t>
      </w:r>
      <w:r>
        <w:rPr>
          <w:rFonts w:ascii="Consolas" w:hAnsi="Consolas" w:eastAsia="Consolas"/>
          <w:color w:val="282828"/>
          <w:sz w:val="18"/>
        </w:rPr>
        <w:t>calibration_frames</w:t>
      </w:r>
      <w:r>
        <w:rPr>
          <w:rFonts w:ascii="Consolas" w:hAnsi="Consolas" w:eastAsia="Consolas"/>
          <w:color w:val="282828"/>
          <w:sz w:val="18"/>
        </w:rPr>
        <w:t>)</w:t>
      </w:r>
      <w:r>
        <w:rPr>
          <w:rFonts w:ascii="Consolas" w:hAnsi="Consolas" w:eastAsia="Consolas"/>
          <w:color w:val="282828"/>
          <w:sz w:val="18"/>
        </w:rPr>
        <w:t>:</w:t>
      </w:r>
      <w:r>
        <w:br/>
      </w:r>
      <w:r>
        <w:rPr>
          <w:rFonts w:ascii="Consolas" w:hAnsi="Consolas" w:eastAsia="Consolas"/>
          <w:color w:val="282828"/>
          <w:sz w:val="18"/>
        </w:rPr>
        <w:t xml:space="preserve">    </w:t>
      </w:r>
      <w:r>
        <w:rPr>
          <w:rFonts w:ascii="Consolas" w:hAnsi="Consolas" w:eastAsia="Consolas"/>
          <w:color w:val="282828"/>
          <w:sz w:val="18"/>
        </w:rPr>
        <w:t>ret</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frame</w:t>
      </w:r>
      <w:r>
        <w:rPr>
          <w:rFonts w:ascii="Consolas" w:hAnsi="Consolas" w:eastAsia="Consolas"/>
          <w:color w:val="282828"/>
          <w:sz w:val="18"/>
        </w:rPr>
        <w:t xml:space="preserve"> </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get_frame</w:t>
      </w:r>
      <w:r>
        <w:rPr>
          <w:rFonts w:ascii="Consolas" w:hAnsi="Consolas" w:eastAsia="Consolas"/>
          <w:color w:val="282828"/>
          <w:sz w:val="18"/>
        </w:rPr>
        <w:t>(</w:t>
      </w:r>
      <w:r>
        <w:rPr>
          <w:rFonts w:ascii="Consolas" w:hAnsi="Consolas" w:eastAsia="Consolas"/>
          <w:color w:val="282828"/>
          <w:sz w:val="18"/>
        </w:rPr>
        <w:t>cam</w:t>
      </w:r>
      <w:r>
        <w:rPr>
          <w:rFonts w:ascii="Consolas" w:hAnsi="Consolas" w:eastAsia="Consolas"/>
          <w:color w:val="282828"/>
          <w:sz w:val="18"/>
        </w:rPr>
        <w:t>)</w:t>
      </w:r>
      <w:r>
        <w:br/>
      </w:r>
      <w:r>
        <w:rPr>
          <w:rFonts w:ascii="Consolas" w:hAnsi="Consolas" w:eastAsia="Consolas"/>
          <w:color w:val="282828"/>
          <w:sz w:val="18"/>
        </w:rPr>
        <w:t xml:space="preserve">    </w:t>
      </w:r>
      <w:r>
        <w:rPr>
          <w:rFonts w:ascii="Consolas" w:hAnsi="Consolas" w:eastAsia="Consolas"/>
          <w:color w:val="CC7832"/>
          <w:sz w:val="18"/>
        </w:rPr>
        <w:t>if</w:t>
      </w:r>
      <w:r>
        <w:rPr>
          <w:rFonts w:ascii="Consolas" w:hAnsi="Consolas" w:eastAsia="Consolas"/>
          <w:color w:val="282828"/>
          <w:sz w:val="18"/>
        </w:rPr>
        <w:t xml:space="preserve"> </w:t>
      </w:r>
      <w:r>
        <w:rPr>
          <w:rFonts w:ascii="Consolas" w:hAnsi="Consolas" w:eastAsia="Consolas"/>
          <w:color w:val="CC7832"/>
          <w:sz w:val="18"/>
        </w:rPr>
        <w:t>not</w:t>
      </w:r>
      <w:r>
        <w:rPr>
          <w:rFonts w:ascii="Consolas" w:hAnsi="Consolas" w:eastAsia="Consolas"/>
          <w:color w:val="282828"/>
          <w:sz w:val="18"/>
        </w:rPr>
        <w:t xml:space="preserve"> </w:t>
      </w:r>
      <w:r>
        <w:rPr>
          <w:rFonts w:ascii="Consolas" w:hAnsi="Consolas" w:eastAsia="Consolas"/>
          <w:color w:val="282828"/>
          <w:sz w:val="18"/>
        </w:rPr>
        <w:t>ret</w:t>
      </w:r>
      <w:r>
        <w:rPr>
          <w:rFonts w:ascii="Consolas" w:hAnsi="Consolas" w:eastAsia="Consolas"/>
          <w:color w:val="282828"/>
          <w:sz w:val="18"/>
        </w:rPr>
        <w:t>:</w:t>
      </w:r>
      <w:r>
        <w:br/>
      </w:r>
      <w:r>
        <w:rPr>
          <w:rFonts w:ascii="Consolas" w:hAnsi="Consolas" w:eastAsia="Consolas"/>
          <w:color w:val="282828"/>
          <w:sz w:val="18"/>
        </w:rPr>
        <w:t xml:space="preserve">        </w:t>
      </w:r>
      <w:r>
        <w:rPr>
          <w:rFonts w:ascii="Consolas" w:hAnsi="Consolas" w:eastAsia="Consolas"/>
          <w:color w:val="CC7832"/>
          <w:sz w:val="18"/>
        </w:rPr>
        <w:t>break</w:t>
      </w:r>
      <w:r>
        <w:br/>
      </w:r>
      <w:r>
        <w:br/>
      </w:r>
      <w:r>
        <w:rPr>
          <w:rFonts w:ascii="Consolas" w:hAnsi="Consolas" w:eastAsia="Consolas"/>
          <w:color w:val="282828"/>
          <w:sz w:val="18"/>
        </w:rPr>
        <w:t xml:space="preserve">    </w:t>
      </w:r>
      <w:r>
        <w:rPr>
          <w:rFonts w:ascii="Consolas" w:hAnsi="Consolas" w:eastAsia="Consolas"/>
          <w:color w:val="282828"/>
          <w:sz w:val="18"/>
        </w:rPr>
        <w:t>gray</w:t>
      </w:r>
      <w:r>
        <w:rPr>
          <w:rFonts w:ascii="Consolas" w:hAnsi="Consolas" w:eastAsia="Consolas"/>
          <w:color w:val="282828"/>
          <w:sz w:val="18"/>
        </w:rPr>
        <w:t xml:space="preserve"> </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cv2</w:t>
      </w:r>
      <w:r>
        <w:rPr>
          <w:rFonts w:ascii="Consolas" w:hAnsi="Consolas" w:eastAsia="Consolas"/>
          <w:color w:val="282828"/>
          <w:sz w:val="18"/>
        </w:rPr>
        <w:t>.</w:t>
      </w:r>
      <w:r>
        <w:rPr>
          <w:rFonts w:ascii="Consolas" w:hAnsi="Consolas" w:eastAsia="Consolas"/>
          <w:color w:val="282828"/>
          <w:sz w:val="18"/>
        </w:rPr>
        <w:t>cvtColor</w:t>
      </w:r>
      <w:r>
        <w:rPr>
          <w:rFonts w:ascii="Consolas" w:hAnsi="Consolas" w:eastAsia="Consolas"/>
          <w:color w:val="282828"/>
          <w:sz w:val="18"/>
        </w:rPr>
        <w:t>(</w:t>
      </w:r>
      <w:r>
        <w:rPr>
          <w:rFonts w:ascii="Consolas" w:hAnsi="Consolas" w:eastAsia="Consolas"/>
          <w:color w:val="282828"/>
          <w:sz w:val="18"/>
        </w:rPr>
        <w:t>frame</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cv2</w:t>
      </w:r>
      <w:r>
        <w:rPr>
          <w:rFonts w:ascii="Consolas" w:hAnsi="Consolas" w:eastAsia="Consolas"/>
          <w:color w:val="282828"/>
          <w:sz w:val="18"/>
        </w:rPr>
        <w:t>.</w:t>
      </w:r>
      <w:r>
        <w:rPr>
          <w:rFonts w:ascii="Consolas" w:hAnsi="Consolas" w:eastAsia="Consolas"/>
          <w:color w:val="282828"/>
          <w:sz w:val="18"/>
        </w:rPr>
        <w:t>COLOR_BGR2GRAY</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808080"/>
          <w:sz w:val="18"/>
        </w:rPr>
        <w:t># Graustufenbild für den Subtractor</w:t>
      </w:r>
      <w:r>
        <w:br/>
      </w:r>
      <w:r>
        <w:rPr>
          <w:rFonts w:ascii="Consolas" w:hAnsi="Consolas" w:eastAsia="Consolas"/>
          <w:color w:val="282828"/>
          <w:sz w:val="18"/>
        </w:rPr>
        <w:t xml:space="preserve">    </w:t>
      </w:r>
      <w:r>
        <w:rPr>
          <w:rFonts w:ascii="Consolas" w:hAnsi="Consolas" w:eastAsia="Consolas"/>
          <w:color w:val="282828"/>
          <w:sz w:val="18"/>
        </w:rPr>
        <w:t>fgbg</w:t>
      </w:r>
      <w:r>
        <w:rPr>
          <w:rFonts w:ascii="Consolas" w:hAnsi="Consolas" w:eastAsia="Consolas"/>
          <w:color w:val="282828"/>
          <w:sz w:val="18"/>
        </w:rPr>
        <w:t>.</w:t>
      </w:r>
      <w:r>
        <w:rPr>
          <w:rFonts w:ascii="Consolas" w:hAnsi="Consolas" w:eastAsia="Consolas"/>
          <w:color w:val="282828"/>
          <w:sz w:val="18"/>
        </w:rPr>
        <w:t>apply</w:t>
      </w:r>
      <w:r>
        <w:rPr>
          <w:rFonts w:ascii="Consolas" w:hAnsi="Consolas" w:eastAsia="Consolas"/>
          <w:color w:val="282828"/>
          <w:sz w:val="18"/>
        </w:rPr>
        <w:t>(</w:t>
      </w:r>
      <w:r>
        <w:rPr>
          <w:rFonts w:ascii="Consolas" w:hAnsi="Consolas" w:eastAsia="Consolas"/>
          <w:color w:val="282828"/>
          <w:sz w:val="18"/>
        </w:rPr>
        <w:t>gray</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learningRate</w:t>
      </w:r>
      <w:r>
        <w:rPr>
          <w:rFonts w:ascii="Consolas" w:hAnsi="Consolas" w:eastAsia="Consolas"/>
          <w:color w:val="282828"/>
          <w:sz w:val="18"/>
        </w:rPr>
        <w:t>=</w:t>
      </w:r>
      <w:r>
        <w:rPr>
          <w:rFonts w:ascii="Consolas" w:hAnsi="Consolas" w:eastAsia="Consolas"/>
          <w:color w:val="6897BB"/>
          <w:sz w:val="18"/>
        </w:rPr>
        <w:t>0.5</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808080"/>
          <w:sz w:val="18"/>
        </w:rPr>
        <w:t># Hohe Lernrate für schnelles Einlernen des Hintergrunds</w:t>
      </w:r>
    </w:p>
    <w:p>
      <w:r>
        <w:t>Die beiden Kommentare zu history und dist2Threshold sind fachlich wichtig, weil sie die Funktion dieser Parameter direkt in den Code integrieren. Das ist für Leser oft verständlicher als eine rein textuelle Erklärung in einem separaten Absatz.</w:t>
      </w:r>
    </w:p>
    <w:p>
      <w:pPr>
        <w:pStyle w:val="Heading1"/>
      </w:pPr>
      <w:r>
        <w:t>Bildaufhellung und Farbraumumwandlung</w:t>
      </w:r>
    </w:p>
    <w:p>
      <w:r>
        <w:t>Vor allem während der Kalibrierung kann eine leichte Verbesserung von Helligkeit und Kontrast hilfreich sein. Auch hier macht eine Kommentarzeile im Code direkt sichtbar, was mit den Parametern geschieht.</w:t>
      </w:r>
    </w:p>
    <w:p>
      <w:r>
        <w:rPr>
          <w:rFonts w:ascii="Consolas" w:hAnsi="Consolas" w:eastAsia="Consolas"/>
          <w:color w:val="282828"/>
          <w:sz w:val="18"/>
        </w:rPr>
        <w:t>alpha_bright</w:t>
      </w:r>
      <w:r>
        <w:rPr>
          <w:rFonts w:ascii="Consolas" w:hAnsi="Consolas" w:eastAsia="Consolas"/>
          <w:color w:val="282828"/>
          <w:sz w:val="18"/>
        </w:rPr>
        <w:t xml:space="preserve"> </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6897BB"/>
          <w:sz w:val="18"/>
        </w:rPr>
        <w:t>1.3</w:t>
      </w:r>
      <w:r>
        <w:rPr>
          <w:rFonts w:ascii="Consolas" w:hAnsi="Consolas" w:eastAsia="Consolas"/>
          <w:color w:val="282828"/>
          <w:sz w:val="18"/>
        </w:rPr>
        <w:t xml:space="preserve">              </w:t>
      </w:r>
      <w:r>
        <w:rPr>
          <w:rFonts w:ascii="Consolas" w:hAnsi="Consolas" w:eastAsia="Consolas"/>
          <w:color w:val="808080"/>
          <w:sz w:val="18"/>
        </w:rPr>
        <w:t># Kontrast um 30 Prozent erhöhen</w:t>
      </w:r>
      <w:r>
        <w:br/>
      </w:r>
      <w:r>
        <w:rPr>
          <w:rFonts w:ascii="Consolas" w:hAnsi="Consolas" w:eastAsia="Consolas"/>
          <w:color w:val="282828"/>
          <w:sz w:val="18"/>
        </w:rPr>
        <w:t>beta_bright</w:t>
      </w:r>
      <w:r>
        <w:rPr>
          <w:rFonts w:ascii="Consolas" w:hAnsi="Consolas" w:eastAsia="Consolas"/>
          <w:color w:val="282828"/>
          <w:sz w:val="18"/>
        </w:rPr>
        <w:t xml:space="preserve"> </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6897BB"/>
          <w:sz w:val="18"/>
        </w:rPr>
        <w:t>20</w:t>
      </w:r>
      <w:r>
        <w:rPr>
          <w:rFonts w:ascii="Consolas" w:hAnsi="Consolas" w:eastAsia="Consolas"/>
          <w:color w:val="282828"/>
          <w:sz w:val="18"/>
        </w:rPr>
        <w:t xml:space="preserve">                </w:t>
      </w:r>
      <w:r>
        <w:rPr>
          <w:rFonts w:ascii="Consolas" w:hAnsi="Consolas" w:eastAsia="Consolas"/>
          <w:color w:val="808080"/>
          <w:sz w:val="18"/>
        </w:rPr>
        <w:t># Helligkeit um einen konstanten Wert anheben</w:t>
      </w:r>
      <w:r>
        <w:br/>
      </w:r>
      <w:r>
        <w:rPr>
          <w:rFonts w:ascii="Consolas" w:hAnsi="Consolas" w:eastAsia="Consolas"/>
          <w:color w:val="282828"/>
          <w:sz w:val="18"/>
        </w:rPr>
        <w:t>frame_enh</w:t>
      </w:r>
      <w:r>
        <w:rPr>
          <w:rFonts w:ascii="Consolas" w:hAnsi="Consolas" w:eastAsia="Consolas"/>
          <w:color w:val="282828"/>
          <w:sz w:val="18"/>
        </w:rPr>
        <w:t xml:space="preserve"> </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cv2</w:t>
      </w:r>
      <w:r>
        <w:rPr>
          <w:rFonts w:ascii="Consolas" w:hAnsi="Consolas" w:eastAsia="Consolas"/>
          <w:color w:val="282828"/>
          <w:sz w:val="18"/>
        </w:rPr>
        <w:t>.</w:t>
      </w:r>
      <w:r>
        <w:rPr>
          <w:rFonts w:ascii="Consolas" w:hAnsi="Consolas" w:eastAsia="Consolas"/>
          <w:color w:val="282828"/>
          <w:sz w:val="18"/>
        </w:rPr>
        <w:t>convertScaleAbs</w:t>
      </w:r>
      <w:r>
        <w:rPr>
          <w:rFonts w:ascii="Consolas" w:hAnsi="Consolas" w:eastAsia="Consolas"/>
          <w:color w:val="282828"/>
          <w:sz w:val="18"/>
        </w:rPr>
        <w:t>(</w:t>
      </w:r>
      <w:r>
        <w:rPr>
          <w:rFonts w:ascii="Consolas" w:hAnsi="Consolas" w:eastAsia="Consolas"/>
          <w:color w:val="282828"/>
          <w:sz w:val="18"/>
        </w:rPr>
        <w:t>frame</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alpha</w:t>
      </w:r>
      <w:r>
        <w:rPr>
          <w:rFonts w:ascii="Consolas" w:hAnsi="Consolas" w:eastAsia="Consolas"/>
          <w:color w:val="282828"/>
          <w:sz w:val="18"/>
        </w:rPr>
        <w:t>=</w:t>
      </w:r>
      <w:r>
        <w:rPr>
          <w:rFonts w:ascii="Consolas" w:hAnsi="Consolas" w:eastAsia="Consolas"/>
          <w:color w:val="282828"/>
          <w:sz w:val="18"/>
        </w:rPr>
        <w:t>alpha_bright</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beta</w:t>
      </w:r>
      <w:r>
        <w:rPr>
          <w:rFonts w:ascii="Consolas" w:hAnsi="Consolas" w:eastAsia="Consolas"/>
          <w:color w:val="282828"/>
          <w:sz w:val="18"/>
        </w:rPr>
        <w:t>=</w:t>
      </w:r>
      <w:r>
        <w:rPr>
          <w:rFonts w:ascii="Consolas" w:hAnsi="Consolas" w:eastAsia="Consolas"/>
          <w:color w:val="282828"/>
          <w:sz w:val="18"/>
        </w:rPr>
        <w:t>beta_bright</w:t>
      </w:r>
      <w:r>
        <w:rPr>
          <w:rFonts w:ascii="Consolas" w:hAnsi="Consolas" w:eastAsia="Consolas"/>
          <w:color w:val="282828"/>
          <w:sz w:val="18"/>
        </w:rPr>
        <w:t>)</w:t>
      </w:r>
      <w:r>
        <w:br/>
      </w:r>
      <w:r>
        <w:br/>
      </w:r>
      <w:r>
        <w:rPr>
          <w:rFonts w:ascii="Consolas" w:hAnsi="Consolas" w:eastAsia="Consolas"/>
          <w:color w:val="282828"/>
          <w:sz w:val="18"/>
        </w:rPr>
        <w:t>rgb</w:t>
      </w:r>
      <w:r>
        <w:rPr>
          <w:rFonts w:ascii="Consolas" w:hAnsi="Consolas" w:eastAsia="Consolas"/>
          <w:color w:val="282828"/>
          <w:sz w:val="18"/>
        </w:rPr>
        <w:t xml:space="preserve"> </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cv2</w:t>
      </w:r>
      <w:r>
        <w:rPr>
          <w:rFonts w:ascii="Consolas" w:hAnsi="Consolas" w:eastAsia="Consolas"/>
          <w:color w:val="282828"/>
          <w:sz w:val="18"/>
        </w:rPr>
        <w:t>.</w:t>
      </w:r>
      <w:r>
        <w:rPr>
          <w:rFonts w:ascii="Consolas" w:hAnsi="Consolas" w:eastAsia="Consolas"/>
          <w:color w:val="282828"/>
          <w:sz w:val="18"/>
        </w:rPr>
        <w:t>cvtColor</w:t>
      </w:r>
      <w:r>
        <w:rPr>
          <w:rFonts w:ascii="Consolas" w:hAnsi="Consolas" w:eastAsia="Consolas"/>
          <w:color w:val="282828"/>
          <w:sz w:val="18"/>
        </w:rPr>
        <w:t>(</w:t>
      </w:r>
      <w:r>
        <w:rPr>
          <w:rFonts w:ascii="Consolas" w:hAnsi="Consolas" w:eastAsia="Consolas"/>
          <w:color w:val="282828"/>
          <w:sz w:val="18"/>
        </w:rPr>
        <w:t>frame_enh</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cv2</w:t>
      </w:r>
      <w:r>
        <w:rPr>
          <w:rFonts w:ascii="Consolas" w:hAnsi="Consolas" w:eastAsia="Consolas"/>
          <w:color w:val="282828"/>
          <w:sz w:val="18"/>
        </w:rPr>
        <w:t>.</w:t>
      </w:r>
      <w:r>
        <w:rPr>
          <w:rFonts w:ascii="Consolas" w:hAnsi="Consolas" w:eastAsia="Consolas"/>
          <w:color w:val="282828"/>
          <w:sz w:val="18"/>
        </w:rPr>
        <w:t>COLOR_BGR2RGB</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808080"/>
          <w:sz w:val="18"/>
        </w:rPr>
        <w:t># MediaPipe erwartet RGB statt BGR</w:t>
      </w:r>
    </w:p>
    <w:p>
      <w:r>
        <w:t>Solche kurzen Kommentare direkt bei den Variablen sind in der Diplomarbeit ideal, weil sie Zahlenwerte ohne Umweg interpretieren. Der Leser muss also nicht separat nachsehen, ob ein Wert Helligkeit, Kontrast oder ein anderes Verhalten beeinflusst.</w:t>
      </w:r>
    </w:p>
    <w:p>
      <w:pPr>
        <w:pStyle w:val="Heading1"/>
      </w:pPr>
      <w:r>
        <w:t>Personensegmentierung und Binarisierung</w:t>
      </w:r>
    </w:p>
    <w:p>
      <w:r>
        <w:t>Die Personensegmentierung erzeugt zunächst eine Wahrscheinlichkeitsmaske. Erst durch den Threshold wird daraus eine verwendbare Binärmaske. Die Kommentare im Code sollen vor allem erklären, was der Schwellwert bedeutet und warum die Multiplikation mit 255 erfolgt.</w:t>
      </w:r>
    </w:p>
    <w:p>
      <w:r>
        <w:rPr>
          <w:rFonts w:ascii="Consolas" w:hAnsi="Consolas" w:eastAsia="Consolas"/>
          <w:color w:val="282828"/>
          <w:sz w:val="18"/>
        </w:rPr>
        <w:t>rgb</w:t>
      </w:r>
      <w:r>
        <w:rPr>
          <w:rFonts w:ascii="Consolas" w:hAnsi="Consolas" w:eastAsia="Consolas"/>
          <w:color w:val="282828"/>
          <w:sz w:val="18"/>
        </w:rPr>
        <w:t xml:space="preserve"> </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cv2</w:t>
      </w:r>
      <w:r>
        <w:rPr>
          <w:rFonts w:ascii="Consolas" w:hAnsi="Consolas" w:eastAsia="Consolas"/>
          <w:color w:val="282828"/>
          <w:sz w:val="18"/>
        </w:rPr>
        <w:t>.</w:t>
      </w:r>
      <w:r>
        <w:rPr>
          <w:rFonts w:ascii="Consolas" w:hAnsi="Consolas" w:eastAsia="Consolas"/>
          <w:color w:val="282828"/>
          <w:sz w:val="18"/>
        </w:rPr>
        <w:t>cvtColor</w:t>
      </w:r>
      <w:r>
        <w:rPr>
          <w:rFonts w:ascii="Consolas" w:hAnsi="Consolas" w:eastAsia="Consolas"/>
          <w:color w:val="282828"/>
          <w:sz w:val="18"/>
        </w:rPr>
        <w:t>(</w:t>
      </w:r>
      <w:r>
        <w:rPr>
          <w:rFonts w:ascii="Consolas" w:hAnsi="Consolas" w:eastAsia="Consolas"/>
          <w:color w:val="282828"/>
          <w:sz w:val="18"/>
        </w:rPr>
        <w:t>frame</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cv2</w:t>
      </w:r>
      <w:r>
        <w:rPr>
          <w:rFonts w:ascii="Consolas" w:hAnsi="Consolas" w:eastAsia="Consolas"/>
          <w:color w:val="282828"/>
          <w:sz w:val="18"/>
        </w:rPr>
        <w:t>.</w:t>
      </w:r>
      <w:r>
        <w:rPr>
          <w:rFonts w:ascii="Consolas" w:hAnsi="Consolas" w:eastAsia="Consolas"/>
          <w:color w:val="282828"/>
          <w:sz w:val="18"/>
        </w:rPr>
        <w:t>COLOR_BGR2RGB</w:t>
      </w:r>
      <w:r>
        <w:rPr>
          <w:rFonts w:ascii="Consolas" w:hAnsi="Consolas" w:eastAsia="Consolas"/>
          <w:color w:val="282828"/>
          <w:sz w:val="18"/>
        </w:rPr>
        <w:t>)</w:t>
      </w:r>
      <w:r>
        <w:br/>
      </w:r>
      <w:r>
        <w:rPr>
          <w:rFonts w:ascii="Consolas" w:hAnsi="Consolas" w:eastAsia="Consolas"/>
          <w:color w:val="282828"/>
          <w:sz w:val="18"/>
        </w:rPr>
        <w:t>res</w:t>
      </w:r>
      <w:r>
        <w:rPr>
          <w:rFonts w:ascii="Consolas" w:hAnsi="Consolas" w:eastAsia="Consolas"/>
          <w:color w:val="282828"/>
          <w:sz w:val="18"/>
        </w:rPr>
        <w:t xml:space="preserve"> </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segmenter</w:t>
      </w:r>
      <w:r>
        <w:rPr>
          <w:rFonts w:ascii="Consolas" w:hAnsi="Consolas" w:eastAsia="Consolas"/>
          <w:color w:val="282828"/>
          <w:sz w:val="18"/>
        </w:rPr>
        <w:t>.</w:t>
      </w:r>
      <w:r>
        <w:rPr>
          <w:rFonts w:ascii="Consolas" w:hAnsi="Consolas" w:eastAsia="Consolas"/>
          <w:color w:val="282828"/>
          <w:sz w:val="18"/>
        </w:rPr>
        <w:t>process</w:t>
      </w:r>
      <w:r>
        <w:rPr>
          <w:rFonts w:ascii="Consolas" w:hAnsi="Consolas" w:eastAsia="Consolas"/>
          <w:color w:val="282828"/>
          <w:sz w:val="18"/>
        </w:rPr>
        <w:t>(</w:t>
      </w:r>
      <w:r>
        <w:rPr>
          <w:rFonts w:ascii="Consolas" w:hAnsi="Consolas" w:eastAsia="Consolas"/>
          <w:color w:val="282828"/>
          <w:sz w:val="18"/>
        </w:rPr>
        <w:t>rgb</w:t>
      </w:r>
      <w:r>
        <w:rPr>
          <w:rFonts w:ascii="Consolas" w:hAnsi="Consolas" w:eastAsia="Consolas"/>
          <w:color w:val="282828"/>
          <w:sz w:val="18"/>
        </w:rPr>
        <w:t>)</w:t>
      </w:r>
      <w:r>
        <w:br/>
      </w:r>
      <w:r>
        <w:br/>
      </w:r>
      <w:r>
        <w:rPr>
          <w:rFonts w:ascii="Consolas" w:hAnsi="Consolas" w:eastAsia="Consolas"/>
          <w:color w:val="808080"/>
          <w:sz w:val="18"/>
        </w:rPr>
        <w:t># Ab 40 Prozent Wahrscheinlichkeit wird ein Pixel als Teil der Person gewertet</w:t>
      </w:r>
      <w:r>
        <w:br/>
      </w:r>
      <w:r>
        <w:rPr>
          <w:rFonts w:ascii="Consolas" w:hAnsi="Consolas" w:eastAsia="Consolas"/>
          <w:color w:val="282828"/>
          <w:sz w:val="18"/>
        </w:rPr>
        <w:t>ki_mask</w:t>
      </w:r>
      <w:r>
        <w:rPr>
          <w:rFonts w:ascii="Consolas" w:hAnsi="Consolas" w:eastAsia="Consolas"/>
          <w:color w:val="282828"/>
          <w:sz w:val="18"/>
        </w:rPr>
        <w:t xml:space="preserve"> </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w:t>
      </w:r>
      <w:r>
        <w:rPr>
          <w:rFonts w:ascii="Consolas" w:hAnsi="Consolas" w:eastAsia="Consolas"/>
          <w:color w:val="282828"/>
          <w:sz w:val="18"/>
        </w:rPr>
        <w:t>res</w:t>
      </w:r>
      <w:r>
        <w:rPr>
          <w:rFonts w:ascii="Consolas" w:hAnsi="Consolas" w:eastAsia="Consolas"/>
          <w:color w:val="282828"/>
          <w:sz w:val="18"/>
        </w:rPr>
        <w:t>.</w:t>
      </w:r>
      <w:r>
        <w:rPr>
          <w:rFonts w:ascii="Consolas" w:hAnsi="Consolas" w:eastAsia="Consolas"/>
          <w:color w:val="282828"/>
          <w:sz w:val="18"/>
        </w:rPr>
        <w:t>segmentation_mask</w:t>
      </w:r>
      <w:r>
        <w:rPr>
          <w:rFonts w:ascii="Consolas" w:hAnsi="Consolas" w:eastAsia="Consolas"/>
          <w:color w:val="282828"/>
          <w:sz w:val="18"/>
        </w:rPr>
        <w:t xml:space="preserve"> </w:t>
      </w:r>
      <w:r>
        <w:rPr>
          <w:rFonts w:ascii="Consolas" w:hAnsi="Consolas" w:eastAsia="Consolas"/>
          <w:color w:val="282828"/>
          <w:sz w:val="18"/>
        </w:rPr>
        <w:t>&gt;</w:t>
      </w:r>
      <w:r>
        <w:rPr>
          <w:rFonts w:ascii="Consolas" w:hAnsi="Consolas" w:eastAsia="Consolas"/>
          <w:color w:val="282828"/>
          <w:sz w:val="18"/>
        </w:rPr>
        <w:t xml:space="preserve"> </w:t>
      </w:r>
      <w:r>
        <w:rPr>
          <w:rFonts w:ascii="Consolas" w:hAnsi="Consolas" w:eastAsia="Consolas"/>
          <w:color w:val="6897BB"/>
          <w:sz w:val="18"/>
        </w:rPr>
        <w:t>0.4</w:t>
      </w:r>
      <w:r>
        <w:rPr>
          <w:rFonts w:ascii="Consolas" w:hAnsi="Consolas" w:eastAsia="Consolas"/>
          <w:color w:val="282828"/>
          <w:sz w:val="18"/>
        </w:rPr>
        <w:t>)</w:t>
      </w:r>
      <w:r>
        <w:rPr>
          <w:rFonts w:ascii="Consolas" w:hAnsi="Consolas" w:eastAsia="Consolas"/>
          <w:color w:val="282828"/>
          <w:sz w:val="18"/>
        </w:rPr>
        <w:t>.</w:t>
      </w:r>
      <w:r>
        <w:rPr>
          <w:rFonts w:ascii="Consolas" w:hAnsi="Consolas" w:eastAsia="Consolas"/>
          <w:color w:val="282828"/>
          <w:sz w:val="18"/>
        </w:rPr>
        <w:t>astype</w:t>
      </w:r>
      <w:r>
        <w:rPr>
          <w:rFonts w:ascii="Consolas" w:hAnsi="Consolas" w:eastAsia="Consolas"/>
          <w:color w:val="282828"/>
          <w:sz w:val="18"/>
        </w:rPr>
        <w:t>(</w:t>
      </w:r>
      <w:r>
        <w:rPr>
          <w:rFonts w:ascii="Consolas" w:hAnsi="Consolas" w:eastAsia="Consolas"/>
          <w:color w:val="282828"/>
          <w:sz w:val="18"/>
        </w:rPr>
        <w:t>np</w:t>
      </w:r>
      <w:r>
        <w:rPr>
          <w:rFonts w:ascii="Consolas" w:hAnsi="Consolas" w:eastAsia="Consolas"/>
          <w:color w:val="282828"/>
          <w:sz w:val="18"/>
        </w:rPr>
        <w:t>.</w:t>
      </w:r>
      <w:r>
        <w:rPr>
          <w:rFonts w:ascii="Consolas" w:hAnsi="Consolas" w:eastAsia="Consolas"/>
          <w:color w:val="282828"/>
          <w:sz w:val="18"/>
        </w:rPr>
        <w:t>uint8</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6897BB"/>
          <w:sz w:val="18"/>
        </w:rPr>
        <w:t>255</w:t>
      </w:r>
      <w:r>
        <w:rPr>
          <w:rFonts w:ascii="Consolas" w:hAnsi="Consolas" w:eastAsia="Consolas"/>
          <w:color w:val="282828"/>
          <w:sz w:val="18"/>
        </w:rPr>
        <w:t xml:space="preserve">  </w:t>
      </w:r>
      <w:r>
        <w:rPr>
          <w:rFonts w:ascii="Consolas" w:hAnsi="Consolas" w:eastAsia="Consolas"/>
          <w:color w:val="808080"/>
          <w:sz w:val="18"/>
        </w:rPr>
        <w:t># Binärmaske mit Werten 0 oder 255</w:t>
      </w:r>
    </w:p>
    <w:p>
      <w:r>
        <w:t>Dieser kommentierte Codeausschnitt ist besonders geeignet für die Diplomarbeit, weil er den Übergang von einer probabilistischen KI-Ausgabe zu einer klassischen Bildmaske direkt zeigt. Genau dieser Schritt ist für das Verständnis des weiteren Verarbeitungsablaufs zentral.</w:t>
      </w:r>
    </w:p>
    <w:p>
      <w:pPr>
        <w:pStyle w:val="Heading1"/>
      </w:pPr>
      <w:r>
        <w:t>Handerkennung und Umrechnung der Landmarken</w:t>
      </w:r>
    </w:p>
    <w:p>
      <w:r>
        <w:t>Die Handerkennung liefert Landmarken im normierten Bereich von 0 bis 1. Für das Zeichnen im Bild müssen diese Werte in echte Pixelkoordinaten umgerechnet werden. Mit Kommentaren kann dieser scheinbar einfache, aber technisch entscheidende Schritt sehr kompakt erklärt werden.</w:t>
      </w:r>
    </w:p>
    <w:p>
      <w:r>
        <w:rPr>
          <w:rFonts w:ascii="Consolas" w:hAnsi="Consolas" w:eastAsia="Consolas"/>
          <w:color w:val="282828"/>
          <w:sz w:val="18"/>
        </w:rPr>
        <w:t>hand_res</w:t>
      </w:r>
      <w:r>
        <w:rPr>
          <w:rFonts w:ascii="Consolas" w:hAnsi="Consolas" w:eastAsia="Consolas"/>
          <w:color w:val="282828"/>
          <w:sz w:val="18"/>
        </w:rPr>
        <w:t xml:space="preserve"> </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hands</w:t>
      </w:r>
      <w:r>
        <w:rPr>
          <w:rFonts w:ascii="Consolas" w:hAnsi="Consolas" w:eastAsia="Consolas"/>
          <w:color w:val="282828"/>
          <w:sz w:val="18"/>
        </w:rPr>
        <w:t>.</w:t>
      </w:r>
      <w:r>
        <w:rPr>
          <w:rFonts w:ascii="Consolas" w:hAnsi="Consolas" w:eastAsia="Consolas"/>
          <w:color w:val="282828"/>
          <w:sz w:val="18"/>
        </w:rPr>
        <w:t>process</w:t>
      </w:r>
      <w:r>
        <w:rPr>
          <w:rFonts w:ascii="Consolas" w:hAnsi="Consolas" w:eastAsia="Consolas"/>
          <w:color w:val="282828"/>
          <w:sz w:val="18"/>
        </w:rPr>
        <w:t>(</w:t>
      </w:r>
      <w:r>
        <w:rPr>
          <w:rFonts w:ascii="Consolas" w:hAnsi="Consolas" w:eastAsia="Consolas"/>
          <w:color w:val="282828"/>
          <w:sz w:val="18"/>
        </w:rPr>
        <w:t>rgb</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808080"/>
          <w:sz w:val="18"/>
        </w:rPr>
        <w:t># Zweiter KI-Schritt: nur auf Hände spezialisiert</w:t>
      </w:r>
      <w:r>
        <w:br/>
      </w:r>
      <w:r>
        <w:rPr>
          <w:rFonts w:ascii="Consolas" w:hAnsi="Consolas" w:eastAsia="Consolas"/>
          <w:color w:val="282828"/>
          <w:sz w:val="18"/>
        </w:rPr>
        <w:t>hand_mask</w:t>
      </w:r>
      <w:r>
        <w:rPr>
          <w:rFonts w:ascii="Consolas" w:hAnsi="Consolas" w:eastAsia="Consolas"/>
          <w:color w:val="282828"/>
          <w:sz w:val="18"/>
        </w:rPr>
        <w:t xml:space="preserve"> </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np</w:t>
      </w:r>
      <w:r>
        <w:rPr>
          <w:rFonts w:ascii="Consolas" w:hAnsi="Consolas" w:eastAsia="Consolas"/>
          <w:color w:val="282828"/>
          <w:sz w:val="18"/>
        </w:rPr>
        <w:t>.</w:t>
      </w:r>
      <w:r>
        <w:rPr>
          <w:rFonts w:ascii="Consolas" w:hAnsi="Consolas" w:eastAsia="Consolas"/>
          <w:color w:val="282828"/>
          <w:sz w:val="18"/>
        </w:rPr>
        <w:t>zeros_like</w:t>
      </w:r>
      <w:r>
        <w:rPr>
          <w:rFonts w:ascii="Consolas" w:hAnsi="Consolas" w:eastAsia="Consolas"/>
          <w:color w:val="282828"/>
          <w:sz w:val="18"/>
        </w:rPr>
        <w:t>(</w:t>
      </w:r>
      <w:r>
        <w:rPr>
          <w:rFonts w:ascii="Consolas" w:hAnsi="Consolas" w:eastAsia="Consolas"/>
          <w:color w:val="282828"/>
          <w:sz w:val="18"/>
        </w:rPr>
        <w:t>ki_mask</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808080"/>
          <w:sz w:val="18"/>
        </w:rPr>
        <w:t># Leere Maske für die spätere Hand-Silhouette</w:t>
      </w:r>
      <w:r>
        <w:br/>
      </w:r>
      <w:r>
        <w:br/>
      </w:r>
      <w:r>
        <w:rPr>
          <w:rFonts w:ascii="Consolas" w:hAnsi="Consolas" w:eastAsia="Consolas"/>
          <w:color w:val="CC7832"/>
          <w:sz w:val="18"/>
        </w:rPr>
        <w:t>if</w:t>
      </w:r>
      <w:r>
        <w:rPr>
          <w:rFonts w:ascii="Consolas" w:hAnsi="Consolas" w:eastAsia="Consolas"/>
          <w:color w:val="282828"/>
          <w:sz w:val="18"/>
        </w:rPr>
        <w:t xml:space="preserve"> </w:t>
      </w:r>
      <w:r>
        <w:rPr>
          <w:rFonts w:ascii="Consolas" w:hAnsi="Consolas" w:eastAsia="Consolas"/>
          <w:color w:val="282828"/>
          <w:sz w:val="18"/>
        </w:rPr>
        <w:t>hand_res</w:t>
      </w:r>
      <w:r>
        <w:rPr>
          <w:rFonts w:ascii="Consolas" w:hAnsi="Consolas" w:eastAsia="Consolas"/>
          <w:color w:val="282828"/>
          <w:sz w:val="18"/>
        </w:rPr>
        <w:t>.</w:t>
      </w:r>
      <w:r>
        <w:rPr>
          <w:rFonts w:ascii="Consolas" w:hAnsi="Consolas" w:eastAsia="Consolas"/>
          <w:color w:val="282828"/>
          <w:sz w:val="18"/>
        </w:rPr>
        <w:t>multi_hand_landmarks</w:t>
      </w:r>
      <w:r>
        <w:rPr>
          <w:rFonts w:ascii="Consolas" w:hAnsi="Consolas" w:eastAsia="Consolas"/>
          <w:color w:val="282828"/>
          <w:sz w:val="18"/>
        </w:rPr>
        <w:t>:</w:t>
      </w:r>
      <w:r>
        <w:br/>
      </w:r>
      <w:r>
        <w:rPr>
          <w:rFonts w:ascii="Consolas" w:hAnsi="Consolas" w:eastAsia="Consolas"/>
          <w:color w:val="282828"/>
          <w:sz w:val="18"/>
        </w:rPr>
        <w:t xml:space="preserve">    </w:t>
      </w:r>
      <w:r>
        <w:rPr>
          <w:rFonts w:ascii="Consolas" w:hAnsi="Consolas" w:eastAsia="Consolas"/>
          <w:color w:val="282828"/>
          <w:sz w:val="18"/>
        </w:rPr>
        <w:t>h</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w</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_</w:t>
      </w:r>
      <w:r>
        <w:rPr>
          <w:rFonts w:ascii="Consolas" w:hAnsi="Consolas" w:eastAsia="Consolas"/>
          <w:color w:val="282828"/>
          <w:sz w:val="18"/>
        </w:rPr>
        <w:t xml:space="preserve"> </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frame</w:t>
      </w:r>
      <w:r>
        <w:rPr>
          <w:rFonts w:ascii="Consolas" w:hAnsi="Consolas" w:eastAsia="Consolas"/>
          <w:color w:val="282828"/>
          <w:sz w:val="18"/>
        </w:rPr>
        <w:t>.</w:t>
      </w:r>
      <w:r>
        <w:rPr>
          <w:rFonts w:ascii="Consolas" w:hAnsi="Consolas" w:eastAsia="Consolas"/>
          <w:color w:val="282828"/>
          <w:sz w:val="18"/>
        </w:rPr>
        <w:t>shape</w:t>
      </w:r>
      <w:r>
        <w:br/>
      </w:r>
      <w:r>
        <w:rPr>
          <w:rFonts w:ascii="Consolas" w:hAnsi="Consolas" w:eastAsia="Consolas"/>
          <w:color w:val="282828"/>
          <w:sz w:val="18"/>
        </w:rPr>
        <w:t xml:space="preserve">    </w:t>
      </w:r>
      <w:r>
        <w:rPr>
          <w:rFonts w:ascii="Consolas" w:hAnsi="Consolas" w:eastAsia="Consolas"/>
          <w:color w:val="CC7832"/>
          <w:sz w:val="18"/>
        </w:rPr>
        <w:t>for</w:t>
      </w:r>
      <w:r>
        <w:rPr>
          <w:rFonts w:ascii="Consolas" w:hAnsi="Consolas" w:eastAsia="Consolas"/>
          <w:color w:val="282828"/>
          <w:sz w:val="18"/>
        </w:rPr>
        <w:t xml:space="preserve"> </w:t>
      </w:r>
      <w:r>
        <w:rPr>
          <w:rFonts w:ascii="Consolas" w:hAnsi="Consolas" w:eastAsia="Consolas"/>
          <w:color w:val="282828"/>
          <w:sz w:val="18"/>
        </w:rPr>
        <w:t>handLms</w:t>
      </w:r>
      <w:r>
        <w:rPr>
          <w:rFonts w:ascii="Consolas" w:hAnsi="Consolas" w:eastAsia="Consolas"/>
          <w:color w:val="282828"/>
          <w:sz w:val="18"/>
        </w:rPr>
        <w:t xml:space="preserve"> </w:t>
      </w:r>
      <w:r>
        <w:rPr>
          <w:rFonts w:ascii="Consolas" w:hAnsi="Consolas" w:eastAsia="Consolas"/>
          <w:color w:val="CC7832"/>
          <w:sz w:val="18"/>
        </w:rPr>
        <w:t>in</w:t>
      </w:r>
      <w:r>
        <w:rPr>
          <w:rFonts w:ascii="Consolas" w:hAnsi="Consolas" w:eastAsia="Consolas"/>
          <w:color w:val="282828"/>
          <w:sz w:val="18"/>
        </w:rPr>
        <w:t xml:space="preserve"> </w:t>
      </w:r>
      <w:r>
        <w:rPr>
          <w:rFonts w:ascii="Consolas" w:hAnsi="Consolas" w:eastAsia="Consolas"/>
          <w:color w:val="282828"/>
          <w:sz w:val="18"/>
        </w:rPr>
        <w:t>hand_res</w:t>
      </w:r>
      <w:r>
        <w:rPr>
          <w:rFonts w:ascii="Consolas" w:hAnsi="Consolas" w:eastAsia="Consolas"/>
          <w:color w:val="282828"/>
          <w:sz w:val="18"/>
        </w:rPr>
        <w:t>.</w:t>
      </w:r>
      <w:r>
        <w:rPr>
          <w:rFonts w:ascii="Consolas" w:hAnsi="Consolas" w:eastAsia="Consolas"/>
          <w:color w:val="282828"/>
          <w:sz w:val="18"/>
        </w:rPr>
        <w:t>multi_hand_landmarks</w:t>
      </w:r>
      <w:r>
        <w:rPr>
          <w:rFonts w:ascii="Consolas" w:hAnsi="Consolas" w:eastAsia="Consolas"/>
          <w:color w:val="282828"/>
          <w:sz w:val="18"/>
        </w:rPr>
        <w:t>:</w:t>
      </w:r>
      <w:r>
        <w:br/>
      </w:r>
      <w:r>
        <w:rPr>
          <w:rFonts w:ascii="Consolas" w:hAnsi="Consolas" w:eastAsia="Consolas"/>
          <w:color w:val="282828"/>
          <w:sz w:val="18"/>
        </w:rPr>
        <w:t xml:space="preserve">        </w:t>
      </w:r>
      <w:r>
        <w:rPr>
          <w:rFonts w:ascii="Consolas" w:hAnsi="Consolas" w:eastAsia="Consolas"/>
          <w:color w:val="282828"/>
          <w:sz w:val="18"/>
        </w:rPr>
        <w:t>hand_points</w:t>
      </w:r>
      <w:r>
        <w:rPr>
          <w:rFonts w:ascii="Consolas" w:hAnsi="Consolas" w:eastAsia="Consolas"/>
          <w:color w:val="282828"/>
          <w:sz w:val="18"/>
        </w:rPr>
        <w:t xml:space="preserve"> </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w:t>
      </w:r>
      <w:r>
        <w:rPr>
          <w:rFonts w:ascii="Consolas" w:hAnsi="Consolas" w:eastAsia="Consolas"/>
          <w:color w:val="282828"/>
          <w:sz w:val="18"/>
        </w:rPr>
        <w:t>]</w:t>
      </w:r>
      <w:r>
        <w:br/>
      </w:r>
      <w:r>
        <w:rPr>
          <w:rFonts w:ascii="Consolas" w:hAnsi="Consolas" w:eastAsia="Consolas"/>
          <w:color w:val="282828"/>
          <w:sz w:val="18"/>
        </w:rPr>
        <w:t xml:space="preserve">        </w:t>
      </w:r>
      <w:r>
        <w:rPr>
          <w:rFonts w:ascii="Consolas" w:hAnsi="Consolas" w:eastAsia="Consolas"/>
          <w:color w:val="CC7832"/>
          <w:sz w:val="18"/>
        </w:rPr>
        <w:t>for</w:t>
      </w:r>
      <w:r>
        <w:rPr>
          <w:rFonts w:ascii="Consolas" w:hAnsi="Consolas" w:eastAsia="Consolas"/>
          <w:color w:val="282828"/>
          <w:sz w:val="18"/>
        </w:rPr>
        <w:t xml:space="preserve"> </w:t>
      </w:r>
      <w:r>
        <w:rPr>
          <w:rFonts w:ascii="Consolas" w:hAnsi="Consolas" w:eastAsia="Consolas"/>
          <w:color w:val="282828"/>
          <w:sz w:val="18"/>
        </w:rPr>
        <w:t>lm</w:t>
      </w:r>
      <w:r>
        <w:rPr>
          <w:rFonts w:ascii="Consolas" w:hAnsi="Consolas" w:eastAsia="Consolas"/>
          <w:color w:val="282828"/>
          <w:sz w:val="18"/>
        </w:rPr>
        <w:t xml:space="preserve"> </w:t>
      </w:r>
      <w:r>
        <w:rPr>
          <w:rFonts w:ascii="Consolas" w:hAnsi="Consolas" w:eastAsia="Consolas"/>
          <w:color w:val="CC7832"/>
          <w:sz w:val="18"/>
        </w:rPr>
        <w:t>in</w:t>
      </w:r>
      <w:r>
        <w:rPr>
          <w:rFonts w:ascii="Consolas" w:hAnsi="Consolas" w:eastAsia="Consolas"/>
          <w:color w:val="282828"/>
          <w:sz w:val="18"/>
        </w:rPr>
        <w:t xml:space="preserve"> </w:t>
      </w:r>
      <w:r>
        <w:rPr>
          <w:rFonts w:ascii="Consolas" w:hAnsi="Consolas" w:eastAsia="Consolas"/>
          <w:color w:val="282828"/>
          <w:sz w:val="18"/>
        </w:rPr>
        <w:t>handLms</w:t>
      </w:r>
      <w:r>
        <w:rPr>
          <w:rFonts w:ascii="Consolas" w:hAnsi="Consolas" w:eastAsia="Consolas"/>
          <w:color w:val="282828"/>
          <w:sz w:val="18"/>
        </w:rPr>
        <w:t>.</w:t>
      </w:r>
      <w:r>
        <w:rPr>
          <w:rFonts w:ascii="Consolas" w:hAnsi="Consolas" w:eastAsia="Consolas"/>
          <w:color w:val="282828"/>
          <w:sz w:val="18"/>
        </w:rPr>
        <w:t>landmark</w:t>
      </w:r>
      <w:r>
        <w:rPr>
          <w:rFonts w:ascii="Consolas" w:hAnsi="Consolas" w:eastAsia="Consolas"/>
          <w:color w:val="282828"/>
          <w:sz w:val="18"/>
        </w:rPr>
        <w:t>:</w:t>
      </w:r>
      <w:r>
        <w:br/>
      </w:r>
      <w:r>
        <w:rPr>
          <w:rFonts w:ascii="Consolas" w:hAnsi="Consolas" w:eastAsia="Consolas"/>
          <w:color w:val="282828"/>
          <w:sz w:val="18"/>
        </w:rPr>
        <w:t xml:space="preserve">            </w:t>
      </w:r>
      <w:r>
        <w:rPr>
          <w:rFonts w:ascii="Consolas" w:hAnsi="Consolas" w:eastAsia="Consolas"/>
          <w:color w:val="282828"/>
          <w:sz w:val="18"/>
        </w:rPr>
        <w:t>cx</w:t>
      </w:r>
      <w:r>
        <w:rPr>
          <w:rFonts w:ascii="Consolas" w:hAnsi="Consolas" w:eastAsia="Consolas"/>
          <w:color w:val="282828"/>
          <w:sz w:val="18"/>
        </w:rPr>
        <w:t xml:space="preserve"> </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int</w:t>
      </w:r>
      <w:r>
        <w:rPr>
          <w:rFonts w:ascii="Consolas" w:hAnsi="Consolas" w:eastAsia="Consolas"/>
          <w:color w:val="282828"/>
          <w:sz w:val="18"/>
        </w:rPr>
        <w:t>(</w:t>
      </w:r>
      <w:r>
        <w:rPr>
          <w:rFonts w:ascii="Consolas" w:hAnsi="Consolas" w:eastAsia="Consolas"/>
          <w:color w:val="282828"/>
          <w:sz w:val="18"/>
        </w:rPr>
        <w:t>lm</w:t>
      </w:r>
      <w:r>
        <w:rPr>
          <w:rFonts w:ascii="Consolas" w:hAnsi="Consolas" w:eastAsia="Consolas"/>
          <w:color w:val="282828"/>
          <w:sz w:val="18"/>
        </w:rPr>
        <w:t>.</w:t>
      </w:r>
      <w:r>
        <w:rPr>
          <w:rFonts w:ascii="Consolas" w:hAnsi="Consolas" w:eastAsia="Consolas"/>
          <w:color w:val="282828"/>
          <w:sz w:val="18"/>
        </w:rPr>
        <w:t>x</w:t>
      </w:r>
      <w:r>
        <w:rPr>
          <w:rFonts w:ascii="Consolas" w:hAnsi="Consolas" w:eastAsia="Consolas"/>
          <w:color w:val="282828"/>
          <w:sz w:val="18"/>
        </w:rPr>
        <w:t xml:space="preserve"> </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w</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808080"/>
          <w:sz w:val="18"/>
        </w:rPr>
        <w:t># x von normiertem Wert in Pixel umrechnen</w:t>
      </w:r>
      <w:r>
        <w:br/>
      </w:r>
      <w:r>
        <w:rPr>
          <w:rFonts w:ascii="Consolas" w:hAnsi="Consolas" w:eastAsia="Consolas"/>
          <w:color w:val="282828"/>
          <w:sz w:val="18"/>
        </w:rPr>
        <w:t xml:space="preserve">            </w:t>
      </w:r>
      <w:r>
        <w:rPr>
          <w:rFonts w:ascii="Consolas" w:hAnsi="Consolas" w:eastAsia="Consolas"/>
          <w:color w:val="282828"/>
          <w:sz w:val="18"/>
        </w:rPr>
        <w:t>cy</w:t>
      </w:r>
      <w:r>
        <w:rPr>
          <w:rFonts w:ascii="Consolas" w:hAnsi="Consolas" w:eastAsia="Consolas"/>
          <w:color w:val="282828"/>
          <w:sz w:val="18"/>
        </w:rPr>
        <w:t xml:space="preserve"> </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int</w:t>
      </w:r>
      <w:r>
        <w:rPr>
          <w:rFonts w:ascii="Consolas" w:hAnsi="Consolas" w:eastAsia="Consolas"/>
          <w:color w:val="282828"/>
          <w:sz w:val="18"/>
        </w:rPr>
        <w:t>(</w:t>
      </w:r>
      <w:r>
        <w:rPr>
          <w:rFonts w:ascii="Consolas" w:hAnsi="Consolas" w:eastAsia="Consolas"/>
          <w:color w:val="282828"/>
          <w:sz w:val="18"/>
        </w:rPr>
        <w:t>lm</w:t>
      </w:r>
      <w:r>
        <w:rPr>
          <w:rFonts w:ascii="Consolas" w:hAnsi="Consolas" w:eastAsia="Consolas"/>
          <w:color w:val="282828"/>
          <w:sz w:val="18"/>
        </w:rPr>
        <w:t>.</w:t>
      </w:r>
      <w:r>
        <w:rPr>
          <w:rFonts w:ascii="Consolas" w:hAnsi="Consolas" w:eastAsia="Consolas"/>
          <w:color w:val="282828"/>
          <w:sz w:val="18"/>
        </w:rPr>
        <w:t>y</w:t>
      </w:r>
      <w:r>
        <w:rPr>
          <w:rFonts w:ascii="Consolas" w:hAnsi="Consolas" w:eastAsia="Consolas"/>
          <w:color w:val="282828"/>
          <w:sz w:val="18"/>
        </w:rPr>
        <w:t xml:space="preserve"> </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h</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808080"/>
          <w:sz w:val="18"/>
        </w:rPr>
        <w:t># y von normiertem Wert in Pixel umrechnen</w:t>
      </w:r>
      <w:r>
        <w:br/>
      </w:r>
      <w:r>
        <w:rPr>
          <w:rFonts w:ascii="Consolas" w:hAnsi="Consolas" w:eastAsia="Consolas"/>
          <w:color w:val="282828"/>
          <w:sz w:val="18"/>
        </w:rPr>
        <w:t xml:space="preserve">            </w:t>
      </w:r>
      <w:r>
        <w:rPr>
          <w:rFonts w:ascii="Consolas" w:hAnsi="Consolas" w:eastAsia="Consolas"/>
          <w:color w:val="282828"/>
          <w:sz w:val="18"/>
        </w:rPr>
        <w:t>hand_points</w:t>
      </w:r>
      <w:r>
        <w:rPr>
          <w:rFonts w:ascii="Consolas" w:hAnsi="Consolas" w:eastAsia="Consolas"/>
          <w:color w:val="282828"/>
          <w:sz w:val="18"/>
        </w:rPr>
        <w:t>.</w:t>
      </w:r>
      <w:r>
        <w:rPr>
          <w:rFonts w:ascii="Consolas" w:hAnsi="Consolas" w:eastAsia="Consolas"/>
          <w:color w:val="282828"/>
          <w:sz w:val="18"/>
        </w:rPr>
        <w:t>append</w:t>
      </w:r>
      <w:r>
        <w:rPr>
          <w:rFonts w:ascii="Consolas" w:hAnsi="Consolas" w:eastAsia="Consolas"/>
          <w:color w:val="282828"/>
          <w:sz w:val="18"/>
        </w:rPr>
        <w:t>(</w:t>
      </w:r>
      <w:r>
        <w:rPr>
          <w:rFonts w:ascii="Consolas" w:hAnsi="Consolas" w:eastAsia="Consolas"/>
          <w:color w:val="282828"/>
          <w:sz w:val="18"/>
        </w:rPr>
        <w:t>[</w:t>
      </w:r>
      <w:r>
        <w:rPr>
          <w:rFonts w:ascii="Consolas" w:hAnsi="Consolas" w:eastAsia="Consolas"/>
          <w:color w:val="282828"/>
          <w:sz w:val="18"/>
        </w:rPr>
        <w:t>cx</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cy</w:t>
      </w:r>
      <w:r>
        <w:rPr>
          <w:rFonts w:ascii="Consolas" w:hAnsi="Consolas" w:eastAsia="Consolas"/>
          <w:color w:val="282828"/>
          <w:sz w:val="18"/>
        </w:rPr>
        <w:t>]</w:t>
      </w:r>
      <w:r>
        <w:rPr>
          <w:rFonts w:ascii="Consolas" w:hAnsi="Consolas" w:eastAsia="Consolas"/>
          <w:color w:val="282828"/>
          <w:sz w:val="18"/>
        </w:rPr>
        <w:t>)</w:t>
      </w:r>
    </w:p>
    <w:p>
      <w:r>
        <w:t>Die Kommentare an den Koordinaten helfen besonders gut, weil dadurch sofort klar wird, wie aus den Modellkoordinaten eine konkrete Bildposition entsteht. Für viele Leser ist genau dieser Übergang sonst nicht auf den ersten Blick ersichtlich.</w:t>
      </w:r>
    </w:p>
    <w:p>
      <w:pPr>
        <w:pStyle w:val="Heading1"/>
      </w:pPr>
      <w:r>
        <w:t>Aufbau der Handfläche</w:t>
      </w:r>
    </w:p>
    <w:p>
      <w:r>
        <w:t>Da MediaPipe nur ein Handskelett liefert, muss die eigentliche Handform künstlich rekonstruiert werden. Die Kommentare im Code sollen an dieser Stelle deutlich machen, dass dieser Schritt vor allem dazu dient, Löcher in der Handmitte zu vermeiden.</w:t>
      </w:r>
    </w:p>
    <w:p>
      <w:r>
        <w:rPr>
          <w:rFonts w:ascii="Consolas" w:hAnsi="Consolas" w:eastAsia="Consolas"/>
          <w:color w:val="808080"/>
          <w:sz w:val="18"/>
        </w:rPr>
        <w:t># Handfläche als geschlossenes Polygon aufbauen</w:t>
      </w:r>
      <w:r>
        <w:br/>
      </w:r>
      <w:r>
        <w:rPr>
          <w:rFonts w:ascii="Consolas" w:hAnsi="Consolas" w:eastAsia="Consolas"/>
          <w:color w:val="282828"/>
          <w:sz w:val="18"/>
        </w:rPr>
        <w:t>palm_indices</w:t>
      </w:r>
      <w:r>
        <w:rPr>
          <w:rFonts w:ascii="Consolas" w:hAnsi="Consolas" w:eastAsia="Consolas"/>
          <w:color w:val="282828"/>
          <w:sz w:val="18"/>
        </w:rPr>
        <w:t xml:space="preserve"> </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w:t>
      </w:r>
      <w:r>
        <w:rPr>
          <w:rFonts w:ascii="Consolas" w:hAnsi="Consolas" w:eastAsia="Consolas"/>
          <w:color w:val="6897BB"/>
          <w:sz w:val="18"/>
        </w:rPr>
        <w:t>0</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6897BB"/>
          <w:sz w:val="18"/>
        </w:rPr>
        <w:t>1</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6897BB"/>
          <w:sz w:val="18"/>
        </w:rPr>
        <w:t>5</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6897BB"/>
          <w:sz w:val="18"/>
        </w:rPr>
        <w:t>9</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6897BB"/>
          <w:sz w:val="18"/>
        </w:rPr>
        <w:t>13</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6897BB"/>
          <w:sz w:val="18"/>
        </w:rPr>
        <w:t>17</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808080"/>
          <w:sz w:val="18"/>
        </w:rPr>
        <w:t># Landmarken der inneren Handfläche</w:t>
      </w:r>
      <w:r>
        <w:br/>
      </w:r>
      <w:r>
        <w:rPr>
          <w:rFonts w:ascii="Consolas" w:hAnsi="Consolas" w:eastAsia="Consolas"/>
          <w:color w:val="282828"/>
          <w:sz w:val="18"/>
        </w:rPr>
        <w:t>palm_pts</w:t>
      </w:r>
      <w:r>
        <w:rPr>
          <w:rFonts w:ascii="Consolas" w:hAnsi="Consolas" w:eastAsia="Consolas"/>
          <w:color w:val="282828"/>
          <w:sz w:val="18"/>
        </w:rPr>
        <w:t xml:space="preserve"> </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np</w:t>
      </w:r>
      <w:r>
        <w:rPr>
          <w:rFonts w:ascii="Consolas" w:hAnsi="Consolas" w:eastAsia="Consolas"/>
          <w:color w:val="282828"/>
          <w:sz w:val="18"/>
        </w:rPr>
        <w:t>.</w:t>
      </w:r>
      <w:r>
        <w:rPr>
          <w:rFonts w:ascii="Consolas" w:hAnsi="Consolas" w:eastAsia="Consolas"/>
          <w:color w:val="282828"/>
          <w:sz w:val="18"/>
        </w:rPr>
        <w:t>array</w:t>
      </w:r>
      <w:r>
        <w:rPr>
          <w:rFonts w:ascii="Consolas" w:hAnsi="Consolas" w:eastAsia="Consolas"/>
          <w:color w:val="282828"/>
          <w:sz w:val="18"/>
        </w:rPr>
        <w:t>(</w:t>
      </w:r>
      <w:r>
        <w:rPr>
          <w:rFonts w:ascii="Consolas" w:hAnsi="Consolas" w:eastAsia="Consolas"/>
          <w:color w:val="282828"/>
          <w:sz w:val="18"/>
        </w:rPr>
        <w:t>[</w:t>
      </w:r>
      <w:r>
        <w:rPr>
          <w:rFonts w:ascii="Consolas" w:hAnsi="Consolas" w:eastAsia="Consolas"/>
          <w:color w:val="282828"/>
          <w:sz w:val="18"/>
        </w:rPr>
        <w:t>hand_points</w:t>
      </w:r>
      <w:r>
        <w:rPr>
          <w:rFonts w:ascii="Consolas" w:hAnsi="Consolas" w:eastAsia="Consolas"/>
          <w:color w:val="282828"/>
          <w:sz w:val="18"/>
        </w:rPr>
        <w:t>[</w:t>
      </w:r>
      <w:r>
        <w:rPr>
          <w:rFonts w:ascii="Consolas" w:hAnsi="Consolas" w:eastAsia="Consolas"/>
          <w:color w:val="282828"/>
          <w:sz w:val="18"/>
        </w:rPr>
        <w:t>i</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CC7832"/>
          <w:sz w:val="18"/>
        </w:rPr>
        <w:t>for</w:t>
      </w:r>
      <w:r>
        <w:rPr>
          <w:rFonts w:ascii="Consolas" w:hAnsi="Consolas" w:eastAsia="Consolas"/>
          <w:color w:val="282828"/>
          <w:sz w:val="18"/>
        </w:rPr>
        <w:t xml:space="preserve"> </w:t>
      </w:r>
      <w:r>
        <w:rPr>
          <w:rFonts w:ascii="Consolas" w:hAnsi="Consolas" w:eastAsia="Consolas"/>
          <w:color w:val="282828"/>
          <w:sz w:val="18"/>
        </w:rPr>
        <w:t>i</w:t>
      </w:r>
      <w:r>
        <w:rPr>
          <w:rFonts w:ascii="Consolas" w:hAnsi="Consolas" w:eastAsia="Consolas"/>
          <w:color w:val="282828"/>
          <w:sz w:val="18"/>
        </w:rPr>
        <w:t xml:space="preserve"> </w:t>
      </w:r>
      <w:r>
        <w:rPr>
          <w:rFonts w:ascii="Consolas" w:hAnsi="Consolas" w:eastAsia="Consolas"/>
          <w:color w:val="CC7832"/>
          <w:sz w:val="18"/>
        </w:rPr>
        <w:t>in</w:t>
      </w:r>
      <w:r>
        <w:rPr>
          <w:rFonts w:ascii="Consolas" w:hAnsi="Consolas" w:eastAsia="Consolas"/>
          <w:color w:val="282828"/>
          <w:sz w:val="18"/>
        </w:rPr>
        <w:t xml:space="preserve"> </w:t>
      </w:r>
      <w:r>
        <w:rPr>
          <w:rFonts w:ascii="Consolas" w:hAnsi="Consolas" w:eastAsia="Consolas"/>
          <w:color w:val="282828"/>
          <w:sz w:val="18"/>
        </w:rPr>
        <w:t>palm_indices</w:t>
      </w:r>
      <w:r>
        <w:rPr>
          <w:rFonts w:ascii="Consolas" w:hAnsi="Consolas" w:eastAsia="Consolas"/>
          <w:color w:val="282828"/>
          <w:sz w:val="18"/>
        </w:rPr>
        <w:t>]</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dtype</w:t>
      </w:r>
      <w:r>
        <w:rPr>
          <w:rFonts w:ascii="Consolas" w:hAnsi="Consolas" w:eastAsia="Consolas"/>
          <w:color w:val="282828"/>
          <w:sz w:val="18"/>
        </w:rPr>
        <w:t>=</w:t>
      </w:r>
      <w:r>
        <w:rPr>
          <w:rFonts w:ascii="Consolas" w:hAnsi="Consolas" w:eastAsia="Consolas"/>
          <w:color w:val="282828"/>
          <w:sz w:val="18"/>
        </w:rPr>
        <w:t>np</w:t>
      </w:r>
      <w:r>
        <w:rPr>
          <w:rFonts w:ascii="Consolas" w:hAnsi="Consolas" w:eastAsia="Consolas"/>
          <w:color w:val="282828"/>
          <w:sz w:val="18"/>
        </w:rPr>
        <w:t>.</w:t>
      </w:r>
      <w:r>
        <w:rPr>
          <w:rFonts w:ascii="Consolas" w:hAnsi="Consolas" w:eastAsia="Consolas"/>
          <w:color w:val="282828"/>
          <w:sz w:val="18"/>
        </w:rPr>
        <w:t>int32</w:t>
      </w:r>
      <w:r>
        <w:rPr>
          <w:rFonts w:ascii="Consolas" w:hAnsi="Consolas" w:eastAsia="Consolas"/>
          <w:color w:val="282828"/>
          <w:sz w:val="18"/>
        </w:rPr>
        <w:t>)</w:t>
      </w:r>
      <w:r>
        <w:br/>
      </w:r>
      <w:r>
        <w:rPr>
          <w:rFonts w:ascii="Consolas" w:hAnsi="Consolas" w:eastAsia="Consolas"/>
          <w:color w:val="282828"/>
          <w:sz w:val="18"/>
        </w:rPr>
        <w:t>cv2</w:t>
      </w:r>
      <w:r>
        <w:rPr>
          <w:rFonts w:ascii="Consolas" w:hAnsi="Consolas" w:eastAsia="Consolas"/>
          <w:color w:val="282828"/>
          <w:sz w:val="18"/>
        </w:rPr>
        <w:t>.</w:t>
      </w:r>
      <w:r>
        <w:rPr>
          <w:rFonts w:ascii="Consolas" w:hAnsi="Consolas" w:eastAsia="Consolas"/>
          <w:color w:val="282828"/>
          <w:sz w:val="18"/>
        </w:rPr>
        <w:t>fillPoly</w:t>
      </w:r>
      <w:r>
        <w:rPr>
          <w:rFonts w:ascii="Consolas" w:hAnsi="Consolas" w:eastAsia="Consolas"/>
          <w:color w:val="282828"/>
          <w:sz w:val="18"/>
        </w:rPr>
        <w:t>(</w:t>
      </w:r>
      <w:r>
        <w:rPr>
          <w:rFonts w:ascii="Consolas" w:hAnsi="Consolas" w:eastAsia="Consolas"/>
          <w:color w:val="282828"/>
          <w:sz w:val="18"/>
        </w:rPr>
        <w:t>hand_mask</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w:t>
      </w:r>
      <w:r>
        <w:rPr>
          <w:rFonts w:ascii="Consolas" w:hAnsi="Consolas" w:eastAsia="Consolas"/>
          <w:color w:val="282828"/>
          <w:sz w:val="18"/>
        </w:rPr>
        <w:t>palm_pts</w:t>
      </w:r>
      <w:r>
        <w:rPr>
          <w:rFonts w:ascii="Consolas" w:hAnsi="Consolas" w:eastAsia="Consolas"/>
          <w:color w:val="282828"/>
          <w:sz w:val="18"/>
        </w:rPr>
        <w:t>]</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6897BB"/>
          <w:sz w:val="18"/>
        </w:rPr>
        <w:t>255</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808080"/>
          <w:sz w:val="18"/>
        </w:rPr>
        <w:t># Handfläche vollständig weiß füllen</w:t>
      </w:r>
    </w:p>
    <w:p>
      <w:r>
        <w:t>Gerade bei dieser Stelle erhöhen Kommentare den Nutzen des Codeausschnitts deutlich. Ohne Kommentar wäre nur zu sehen, dass einige Landmarken ausgewählt werden; mit Kommentar wird die geometrische Bedeutung dieser Auswahl sofort verständlich.</w:t>
      </w:r>
    </w:p>
    <w:p>
      <w:pPr>
        <w:pStyle w:val="Heading1"/>
      </w:pPr>
      <w:r>
        <w:t>Finger, Verbindungen und Gelenke</w:t>
      </w:r>
    </w:p>
    <w:p>
      <w:r>
        <w:t>Nach der Handfläche werden die Fingersegmente ergänzt. Zusätzlich werden die Gelenkpunkte mit Kreisen übermalt, um Lücken und eckige Übergänge zu vermeiden. Die Kommentare im Code erklären dabei vor allem die Funktion der Liniendicke.</w:t>
      </w:r>
    </w:p>
    <w:p>
      <w:r>
        <w:rPr>
          <w:rFonts w:ascii="Consolas" w:hAnsi="Consolas" w:eastAsia="Consolas"/>
          <w:color w:val="282828"/>
          <w:sz w:val="18"/>
        </w:rPr>
        <w:t>finger_thickness</w:t>
      </w:r>
      <w:r>
        <w:rPr>
          <w:rFonts w:ascii="Consolas" w:hAnsi="Consolas" w:eastAsia="Consolas"/>
          <w:color w:val="282828"/>
          <w:sz w:val="18"/>
        </w:rPr>
        <w:t xml:space="preserve"> </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6897BB"/>
          <w:sz w:val="18"/>
        </w:rPr>
        <w:t>18</w:t>
      </w:r>
      <w:r>
        <w:rPr>
          <w:rFonts w:ascii="Consolas" w:hAnsi="Consolas" w:eastAsia="Consolas"/>
          <w:color w:val="282828"/>
          <w:sz w:val="18"/>
        </w:rPr>
        <w:t xml:space="preserve">  </w:t>
      </w:r>
      <w:r>
        <w:rPr>
          <w:rFonts w:ascii="Consolas" w:hAnsi="Consolas" w:eastAsia="Consolas"/>
          <w:color w:val="808080"/>
          <w:sz w:val="18"/>
        </w:rPr>
        <w:t># Dicke Linien, damit Finger nach dem Downscaling sichtbar bleiben</w:t>
      </w:r>
      <w:r>
        <w:br/>
      </w:r>
      <w:r>
        <w:rPr>
          <w:rFonts w:ascii="Consolas" w:hAnsi="Consolas" w:eastAsia="Consolas"/>
          <w:color w:val="CC7832"/>
          <w:sz w:val="18"/>
        </w:rPr>
        <w:t>for</w:t>
      </w:r>
      <w:r>
        <w:rPr>
          <w:rFonts w:ascii="Consolas" w:hAnsi="Consolas" w:eastAsia="Consolas"/>
          <w:color w:val="282828"/>
          <w:sz w:val="18"/>
        </w:rPr>
        <w:t xml:space="preserve"> </w:t>
      </w:r>
      <w:r>
        <w:rPr>
          <w:rFonts w:ascii="Consolas" w:hAnsi="Consolas" w:eastAsia="Consolas"/>
          <w:color w:val="282828"/>
          <w:sz w:val="18"/>
        </w:rPr>
        <w:t>connection</w:t>
      </w:r>
      <w:r>
        <w:rPr>
          <w:rFonts w:ascii="Consolas" w:hAnsi="Consolas" w:eastAsia="Consolas"/>
          <w:color w:val="282828"/>
          <w:sz w:val="18"/>
        </w:rPr>
        <w:t xml:space="preserve"> </w:t>
      </w:r>
      <w:r>
        <w:rPr>
          <w:rFonts w:ascii="Consolas" w:hAnsi="Consolas" w:eastAsia="Consolas"/>
          <w:color w:val="CC7832"/>
          <w:sz w:val="18"/>
        </w:rPr>
        <w:t>in</w:t>
      </w:r>
      <w:r>
        <w:rPr>
          <w:rFonts w:ascii="Consolas" w:hAnsi="Consolas" w:eastAsia="Consolas"/>
          <w:color w:val="282828"/>
          <w:sz w:val="18"/>
        </w:rPr>
        <w:t xml:space="preserve"> </w:t>
      </w:r>
      <w:r>
        <w:rPr>
          <w:rFonts w:ascii="Consolas" w:hAnsi="Consolas" w:eastAsia="Consolas"/>
          <w:color w:val="282828"/>
          <w:sz w:val="18"/>
        </w:rPr>
        <w:t>connections</w:t>
      </w:r>
      <w:r>
        <w:rPr>
          <w:rFonts w:ascii="Consolas" w:hAnsi="Consolas" w:eastAsia="Consolas"/>
          <w:color w:val="282828"/>
          <w:sz w:val="18"/>
        </w:rPr>
        <w:t>:</w:t>
      </w:r>
      <w:r>
        <w:br/>
      </w:r>
      <w:r>
        <w:rPr>
          <w:rFonts w:ascii="Consolas" w:hAnsi="Consolas" w:eastAsia="Consolas"/>
          <w:color w:val="282828"/>
          <w:sz w:val="18"/>
        </w:rPr>
        <w:t xml:space="preserve">    </w:t>
      </w:r>
      <w:r>
        <w:rPr>
          <w:rFonts w:ascii="Consolas" w:hAnsi="Consolas" w:eastAsia="Consolas"/>
          <w:color w:val="282828"/>
          <w:sz w:val="18"/>
        </w:rPr>
        <w:t>pt1</w:t>
      </w:r>
      <w:r>
        <w:rPr>
          <w:rFonts w:ascii="Consolas" w:hAnsi="Consolas" w:eastAsia="Consolas"/>
          <w:color w:val="282828"/>
          <w:sz w:val="18"/>
        </w:rPr>
        <w:t xml:space="preserve"> </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tuple</w:t>
      </w:r>
      <w:r>
        <w:rPr>
          <w:rFonts w:ascii="Consolas" w:hAnsi="Consolas" w:eastAsia="Consolas"/>
          <w:color w:val="282828"/>
          <w:sz w:val="18"/>
        </w:rPr>
        <w:t>(</w:t>
      </w:r>
      <w:r>
        <w:rPr>
          <w:rFonts w:ascii="Consolas" w:hAnsi="Consolas" w:eastAsia="Consolas"/>
          <w:color w:val="282828"/>
          <w:sz w:val="18"/>
        </w:rPr>
        <w:t>hand_points</w:t>
      </w:r>
      <w:r>
        <w:rPr>
          <w:rFonts w:ascii="Consolas" w:hAnsi="Consolas" w:eastAsia="Consolas"/>
          <w:color w:val="282828"/>
          <w:sz w:val="18"/>
        </w:rPr>
        <w:t>[</w:t>
      </w:r>
      <w:r>
        <w:rPr>
          <w:rFonts w:ascii="Consolas" w:hAnsi="Consolas" w:eastAsia="Consolas"/>
          <w:color w:val="282828"/>
          <w:sz w:val="18"/>
        </w:rPr>
        <w:t>connection</w:t>
      </w:r>
      <w:r>
        <w:rPr>
          <w:rFonts w:ascii="Consolas" w:hAnsi="Consolas" w:eastAsia="Consolas"/>
          <w:color w:val="282828"/>
          <w:sz w:val="18"/>
        </w:rPr>
        <w:t>[</w:t>
      </w:r>
      <w:r>
        <w:rPr>
          <w:rFonts w:ascii="Consolas" w:hAnsi="Consolas" w:eastAsia="Consolas"/>
          <w:color w:val="6897BB"/>
          <w:sz w:val="18"/>
        </w:rPr>
        <w:t>0</w:t>
      </w:r>
      <w:r>
        <w:rPr>
          <w:rFonts w:ascii="Consolas" w:hAnsi="Consolas" w:eastAsia="Consolas"/>
          <w:color w:val="282828"/>
          <w:sz w:val="18"/>
        </w:rPr>
        <w:t>]</w:t>
      </w:r>
      <w:r>
        <w:rPr>
          <w:rFonts w:ascii="Consolas" w:hAnsi="Consolas" w:eastAsia="Consolas"/>
          <w:color w:val="282828"/>
          <w:sz w:val="18"/>
        </w:rPr>
        <w:t>]</w:t>
      </w:r>
      <w:r>
        <w:rPr>
          <w:rFonts w:ascii="Consolas" w:hAnsi="Consolas" w:eastAsia="Consolas"/>
          <w:color w:val="282828"/>
          <w:sz w:val="18"/>
        </w:rPr>
        <w:t>)</w:t>
      </w:r>
      <w:r>
        <w:br/>
      </w:r>
      <w:r>
        <w:rPr>
          <w:rFonts w:ascii="Consolas" w:hAnsi="Consolas" w:eastAsia="Consolas"/>
          <w:color w:val="282828"/>
          <w:sz w:val="18"/>
        </w:rPr>
        <w:t xml:space="preserve">    </w:t>
      </w:r>
      <w:r>
        <w:rPr>
          <w:rFonts w:ascii="Consolas" w:hAnsi="Consolas" w:eastAsia="Consolas"/>
          <w:color w:val="282828"/>
          <w:sz w:val="18"/>
        </w:rPr>
        <w:t>pt2</w:t>
      </w:r>
      <w:r>
        <w:rPr>
          <w:rFonts w:ascii="Consolas" w:hAnsi="Consolas" w:eastAsia="Consolas"/>
          <w:color w:val="282828"/>
          <w:sz w:val="18"/>
        </w:rPr>
        <w:t xml:space="preserve"> </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tuple</w:t>
      </w:r>
      <w:r>
        <w:rPr>
          <w:rFonts w:ascii="Consolas" w:hAnsi="Consolas" w:eastAsia="Consolas"/>
          <w:color w:val="282828"/>
          <w:sz w:val="18"/>
        </w:rPr>
        <w:t>(</w:t>
      </w:r>
      <w:r>
        <w:rPr>
          <w:rFonts w:ascii="Consolas" w:hAnsi="Consolas" w:eastAsia="Consolas"/>
          <w:color w:val="282828"/>
          <w:sz w:val="18"/>
        </w:rPr>
        <w:t>hand_points</w:t>
      </w:r>
      <w:r>
        <w:rPr>
          <w:rFonts w:ascii="Consolas" w:hAnsi="Consolas" w:eastAsia="Consolas"/>
          <w:color w:val="282828"/>
          <w:sz w:val="18"/>
        </w:rPr>
        <w:t>[</w:t>
      </w:r>
      <w:r>
        <w:rPr>
          <w:rFonts w:ascii="Consolas" w:hAnsi="Consolas" w:eastAsia="Consolas"/>
          <w:color w:val="282828"/>
          <w:sz w:val="18"/>
        </w:rPr>
        <w:t>connection</w:t>
      </w:r>
      <w:r>
        <w:rPr>
          <w:rFonts w:ascii="Consolas" w:hAnsi="Consolas" w:eastAsia="Consolas"/>
          <w:color w:val="282828"/>
          <w:sz w:val="18"/>
        </w:rPr>
        <w:t>[</w:t>
      </w:r>
      <w:r>
        <w:rPr>
          <w:rFonts w:ascii="Consolas" w:hAnsi="Consolas" w:eastAsia="Consolas"/>
          <w:color w:val="6897BB"/>
          <w:sz w:val="18"/>
        </w:rPr>
        <w:t>1</w:t>
      </w:r>
      <w:r>
        <w:rPr>
          <w:rFonts w:ascii="Consolas" w:hAnsi="Consolas" w:eastAsia="Consolas"/>
          <w:color w:val="282828"/>
          <w:sz w:val="18"/>
        </w:rPr>
        <w:t>]</w:t>
      </w:r>
      <w:r>
        <w:rPr>
          <w:rFonts w:ascii="Consolas" w:hAnsi="Consolas" w:eastAsia="Consolas"/>
          <w:color w:val="282828"/>
          <w:sz w:val="18"/>
        </w:rPr>
        <w:t>]</w:t>
      </w:r>
      <w:r>
        <w:rPr>
          <w:rFonts w:ascii="Consolas" w:hAnsi="Consolas" w:eastAsia="Consolas"/>
          <w:color w:val="282828"/>
          <w:sz w:val="18"/>
        </w:rPr>
        <w:t>)</w:t>
      </w:r>
      <w:r>
        <w:br/>
      </w:r>
      <w:r>
        <w:rPr>
          <w:rFonts w:ascii="Consolas" w:hAnsi="Consolas" w:eastAsia="Consolas"/>
          <w:color w:val="282828"/>
          <w:sz w:val="18"/>
        </w:rPr>
        <w:t xml:space="preserve">    </w:t>
      </w:r>
      <w:r>
        <w:rPr>
          <w:rFonts w:ascii="Consolas" w:hAnsi="Consolas" w:eastAsia="Consolas"/>
          <w:color w:val="282828"/>
          <w:sz w:val="18"/>
        </w:rPr>
        <w:t>cv2</w:t>
      </w:r>
      <w:r>
        <w:rPr>
          <w:rFonts w:ascii="Consolas" w:hAnsi="Consolas" w:eastAsia="Consolas"/>
          <w:color w:val="282828"/>
          <w:sz w:val="18"/>
        </w:rPr>
        <w:t>.</w:t>
      </w:r>
      <w:r>
        <w:rPr>
          <w:rFonts w:ascii="Consolas" w:hAnsi="Consolas" w:eastAsia="Consolas"/>
          <w:color w:val="282828"/>
          <w:sz w:val="18"/>
        </w:rPr>
        <w:t>line</w:t>
      </w:r>
      <w:r>
        <w:rPr>
          <w:rFonts w:ascii="Consolas" w:hAnsi="Consolas" w:eastAsia="Consolas"/>
          <w:color w:val="282828"/>
          <w:sz w:val="18"/>
        </w:rPr>
        <w:t>(</w:t>
      </w:r>
      <w:r>
        <w:rPr>
          <w:rFonts w:ascii="Consolas" w:hAnsi="Consolas" w:eastAsia="Consolas"/>
          <w:color w:val="282828"/>
          <w:sz w:val="18"/>
        </w:rPr>
        <w:t>hand_mask</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pt1</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pt2</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6897BB"/>
          <w:sz w:val="18"/>
        </w:rPr>
        <w:t>255</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thickness</w:t>
      </w:r>
      <w:r>
        <w:rPr>
          <w:rFonts w:ascii="Consolas" w:hAnsi="Consolas" w:eastAsia="Consolas"/>
          <w:color w:val="282828"/>
          <w:sz w:val="18"/>
        </w:rPr>
        <w:t>=</w:t>
      </w:r>
      <w:r>
        <w:rPr>
          <w:rFonts w:ascii="Consolas" w:hAnsi="Consolas" w:eastAsia="Consolas"/>
          <w:color w:val="282828"/>
          <w:sz w:val="18"/>
        </w:rPr>
        <w:t>finger_thickness</w:t>
      </w:r>
      <w:r>
        <w:rPr>
          <w:rFonts w:ascii="Consolas" w:hAnsi="Consolas" w:eastAsia="Consolas"/>
          <w:color w:val="282828"/>
          <w:sz w:val="18"/>
        </w:rPr>
        <w:t>)</w:t>
      </w:r>
      <w:r>
        <w:br/>
      </w:r>
      <w:r>
        <w:br/>
      </w:r>
      <w:r>
        <w:rPr>
          <w:rFonts w:ascii="Consolas" w:hAnsi="Consolas" w:eastAsia="Consolas"/>
          <w:color w:val="CC7832"/>
          <w:sz w:val="18"/>
        </w:rPr>
        <w:t>for</w:t>
      </w:r>
      <w:r>
        <w:rPr>
          <w:rFonts w:ascii="Consolas" w:hAnsi="Consolas" w:eastAsia="Consolas"/>
          <w:color w:val="282828"/>
          <w:sz w:val="18"/>
        </w:rPr>
        <w:t xml:space="preserve"> </w:t>
      </w:r>
      <w:r>
        <w:rPr>
          <w:rFonts w:ascii="Consolas" w:hAnsi="Consolas" w:eastAsia="Consolas"/>
          <w:color w:val="282828"/>
          <w:sz w:val="18"/>
        </w:rPr>
        <w:t>point</w:t>
      </w:r>
      <w:r>
        <w:rPr>
          <w:rFonts w:ascii="Consolas" w:hAnsi="Consolas" w:eastAsia="Consolas"/>
          <w:color w:val="282828"/>
          <w:sz w:val="18"/>
        </w:rPr>
        <w:t xml:space="preserve"> </w:t>
      </w:r>
      <w:r>
        <w:rPr>
          <w:rFonts w:ascii="Consolas" w:hAnsi="Consolas" w:eastAsia="Consolas"/>
          <w:color w:val="CC7832"/>
          <w:sz w:val="18"/>
        </w:rPr>
        <w:t>in</w:t>
      </w:r>
      <w:r>
        <w:rPr>
          <w:rFonts w:ascii="Consolas" w:hAnsi="Consolas" w:eastAsia="Consolas"/>
          <w:color w:val="282828"/>
          <w:sz w:val="18"/>
        </w:rPr>
        <w:t xml:space="preserve"> </w:t>
      </w:r>
      <w:r>
        <w:rPr>
          <w:rFonts w:ascii="Consolas" w:hAnsi="Consolas" w:eastAsia="Consolas"/>
          <w:color w:val="282828"/>
          <w:sz w:val="18"/>
        </w:rPr>
        <w:t>hand_points</w:t>
      </w:r>
      <w:r>
        <w:rPr>
          <w:rFonts w:ascii="Consolas" w:hAnsi="Consolas" w:eastAsia="Consolas"/>
          <w:color w:val="282828"/>
          <w:sz w:val="18"/>
        </w:rPr>
        <w:t>:</w:t>
      </w:r>
      <w:r>
        <w:br/>
      </w:r>
      <w:r>
        <w:rPr>
          <w:rFonts w:ascii="Consolas" w:hAnsi="Consolas" w:eastAsia="Consolas"/>
          <w:color w:val="282828"/>
          <w:sz w:val="18"/>
        </w:rPr>
        <w:t xml:space="preserve">    </w:t>
      </w:r>
      <w:r>
        <w:rPr>
          <w:rFonts w:ascii="Consolas" w:hAnsi="Consolas" w:eastAsia="Consolas"/>
          <w:color w:val="282828"/>
          <w:sz w:val="18"/>
        </w:rPr>
        <w:t>cv2</w:t>
      </w:r>
      <w:r>
        <w:rPr>
          <w:rFonts w:ascii="Consolas" w:hAnsi="Consolas" w:eastAsia="Consolas"/>
          <w:color w:val="282828"/>
          <w:sz w:val="18"/>
        </w:rPr>
        <w:t>.</w:t>
      </w:r>
      <w:r>
        <w:rPr>
          <w:rFonts w:ascii="Consolas" w:hAnsi="Consolas" w:eastAsia="Consolas"/>
          <w:color w:val="282828"/>
          <w:sz w:val="18"/>
        </w:rPr>
        <w:t>circle</w:t>
      </w:r>
      <w:r>
        <w:rPr>
          <w:rFonts w:ascii="Consolas" w:hAnsi="Consolas" w:eastAsia="Consolas"/>
          <w:color w:val="282828"/>
          <w:sz w:val="18"/>
        </w:rPr>
        <w:t>(</w:t>
      </w:r>
      <w:r>
        <w:rPr>
          <w:rFonts w:ascii="Consolas" w:hAnsi="Consolas" w:eastAsia="Consolas"/>
          <w:color w:val="282828"/>
          <w:sz w:val="18"/>
        </w:rPr>
        <w:t>hand_mask</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tuple</w:t>
      </w:r>
      <w:r>
        <w:rPr>
          <w:rFonts w:ascii="Consolas" w:hAnsi="Consolas" w:eastAsia="Consolas"/>
          <w:color w:val="282828"/>
          <w:sz w:val="18"/>
        </w:rPr>
        <w:t>(</w:t>
      </w:r>
      <w:r>
        <w:rPr>
          <w:rFonts w:ascii="Consolas" w:hAnsi="Consolas" w:eastAsia="Consolas"/>
          <w:color w:val="282828"/>
          <w:sz w:val="18"/>
        </w:rPr>
        <w:t>point</w:t>
      </w:r>
      <w:r>
        <w:rPr>
          <w:rFonts w:ascii="Consolas" w:hAnsi="Consolas" w:eastAsia="Consolas"/>
          <w:color w:val="282828"/>
          <w:sz w:val="18"/>
        </w:rPr>
        <w:t>)</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finger_thickness</w:t>
      </w:r>
      <w:r>
        <w:rPr>
          <w:rFonts w:ascii="Consolas" w:hAnsi="Consolas" w:eastAsia="Consolas"/>
          <w:color w:val="282828"/>
          <w:sz w:val="18"/>
        </w:rPr>
        <w:t xml:space="preserve"> </w:t>
      </w:r>
      <w:r>
        <w:rPr>
          <w:rFonts w:ascii="Consolas" w:hAnsi="Consolas" w:eastAsia="Consolas"/>
          <w:color w:val="282828"/>
          <w:sz w:val="18"/>
        </w:rPr>
        <w:t>/</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6897BB"/>
          <w:sz w:val="18"/>
        </w:rPr>
        <w:t>2</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6897BB"/>
          <w:sz w:val="18"/>
        </w:rPr>
        <w:t>255</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w:t>
      </w:r>
      <w:r>
        <w:rPr>
          <w:rFonts w:ascii="Consolas" w:hAnsi="Consolas" w:eastAsia="Consolas"/>
          <w:color w:val="6897BB"/>
          <w:sz w:val="18"/>
        </w:rPr>
        <w:t>1</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808080"/>
          <w:sz w:val="18"/>
        </w:rPr>
        <w:t># Kreise glätten die Gelenke</w:t>
      </w:r>
    </w:p>
    <w:p>
      <w:r>
        <w:t>Auch hier ist die Kommentierung wichtig, weil die Zahl 18 ohne Erläuterung willkürlich wirken könnte. Mit Kommentar wird jedoch deutlich, dass die Linienbreite eine direkte Reaktion auf das spätere Downscaling zur Matrix darstellt.</w:t>
      </w:r>
    </w:p>
    <w:p>
      <w:pPr>
        <w:pStyle w:val="Heading1"/>
      </w:pPr>
      <w:r>
        <w:t>Morphologische Bearbeitung der Handmaske</w:t>
      </w:r>
    </w:p>
    <w:p>
      <w:r>
        <w:t>Nach dem Zeichnen der Hand wird die Maske mit mehreren klassischen Filtern nachbearbeitet. Damit werden kleine Lücken geschlossen, Formen geglättet und die Handgröße wieder korrigiert. Dieser Abschnitt eignet sich besonders gut für kommentierte Code-Snippets.</w:t>
      </w:r>
    </w:p>
    <w:p>
      <w:r>
        <w:rPr>
          <w:rFonts w:ascii="Consolas" w:hAnsi="Consolas" w:eastAsia="Consolas"/>
          <w:color w:val="282828"/>
          <w:sz w:val="18"/>
        </w:rPr>
        <w:t>kernel_medium</w:t>
      </w:r>
      <w:r>
        <w:rPr>
          <w:rFonts w:ascii="Consolas" w:hAnsi="Consolas" w:eastAsia="Consolas"/>
          <w:color w:val="282828"/>
          <w:sz w:val="18"/>
        </w:rPr>
        <w:t xml:space="preserve"> </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np</w:t>
      </w:r>
      <w:r>
        <w:rPr>
          <w:rFonts w:ascii="Consolas" w:hAnsi="Consolas" w:eastAsia="Consolas"/>
          <w:color w:val="282828"/>
          <w:sz w:val="18"/>
        </w:rPr>
        <w:t>.</w:t>
      </w:r>
      <w:r>
        <w:rPr>
          <w:rFonts w:ascii="Consolas" w:hAnsi="Consolas" w:eastAsia="Consolas"/>
          <w:color w:val="282828"/>
          <w:sz w:val="18"/>
        </w:rPr>
        <w:t>ones</w:t>
      </w:r>
      <w:r>
        <w:rPr>
          <w:rFonts w:ascii="Consolas" w:hAnsi="Consolas" w:eastAsia="Consolas"/>
          <w:color w:val="282828"/>
          <w:sz w:val="18"/>
        </w:rPr>
        <w:t>(</w:t>
      </w:r>
      <w:r>
        <w:rPr>
          <w:rFonts w:ascii="Consolas" w:hAnsi="Consolas" w:eastAsia="Consolas"/>
          <w:color w:val="282828"/>
          <w:sz w:val="18"/>
        </w:rPr>
        <w:t>(</w:t>
      </w:r>
      <w:r>
        <w:rPr>
          <w:rFonts w:ascii="Consolas" w:hAnsi="Consolas" w:eastAsia="Consolas"/>
          <w:color w:val="6897BB"/>
          <w:sz w:val="18"/>
        </w:rPr>
        <w:t>5</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6897BB"/>
          <w:sz w:val="18"/>
        </w:rPr>
        <w:t>5</w:t>
      </w:r>
      <w:r>
        <w:rPr>
          <w:rFonts w:ascii="Consolas" w:hAnsi="Consolas" w:eastAsia="Consolas"/>
          <w:color w:val="282828"/>
          <w:sz w:val="18"/>
        </w:rPr>
        <w:t>)</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np</w:t>
      </w:r>
      <w:r>
        <w:rPr>
          <w:rFonts w:ascii="Consolas" w:hAnsi="Consolas" w:eastAsia="Consolas"/>
          <w:color w:val="282828"/>
          <w:sz w:val="18"/>
        </w:rPr>
        <w:t>.</w:t>
      </w:r>
      <w:r>
        <w:rPr>
          <w:rFonts w:ascii="Consolas" w:hAnsi="Consolas" w:eastAsia="Consolas"/>
          <w:color w:val="282828"/>
          <w:sz w:val="18"/>
        </w:rPr>
        <w:t>uint8</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808080"/>
          <w:sz w:val="18"/>
        </w:rPr>
        <w:t># Mittlerer Kernel zum Schließen kleiner Lücken</w:t>
      </w:r>
      <w:r>
        <w:br/>
      </w:r>
      <w:r>
        <w:rPr>
          <w:rFonts w:ascii="Consolas" w:hAnsi="Consolas" w:eastAsia="Consolas"/>
          <w:color w:val="282828"/>
          <w:sz w:val="18"/>
        </w:rPr>
        <w:t>hand_mask</w:t>
      </w:r>
      <w:r>
        <w:rPr>
          <w:rFonts w:ascii="Consolas" w:hAnsi="Consolas" w:eastAsia="Consolas"/>
          <w:color w:val="282828"/>
          <w:sz w:val="18"/>
        </w:rPr>
        <w:t xml:space="preserve"> </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cv2</w:t>
      </w:r>
      <w:r>
        <w:rPr>
          <w:rFonts w:ascii="Consolas" w:hAnsi="Consolas" w:eastAsia="Consolas"/>
          <w:color w:val="282828"/>
          <w:sz w:val="18"/>
        </w:rPr>
        <w:t>.</w:t>
      </w:r>
      <w:r>
        <w:rPr>
          <w:rFonts w:ascii="Consolas" w:hAnsi="Consolas" w:eastAsia="Consolas"/>
          <w:color w:val="282828"/>
          <w:sz w:val="18"/>
        </w:rPr>
        <w:t>dilate</w:t>
      </w:r>
      <w:r>
        <w:rPr>
          <w:rFonts w:ascii="Consolas" w:hAnsi="Consolas" w:eastAsia="Consolas"/>
          <w:color w:val="282828"/>
          <w:sz w:val="18"/>
        </w:rPr>
        <w:t>(</w:t>
      </w:r>
      <w:r>
        <w:rPr>
          <w:rFonts w:ascii="Consolas" w:hAnsi="Consolas" w:eastAsia="Consolas"/>
          <w:color w:val="282828"/>
          <w:sz w:val="18"/>
        </w:rPr>
        <w:t>hand_mask</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kernel_medium</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iterations</w:t>
      </w:r>
      <w:r>
        <w:rPr>
          <w:rFonts w:ascii="Consolas" w:hAnsi="Consolas" w:eastAsia="Consolas"/>
          <w:color w:val="282828"/>
          <w:sz w:val="18"/>
        </w:rPr>
        <w:t>=</w:t>
      </w:r>
      <w:r>
        <w:rPr>
          <w:rFonts w:ascii="Consolas" w:hAnsi="Consolas" w:eastAsia="Consolas"/>
          <w:color w:val="6897BB"/>
          <w:sz w:val="18"/>
        </w:rPr>
        <w:t>1</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808080"/>
          <w:sz w:val="18"/>
        </w:rPr>
        <w:t># Vergrößert weiße Bereiche leicht</w:t>
      </w:r>
      <w:r>
        <w:br/>
      </w:r>
      <w:r>
        <w:br/>
      </w:r>
      <w:r>
        <w:rPr>
          <w:rFonts w:ascii="Consolas" w:hAnsi="Consolas" w:eastAsia="Consolas"/>
          <w:color w:val="282828"/>
          <w:sz w:val="18"/>
        </w:rPr>
        <w:t>hand_mask</w:t>
      </w:r>
      <w:r>
        <w:rPr>
          <w:rFonts w:ascii="Consolas" w:hAnsi="Consolas" w:eastAsia="Consolas"/>
          <w:color w:val="282828"/>
          <w:sz w:val="18"/>
        </w:rPr>
        <w:t xml:space="preserve"> </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cv2</w:t>
      </w:r>
      <w:r>
        <w:rPr>
          <w:rFonts w:ascii="Consolas" w:hAnsi="Consolas" w:eastAsia="Consolas"/>
          <w:color w:val="282828"/>
          <w:sz w:val="18"/>
        </w:rPr>
        <w:t>.</w:t>
      </w:r>
      <w:r>
        <w:rPr>
          <w:rFonts w:ascii="Consolas" w:hAnsi="Consolas" w:eastAsia="Consolas"/>
          <w:color w:val="282828"/>
          <w:sz w:val="18"/>
        </w:rPr>
        <w:t>GaussianBlur</w:t>
      </w:r>
      <w:r>
        <w:rPr>
          <w:rFonts w:ascii="Consolas" w:hAnsi="Consolas" w:eastAsia="Consolas"/>
          <w:color w:val="282828"/>
          <w:sz w:val="18"/>
        </w:rPr>
        <w:t>(</w:t>
      </w:r>
      <w:r>
        <w:rPr>
          <w:rFonts w:ascii="Consolas" w:hAnsi="Consolas" w:eastAsia="Consolas"/>
          <w:color w:val="282828"/>
          <w:sz w:val="18"/>
        </w:rPr>
        <w:t>hand_mask</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w:t>
      </w:r>
      <w:r>
        <w:rPr>
          <w:rFonts w:ascii="Consolas" w:hAnsi="Consolas" w:eastAsia="Consolas"/>
          <w:color w:val="6897BB"/>
          <w:sz w:val="18"/>
        </w:rPr>
        <w:t>9</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6897BB"/>
          <w:sz w:val="18"/>
        </w:rPr>
        <w:t>9</w:t>
      </w:r>
      <w:r>
        <w:rPr>
          <w:rFonts w:ascii="Consolas" w:hAnsi="Consolas" w:eastAsia="Consolas"/>
          <w:color w:val="282828"/>
          <w:sz w:val="18"/>
        </w:rPr>
        <w:t>)</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6897BB"/>
          <w:sz w:val="18"/>
        </w:rPr>
        <w:t>0</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808080"/>
          <w:sz w:val="18"/>
        </w:rPr>
        <w:t># Macht Kanten weicher und organischer</w:t>
      </w:r>
      <w:r>
        <w:br/>
      </w:r>
      <w:r>
        <w:rPr>
          <w:rFonts w:ascii="Consolas" w:hAnsi="Consolas" w:eastAsia="Consolas"/>
          <w:color w:val="282828"/>
          <w:sz w:val="18"/>
        </w:rPr>
        <w:t>_</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hand_mask</w:t>
      </w:r>
      <w:r>
        <w:rPr>
          <w:rFonts w:ascii="Consolas" w:hAnsi="Consolas" w:eastAsia="Consolas"/>
          <w:color w:val="282828"/>
          <w:sz w:val="18"/>
        </w:rPr>
        <w:t xml:space="preserve"> </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cv2</w:t>
      </w:r>
      <w:r>
        <w:rPr>
          <w:rFonts w:ascii="Consolas" w:hAnsi="Consolas" w:eastAsia="Consolas"/>
          <w:color w:val="282828"/>
          <w:sz w:val="18"/>
        </w:rPr>
        <w:t>.</w:t>
      </w:r>
      <w:r>
        <w:rPr>
          <w:rFonts w:ascii="Consolas" w:hAnsi="Consolas" w:eastAsia="Consolas"/>
          <w:color w:val="282828"/>
          <w:sz w:val="18"/>
        </w:rPr>
        <w:t>threshold</w:t>
      </w:r>
      <w:r>
        <w:rPr>
          <w:rFonts w:ascii="Consolas" w:hAnsi="Consolas" w:eastAsia="Consolas"/>
          <w:color w:val="282828"/>
          <w:sz w:val="18"/>
        </w:rPr>
        <w:t>(</w:t>
      </w:r>
      <w:r>
        <w:rPr>
          <w:rFonts w:ascii="Consolas" w:hAnsi="Consolas" w:eastAsia="Consolas"/>
          <w:color w:val="282828"/>
          <w:sz w:val="18"/>
        </w:rPr>
        <w:t>hand_mask</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6897BB"/>
          <w:sz w:val="18"/>
        </w:rPr>
        <w:t>120</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6897BB"/>
          <w:sz w:val="18"/>
        </w:rPr>
        <w:t>255</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cv2</w:t>
      </w:r>
      <w:r>
        <w:rPr>
          <w:rFonts w:ascii="Consolas" w:hAnsi="Consolas" w:eastAsia="Consolas"/>
          <w:color w:val="282828"/>
          <w:sz w:val="18"/>
        </w:rPr>
        <w:t>.</w:t>
      </w:r>
      <w:r>
        <w:rPr>
          <w:rFonts w:ascii="Consolas" w:hAnsi="Consolas" w:eastAsia="Consolas"/>
          <w:color w:val="282828"/>
          <w:sz w:val="18"/>
        </w:rPr>
        <w:t>THRESH_BINARY</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808080"/>
          <w:sz w:val="18"/>
        </w:rPr>
        <w:t># Wieder in Schwarz-Weiß umwandeln</w:t>
      </w:r>
      <w:r>
        <w:br/>
      </w:r>
      <w:r>
        <w:br/>
      </w:r>
      <w:r>
        <w:rPr>
          <w:rFonts w:ascii="Consolas" w:hAnsi="Consolas" w:eastAsia="Consolas"/>
          <w:color w:val="282828"/>
          <w:sz w:val="18"/>
        </w:rPr>
        <w:t>kernel_small</w:t>
      </w:r>
      <w:r>
        <w:rPr>
          <w:rFonts w:ascii="Consolas" w:hAnsi="Consolas" w:eastAsia="Consolas"/>
          <w:color w:val="282828"/>
          <w:sz w:val="18"/>
        </w:rPr>
        <w:t xml:space="preserve"> </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np</w:t>
      </w:r>
      <w:r>
        <w:rPr>
          <w:rFonts w:ascii="Consolas" w:hAnsi="Consolas" w:eastAsia="Consolas"/>
          <w:color w:val="282828"/>
          <w:sz w:val="18"/>
        </w:rPr>
        <w:t>.</w:t>
      </w:r>
      <w:r>
        <w:rPr>
          <w:rFonts w:ascii="Consolas" w:hAnsi="Consolas" w:eastAsia="Consolas"/>
          <w:color w:val="282828"/>
          <w:sz w:val="18"/>
        </w:rPr>
        <w:t>ones</w:t>
      </w:r>
      <w:r>
        <w:rPr>
          <w:rFonts w:ascii="Consolas" w:hAnsi="Consolas" w:eastAsia="Consolas"/>
          <w:color w:val="282828"/>
          <w:sz w:val="18"/>
        </w:rPr>
        <w:t>(</w:t>
      </w:r>
      <w:r>
        <w:rPr>
          <w:rFonts w:ascii="Consolas" w:hAnsi="Consolas" w:eastAsia="Consolas"/>
          <w:color w:val="282828"/>
          <w:sz w:val="18"/>
        </w:rPr>
        <w:t>(</w:t>
      </w:r>
      <w:r>
        <w:rPr>
          <w:rFonts w:ascii="Consolas" w:hAnsi="Consolas" w:eastAsia="Consolas"/>
          <w:color w:val="6897BB"/>
          <w:sz w:val="18"/>
        </w:rPr>
        <w:t>3</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6897BB"/>
          <w:sz w:val="18"/>
        </w:rPr>
        <w:t>3</w:t>
      </w:r>
      <w:r>
        <w:rPr>
          <w:rFonts w:ascii="Consolas" w:hAnsi="Consolas" w:eastAsia="Consolas"/>
          <w:color w:val="282828"/>
          <w:sz w:val="18"/>
        </w:rPr>
        <w:t>)</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np</w:t>
      </w:r>
      <w:r>
        <w:rPr>
          <w:rFonts w:ascii="Consolas" w:hAnsi="Consolas" w:eastAsia="Consolas"/>
          <w:color w:val="282828"/>
          <w:sz w:val="18"/>
        </w:rPr>
        <w:t>.</w:t>
      </w:r>
      <w:r>
        <w:rPr>
          <w:rFonts w:ascii="Consolas" w:hAnsi="Consolas" w:eastAsia="Consolas"/>
          <w:color w:val="282828"/>
          <w:sz w:val="18"/>
        </w:rPr>
        <w:t>uint8</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808080"/>
          <w:sz w:val="18"/>
        </w:rPr>
        <w:t># Kleiner Kernel für minimale Rückkorrektur</w:t>
      </w:r>
      <w:r>
        <w:br/>
      </w:r>
      <w:r>
        <w:rPr>
          <w:rFonts w:ascii="Consolas" w:hAnsi="Consolas" w:eastAsia="Consolas"/>
          <w:color w:val="282828"/>
          <w:sz w:val="18"/>
        </w:rPr>
        <w:t>hand_mask</w:t>
      </w:r>
      <w:r>
        <w:rPr>
          <w:rFonts w:ascii="Consolas" w:hAnsi="Consolas" w:eastAsia="Consolas"/>
          <w:color w:val="282828"/>
          <w:sz w:val="18"/>
        </w:rPr>
        <w:t xml:space="preserve"> </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cv2</w:t>
      </w:r>
      <w:r>
        <w:rPr>
          <w:rFonts w:ascii="Consolas" w:hAnsi="Consolas" w:eastAsia="Consolas"/>
          <w:color w:val="282828"/>
          <w:sz w:val="18"/>
        </w:rPr>
        <w:t>.</w:t>
      </w:r>
      <w:r>
        <w:rPr>
          <w:rFonts w:ascii="Consolas" w:hAnsi="Consolas" w:eastAsia="Consolas"/>
          <w:color w:val="282828"/>
          <w:sz w:val="18"/>
        </w:rPr>
        <w:t>erode</w:t>
      </w:r>
      <w:r>
        <w:rPr>
          <w:rFonts w:ascii="Consolas" w:hAnsi="Consolas" w:eastAsia="Consolas"/>
          <w:color w:val="282828"/>
          <w:sz w:val="18"/>
        </w:rPr>
        <w:t>(</w:t>
      </w:r>
      <w:r>
        <w:rPr>
          <w:rFonts w:ascii="Consolas" w:hAnsi="Consolas" w:eastAsia="Consolas"/>
          <w:color w:val="282828"/>
          <w:sz w:val="18"/>
        </w:rPr>
        <w:t>hand_mask</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kernel_small</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iterations</w:t>
      </w:r>
      <w:r>
        <w:rPr>
          <w:rFonts w:ascii="Consolas" w:hAnsi="Consolas" w:eastAsia="Consolas"/>
          <w:color w:val="282828"/>
          <w:sz w:val="18"/>
        </w:rPr>
        <w:t>=</w:t>
      </w:r>
      <w:r>
        <w:rPr>
          <w:rFonts w:ascii="Consolas" w:hAnsi="Consolas" w:eastAsia="Consolas"/>
          <w:color w:val="6897BB"/>
          <w:sz w:val="18"/>
        </w:rPr>
        <w:t>1</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808080"/>
          <w:sz w:val="18"/>
        </w:rPr>
        <w:t># Schrumpft die Hand leicht auf realistischere Größe</w:t>
      </w:r>
    </w:p>
    <w:p>
      <w:r>
        <w:t>Die Kommentare in diesem Bereich sind besonders wertvoll, weil mehrere Filter direkt hintereinander angewendet werden. Ohne Erläuterung wäre für den Leser nicht unmittelbar klar, warum auf ein Vergrößern ein Weichzeichnen und anschließend wieder ein leichtes Verkleinern folgt.</w:t>
      </w:r>
    </w:p>
    <w:p>
      <w:pPr>
        <w:pStyle w:val="Heading1"/>
      </w:pPr>
      <w:r>
        <w:t>Zeitliche Glättung der Hände</w:t>
      </w:r>
    </w:p>
    <w:p>
      <w:r>
        <w:t>Damit Hände nicht flackern, wird die Handmaske über mehrere Frames hinweg geglättet. Hier eignen sich Kommentare besonders gut, um das Prinzip der Gewichtung direkt am Code nachvollziehbar zu machen.</w:t>
      </w:r>
    </w:p>
    <w:p>
      <w:r>
        <w:rPr>
          <w:rFonts w:ascii="Consolas" w:hAnsi="Consolas" w:eastAsia="Consolas"/>
          <w:color w:val="282828"/>
          <w:sz w:val="18"/>
        </w:rPr>
        <w:t>alpha_hand</w:t>
      </w:r>
      <w:r>
        <w:rPr>
          <w:rFonts w:ascii="Consolas" w:hAnsi="Consolas" w:eastAsia="Consolas"/>
          <w:color w:val="282828"/>
          <w:sz w:val="18"/>
        </w:rPr>
        <w:t xml:space="preserve"> </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6897BB"/>
          <w:sz w:val="18"/>
        </w:rPr>
        <w:t>0.35</w:t>
      </w:r>
      <w:r>
        <w:rPr>
          <w:rFonts w:ascii="Consolas" w:hAnsi="Consolas" w:eastAsia="Consolas"/>
          <w:color w:val="282828"/>
          <w:sz w:val="18"/>
        </w:rPr>
        <w:t xml:space="preserve">  </w:t>
      </w:r>
      <w:r>
        <w:rPr>
          <w:rFonts w:ascii="Consolas" w:hAnsi="Consolas" w:eastAsia="Consolas"/>
          <w:color w:val="808080"/>
          <w:sz w:val="18"/>
        </w:rPr>
        <w:t># Anteil der alten Handmaske für zeitliche Stabilisierung</w:t>
      </w:r>
      <w:r>
        <w:br/>
      </w:r>
      <w:r>
        <w:br/>
      </w:r>
      <w:r>
        <w:rPr>
          <w:rFonts w:ascii="Consolas" w:hAnsi="Consolas" w:eastAsia="Consolas"/>
          <w:color w:val="CC7832"/>
          <w:sz w:val="18"/>
        </w:rPr>
        <w:t>if</w:t>
      </w:r>
      <w:r>
        <w:rPr>
          <w:rFonts w:ascii="Consolas" w:hAnsi="Consolas" w:eastAsia="Consolas"/>
          <w:color w:val="282828"/>
          <w:sz w:val="18"/>
        </w:rPr>
        <w:t xml:space="preserve"> </w:t>
      </w:r>
      <w:r>
        <w:rPr>
          <w:rFonts w:ascii="Consolas" w:hAnsi="Consolas" w:eastAsia="Consolas"/>
          <w:color w:val="282828"/>
          <w:sz w:val="18"/>
        </w:rPr>
        <w:t>prev_hand_mask</w:t>
      </w:r>
      <w:r>
        <w:rPr>
          <w:rFonts w:ascii="Consolas" w:hAnsi="Consolas" w:eastAsia="Consolas"/>
          <w:color w:val="282828"/>
          <w:sz w:val="18"/>
        </w:rPr>
        <w:t xml:space="preserve"> </w:t>
      </w:r>
      <w:r>
        <w:rPr>
          <w:rFonts w:ascii="Consolas" w:hAnsi="Consolas" w:eastAsia="Consolas"/>
          <w:color w:val="CC7832"/>
          <w:sz w:val="18"/>
        </w:rPr>
        <w:t>is</w:t>
      </w:r>
      <w:r>
        <w:rPr>
          <w:rFonts w:ascii="Consolas" w:hAnsi="Consolas" w:eastAsia="Consolas"/>
          <w:color w:val="282828"/>
          <w:sz w:val="18"/>
        </w:rPr>
        <w:t xml:space="preserve"> </w:t>
      </w:r>
      <w:r>
        <w:rPr>
          <w:rFonts w:ascii="Consolas" w:hAnsi="Consolas" w:eastAsia="Consolas"/>
          <w:color w:val="CC7832"/>
          <w:sz w:val="18"/>
        </w:rPr>
        <w:t>None</w:t>
      </w:r>
      <w:r>
        <w:rPr>
          <w:rFonts w:ascii="Consolas" w:hAnsi="Consolas" w:eastAsia="Consolas"/>
          <w:color w:val="282828"/>
          <w:sz w:val="18"/>
        </w:rPr>
        <w:t>:</w:t>
      </w:r>
      <w:r>
        <w:br/>
      </w:r>
      <w:r>
        <w:rPr>
          <w:rFonts w:ascii="Consolas" w:hAnsi="Consolas" w:eastAsia="Consolas"/>
          <w:color w:val="282828"/>
          <w:sz w:val="18"/>
        </w:rPr>
        <w:t xml:space="preserve">    </w:t>
      </w:r>
      <w:r>
        <w:rPr>
          <w:rFonts w:ascii="Consolas" w:hAnsi="Consolas" w:eastAsia="Consolas"/>
          <w:color w:val="282828"/>
          <w:sz w:val="18"/>
        </w:rPr>
        <w:t>prev_hand_mask</w:t>
      </w:r>
      <w:r>
        <w:rPr>
          <w:rFonts w:ascii="Consolas" w:hAnsi="Consolas" w:eastAsia="Consolas"/>
          <w:color w:val="282828"/>
          <w:sz w:val="18"/>
        </w:rPr>
        <w:t xml:space="preserve"> </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hand_mask</w:t>
      </w:r>
      <w:r>
        <w:rPr>
          <w:rFonts w:ascii="Consolas" w:hAnsi="Consolas" w:eastAsia="Consolas"/>
          <w:color w:val="282828"/>
          <w:sz w:val="18"/>
        </w:rPr>
        <w:t>.</w:t>
      </w:r>
      <w:r>
        <w:rPr>
          <w:rFonts w:ascii="Consolas" w:hAnsi="Consolas" w:eastAsia="Consolas"/>
          <w:color w:val="282828"/>
          <w:sz w:val="18"/>
        </w:rPr>
        <w:t>copy</w:t>
      </w:r>
      <w:r>
        <w:rPr>
          <w:rFonts w:ascii="Consolas" w:hAnsi="Consolas" w:eastAsia="Consolas"/>
          <w:color w:val="282828"/>
          <w:sz w:val="18"/>
        </w:rPr>
        <w:t>(</w:t>
      </w:r>
      <w:r>
        <w:rPr>
          <w:rFonts w:ascii="Consolas" w:hAnsi="Consolas" w:eastAsia="Consolas"/>
          <w:color w:val="282828"/>
          <w:sz w:val="18"/>
        </w:rPr>
        <w:t>)</w:t>
      </w:r>
      <w:r>
        <w:br/>
      </w:r>
      <w:r>
        <w:rPr>
          <w:rFonts w:ascii="Consolas" w:hAnsi="Consolas" w:eastAsia="Consolas"/>
          <w:color w:val="CC7832"/>
          <w:sz w:val="18"/>
        </w:rPr>
        <w:t>else</w:t>
      </w:r>
      <w:r>
        <w:rPr>
          <w:rFonts w:ascii="Consolas" w:hAnsi="Consolas" w:eastAsia="Consolas"/>
          <w:color w:val="282828"/>
          <w:sz w:val="18"/>
        </w:rPr>
        <w:t>:</w:t>
      </w:r>
      <w:r>
        <w:br/>
      </w:r>
      <w:r>
        <w:rPr>
          <w:rFonts w:ascii="Consolas" w:hAnsi="Consolas" w:eastAsia="Consolas"/>
          <w:color w:val="282828"/>
          <w:sz w:val="18"/>
        </w:rPr>
        <w:t xml:space="preserve">    </w:t>
      </w:r>
      <w:r>
        <w:rPr>
          <w:rFonts w:ascii="Consolas" w:hAnsi="Consolas" w:eastAsia="Consolas"/>
          <w:color w:val="282828"/>
          <w:sz w:val="18"/>
        </w:rPr>
        <w:t>hand_blended</w:t>
      </w:r>
      <w:r>
        <w:rPr>
          <w:rFonts w:ascii="Consolas" w:hAnsi="Consolas" w:eastAsia="Consolas"/>
          <w:color w:val="282828"/>
          <w:sz w:val="18"/>
        </w:rPr>
        <w:t xml:space="preserve"> </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cv2</w:t>
      </w:r>
      <w:r>
        <w:rPr>
          <w:rFonts w:ascii="Consolas" w:hAnsi="Consolas" w:eastAsia="Consolas"/>
          <w:color w:val="282828"/>
          <w:sz w:val="18"/>
        </w:rPr>
        <w:t>.</w:t>
      </w:r>
      <w:r>
        <w:rPr>
          <w:rFonts w:ascii="Consolas" w:hAnsi="Consolas" w:eastAsia="Consolas"/>
          <w:color w:val="282828"/>
          <w:sz w:val="18"/>
        </w:rPr>
        <w:t>addWeighted</w:t>
      </w:r>
      <w:r>
        <w:rPr>
          <w:rFonts w:ascii="Consolas" w:hAnsi="Consolas" w:eastAsia="Consolas"/>
          <w:color w:val="282828"/>
          <w:sz w:val="18"/>
        </w:rPr>
        <w:t>(</w:t>
      </w:r>
      <w:r>
        <w:br/>
      </w:r>
      <w:r>
        <w:rPr>
          <w:rFonts w:ascii="Consolas" w:hAnsi="Consolas" w:eastAsia="Consolas"/>
          <w:color w:val="282828"/>
          <w:sz w:val="18"/>
        </w:rPr>
        <w:t xml:space="preserve">        </w:t>
      </w:r>
      <w:r>
        <w:rPr>
          <w:rFonts w:ascii="Consolas" w:hAnsi="Consolas" w:eastAsia="Consolas"/>
          <w:color w:val="282828"/>
          <w:sz w:val="18"/>
        </w:rPr>
        <w:t>prev_hand_mask</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alpha_hand</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808080"/>
          <w:sz w:val="18"/>
        </w:rPr>
        <w:t># Vorherige Maske wirkt mit 35 Prozent nach</w:t>
      </w:r>
      <w:r>
        <w:br/>
      </w:r>
      <w:r>
        <w:rPr>
          <w:rFonts w:ascii="Consolas" w:hAnsi="Consolas" w:eastAsia="Consolas"/>
          <w:color w:val="282828"/>
          <w:sz w:val="18"/>
        </w:rPr>
        <w:t xml:space="preserve">        </w:t>
      </w:r>
      <w:r>
        <w:rPr>
          <w:rFonts w:ascii="Consolas" w:hAnsi="Consolas" w:eastAsia="Consolas"/>
          <w:color w:val="282828"/>
          <w:sz w:val="18"/>
        </w:rPr>
        <w:t>hand_mask</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6897BB"/>
          <w:sz w:val="18"/>
        </w:rPr>
        <w:t>1</w:t>
      </w:r>
      <w:r>
        <w:rPr>
          <w:rFonts w:ascii="Consolas" w:hAnsi="Consolas" w:eastAsia="Consolas"/>
          <w:color w:val="282828"/>
          <w:sz w:val="18"/>
        </w:rPr>
        <w:t xml:space="preserve"> </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alpha_hand</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6897BB"/>
          <w:sz w:val="18"/>
        </w:rPr>
        <w:t>0</w:t>
      </w:r>
      <w:r>
        <w:rPr>
          <w:rFonts w:ascii="Consolas" w:hAnsi="Consolas" w:eastAsia="Consolas"/>
          <w:color w:val="282828"/>
          <w:sz w:val="18"/>
        </w:rPr>
        <w:t xml:space="preserve">    </w:t>
      </w:r>
      <w:r>
        <w:rPr>
          <w:rFonts w:ascii="Consolas" w:hAnsi="Consolas" w:eastAsia="Consolas"/>
          <w:color w:val="808080"/>
          <w:sz w:val="18"/>
        </w:rPr>
        <w:t># Aktuelle Maske dominiert mit 65 Prozent</w:t>
      </w:r>
      <w:r>
        <w:br/>
      </w:r>
      <w:r>
        <w:rPr>
          <w:rFonts w:ascii="Consolas" w:hAnsi="Consolas" w:eastAsia="Consolas"/>
          <w:color w:val="282828"/>
          <w:sz w:val="18"/>
        </w:rPr>
        <w:t xml:space="preserve">    </w:t>
      </w:r>
      <w:r>
        <w:rPr>
          <w:rFonts w:ascii="Consolas" w:hAnsi="Consolas" w:eastAsia="Consolas"/>
          <w:color w:val="282828"/>
          <w:sz w:val="18"/>
        </w:rPr>
        <w:t>)</w:t>
      </w:r>
      <w:r>
        <w:br/>
      </w:r>
      <w:r>
        <w:rPr>
          <w:rFonts w:ascii="Consolas" w:hAnsi="Consolas" w:eastAsia="Consolas"/>
          <w:color w:val="282828"/>
          <w:sz w:val="18"/>
        </w:rPr>
        <w:t xml:space="preserve">    </w:t>
      </w:r>
      <w:r>
        <w:rPr>
          <w:rFonts w:ascii="Consolas" w:hAnsi="Consolas" w:eastAsia="Consolas"/>
          <w:color w:val="282828"/>
          <w:sz w:val="18"/>
        </w:rPr>
        <w:t>_</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hand_blended</w:t>
      </w:r>
      <w:r>
        <w:rPr>
          <w:rFonts w:ascii="Consolas" w:hAnsi="Consolas" w:eastAsia="Consolas"/>
          <w:color w:val="282828"/>
          <w:sz w:val="18"/>
        </w:rPr>
        <w:t xml:space="preserve"> </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cv2</w:t>
      </w:r>
      <w:r>
        <w:rPr>
          <w:rFonts w:ascii="Consolas" w:hAnsi="Consolas" w:eastAsia="Consolas"/>
          <w:color w:val="282828"/>
          <w:sz w:val="18"/>
        </w:rPr>
        <w:t>.</w:t>
      </w:r>
      <w:r>
        <w:rPr>
          <w:rFonts w:ascii="Consolas" w:hAnsi="Consolas" w:eastAsia="Consolas"/>
          <w:color w:val="282828"/>
          <w:sz w:val="18"/>
        </w:rPr>
        <w:t>threshold</w:t>
      </w:r>
      <w:r>
        <w:rPr>
          <w:rFonts w:ascii="Consolas" w:hAnsi="Consolas" w:eastAsia="Consolas"/>
          <w:color w:val="282828"/>
          <w:sz w:val="18"/>
        </w:rPr>
        <w:t>(</w:t>
      </w:r>
      <w:r>
        <w:rPr>
          <w:rFonts w:ascii="Consolas" w:hAnsi="Consolas" w:eastAsia="Consolas"/>
          <w:color w:val="282828"/>
          <w:sz w:val="18"/>
        </w:rPr>
        <w:t>hand_blended</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6897BB"/>
          <w:sz w:val="18"/>
        </w:rPr>
        <w:t>140</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6897BB"/>
          <w:sz w:val="18"/>
        </w:rPr>
        <w:t>255</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cv2</w:t>
      </w:r>
      <w:r>
        <w:rPr>
          <w:rFonts w:ascii="Consolas" w:hAnsi="Consolas" w:eastAsia="Consolas"/>
          <w:color w:val="282828"/>
          <w:sz w:val="18"/>
        </w:rPr>
        <w:t>.</w:t>
      </w:r>
      <w:r>
        <w:rPr>
          <w:rFonts w:ascii="Consolas" w:hAnsi="Consolas" w:eastAsia="Consolas"/>
          <w:color w:val="282828"/>
          <w:sz w:val="18"/>
        </w:rPr>
        <w:t>THRESH_BINARY</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808080"/>
          <w:sz w:val="18"/>
        </w:rPr>
        <w:t># Wieder scharf binarisieren</w:t>
      </w:r>
    </w:p>
    <w:p>
      <w:r>
        <w:t>Der Code zeigt damit nicht nur die Berechnung selbst, sondern auch die Idee dahinter: alte Informationen glätten das Ergebnis, neue Informationen halten die Darstellung trotzdem reaktionsfähig.</w:t>
      </w:r>
    </w:p>
    <w:p>
      <w:pPr>
        <w:pStyle w:val="Heading1"/>
      </w:pPr>
      <w:r>
        <w:t>Fusion der Masken</w:t>
      </w:r>
    </w:p>
    <w:p>
      <w:r>
        <w:t>Anschließend werden die allgemeine Körpermaske und die Handmaske zusammengeführt. Auch ein sehr kurzer Kommentar reicht hier aus, um die Bedeutung der Operation klarzumachen.</w:t>
      </w:r>
    </w:p>
    <w:p>
      <w:r>
        <w:rPr>
          <w:rFonts w:ascii="Consolas" w:hAnsi="Consolas" w:eastAsia="Consolas"/>
          <w:color w:val="282828"/>
          <w:sz w:val="18"/>
        </w:rPr>
        <w:t>ki_mask</w:t>
      </w:r>
      <w:r>
        <w:rPr>
          <w:rFonts w:ascii="Consolas" w:hAnsi="Consolas" w:eastAsia="Consolas"/>
          <w:color w:val="282828"/>
          <w:sz w:val="18"/>
        </w:rPr>
        <w:t xml:space="preserve"> </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cv2</w:t>
      </w:r>
      <w:r>
        <w:rPr>
          <w:rFonts w:ascii="Consolas" w:hAnsi="Consolas" w:eastAsia="Consolas"/>
          <w:color w:val="282828"/>
          <w:sz w:val="18"/>
        </w:rPr>
        <w:t>.</w:t>
      </w:r>
      <w:r>
        <w:rPr>
          <w:rFonts w:ascii="Consolas" w:hAnsi="Consolas" w:eastAsia="Consolas"/>
          <w:color w:val="282828"/>
          <w:sz w:val="18"/>
        </w:rPr>
        <w:t>bitwise_or</w:t>
      </w:r>
      <w:r>
        <w:rPr>
          <w:rFonts w:ascii="Consolas" w:hAnsi="Consolas" w:eastAsia="Consolas"/>
          <w:color w:val="282828"/>
          <w:sz w:val="18"/>
        </w:rPr>
        <w:t>(</w:t>
      </w:r>
      <w:r>
        <w:rPr>
          <w:rFonts w:ascii="Consolas" w:hAnsi="Consolas" w:eastAsia="Consolas"/>
          <w:color w:val="282828"/>
          <w:sz w:val="18"/>
        </w:rPr>
        <w:t>ki_mask</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hand_mask</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808080"/>
          <w:sz w:val="18"/>
        </w:rPr>
        <w:t># Pixel bleibt weiß, wenn Person oder Hand erkannt wurde</w:t>
      </w:r>
    </w:p>
    <w:p>
      <w:r>
        <w:t>Bitwise-Operationen wirken auf viele Leser abstrakt. Ein knapper Kommentar macht daher sofort verständlich, dass hier zwei binäre Informationen zu einer gemeinsamen Maske verschmolzen werden.</w:t>
      </w:r>
    </w:p>
    <w:p>
      <w:pPr>
        <w:pStyle w:val="Heading1"/>
      </w:pPr>
      <w:r>
        <w:t>Bereinigung der Gesamtmaske</w:t>
      </w:r>
    </w:p>
    <w:p>
      <w:r>
        <w:t>Auch auf der Gesamtmaske werden noch klassische Filter angewendet, um kleine Löcher und Störpixel zu beseitigen. Die Kommentare sollten hier die Wirkung des Closings möglichst direkt benennen.</w:t>
      </w:r>
    </w:p>
    <w:p>
      <w:r>
        <w:rPr>
          <w:rFonts w:ascii="Consolas" w:hAnsi="Consolas" w:eastAsia="Consolas"/>
          <w:color w:val="282828"/>
          <w:sz w:val="18"/>
        </w:rPr>
        <w:t>kernel_denoise</w:t>
      </w:r>
      <w:r>
        <w:rPr>
          <w:rFonts w:ascii="Consolas" w:hAnsi="Consolas" w:eastAsia="Consolas"/>
          <w:color w:val="282828"/>
          <w:sz w:val="18"/>
        </w:rPr>
        <w:t xml:space="preserve"> </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np</w:t>
      </w:r>
      <w:r>
        <w:rPr>
          <w:rFonts w:ascii="Consolas" w:hAnsi="Consolas" w:eastAsia="Consolas"/>
          <w:color w:val="282828"/>
          <w:sz w:val="18"/>
        </w:rPr>
        <w:t>.</w:t>
      </w:r>
      <w:r>
        <w:rPr>
          <w:rFonts w:ascii="Consolas" w:hAnsi="Consolas" w:eastAsia="Consolas"/>
          <w:color w:val="282828"/>
          <w:sz w:val="18"/>
        </w:rPr>
        <w:t>ones</w:t>
      </w:r>
      <w:r>
        <w:rPr>
          <w:rFonts w:ascii="Consolas" w:hAnsi="Consolas" w:eastAsia="Consolas"/>
          <w:color w:val="282828"/>
          <w:sz w:val="18"/>
        </w:rPr>
        <w:t>(</w:t>
      </w:r>
      <w:r>
        <w:rPr>
          <w:rFonts w:ascii="Consolas" w:hAnsi="Consolas" w:eastAsia="Consolas"/>
          <w:color w:val="282828"/>
          <w:sz w:val="18"/>
        </w:rPr>
        <w:t>(</w:t>
      </w:r>
      <w:r>
        <w:rPr>
          <w:rFonts w:ascii="Consolas" w:hAnsi="Consolas" w:eastAsia="Consolas"/>
          <w:color w:val="6897BB"/>
          <w:sz w:val="18"/>
        </w:rPr>
        <w:t>3</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6897BB"/>
          <w:sz w:val="18"/>
        </w:rPr>
        <w:t>3</w:t>
      </w:r>
      <w:r>
        <w:rPr>
          <w:rFonts w:ascii="Consolas" w:hAnsi="Consolas" w:eastAsia="Consolas"/>
          <w:color w:val="282828"/>
          <w:sz w:val="18"/>
        </w:rPr>
        <w:t>)</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np</w:t>
      </w:r>
      <w:r>
        <w:rPr>
          <w:rFonts w:ascii="Consolas" w:hAnsi="Consolas" w:eastAsia="Consolas"/>
          <w:color w:val="282828"/>
          <w:sz w:val="18"/>
        </w:rPr>
        <w:t>.</w:t>
      </w:r>
      <w:r>
        <w:rPr>
          <w:rFonts w:ascii="Consolas" w:hAnsi="Consolas" w:eastAsia="Consolas"/>
          <w:color w:val="282828"/>
          <w:sz w:val="18"/>
        </w:rPr>
        <w:t>uint8</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808080"/>
          <w:sz w:val="18"/>
        </w:rPr>
        <w:t># Kleiner Kernel für sanfte Nachbearbeitung</w:t>
      </w:r>
      <w:r>
        <w:br/>
      </w:r>
      <w:r>
        <w:rPr>
          <w:rFonts w:ascii="Consolas" w:hAnsi="Consolas" w:eastAsia="Consolas"/>
          <w:color w:val="282828"/>
          <w:sz w:val="18"/>
        </w:rPr>
        <w:t>ki_mask</w:t>
      </w:r>
      <w:r>
        <w:rPr>
          <w:rFonts w:ascii="Consolas" w:hAnsi="Consolas" w:eastAsia="Consolas"/>
          <w:color w:val="282828"/>
          <w:sz w:val="18"/>
        </w:rPr>
        <w:t xml:space="preserve"> </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cv2</w:t>
      </w:r>
      <w:r>
        <w:rPr>
          <w:rFonts w:ascii="Consolas" w:hAnsi="Consolas" w:eastAsia="Consolas"/>
          <w:color w:val="282828"/>
          <w:sz w:val="18"/>
        </w:rPr>
        <w:t>.</w:t>
      </w:r>
      <w:r>
        <w:rPr>
          <w:rFonts w:ascii="Consolas" w:hAnsi="Consolas" w:eastAsia="Consolas"/>
          <w:color w:val="282828"/>
          <w:sz w:val="18"/>
        </w:rPr>
        <w:t>morphologyEx</w:t>
      </w:r>
      <w:r>
        <w:rPr>
          <w:rFonts w:ascii="Consolas" w:hAnsi="Consolas" w:eastAsia="Consolas"/>
          <w:color w:val="282828"/>
          <w:sz w:val="18"/>
        </w:rPr>
        <w:t>(</w:t>
      </w:r>
      <w:r>
        <w:br/>
      </w:r>
      <w:r>
        <w:rPr>
          <w:rFonts w:ascii="Consolas" w:hAnsi="Consolas" w:eastAsia="Consolas"/>
          <w:color w:val="282828"/>
          <w:sz w:val="18"/>
        </w:rPr>
        <w:t xml:space="preserve">    </w:t>
      </w:r>
      <w:r>
        <w:rPr>
          <w:rFonts w:ascii="Consolas" w:hAnsi="Consolas" w:eastAsia="Consolas"/>
          <w:color w:val="282828"/>
          <w:sz w:val="18"/>
        </w:rPr>
        <w:t>ki_mask</w:t>
      </w:r>
      <w:r>
        <w:rPr>
          <w:rFonts w:ascii="Consolas" w:hAnsi="Consolas" w:eastAsia="Consolas"/>
          <w:color w:val="282828"/>
          <w:sz w:val="18"/>
        </w:rPr>
        <w:t>,</w:t>
      </w:r>
      <w:r>
        <w:br/>
      </w:r>
      <w:r>
        <w:rPr>
          <w:rFonts w:ascii="Consolas" w:hAnsi="Consolas" w:eastAsia="Consolas"/>
          <w:color w:val="282828"/>
          <w:sz w:val="18"/>
        </w:rPr>
        <w:t xml:space="preserve">    </w:t>
      </w:r>
      <w:r>
        <w:rPr>
          <w:rFonts w:ascii="Consolas" w:hAnsi="Consolas" w:eastAsia="Consolas"/>
          <w:color w:val="282828"/>
          <w:sz w:val="18"/>
        </w:rPr>
        <w:t>cv2</w:t>
      </w:r>
      <w:r>
        <w:rPr>
          <w:rFonts w:ascii="Consolas" w:hAnsi="Consolas" w:eastAsia="Consolas"/>
          <w:color w:val="282828"/>
          <w:sz w:val="18"/>
        </w:rPr>
        <w:t>.</w:t>
      </w:r>
      <w:r>
        <w:rPr>
          <w:rFonts w:ascii="Consolas" w:hAnsi="Consolas" w:eastAsia="Consolas"/>
          <w:color w:val="282828"/>
          <w:sz w:val="18"/>
        </w:rPr>
        <w:t>MORPH_CLOSE</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808080"/>
          <w:sz w:val="18"/>
        </w:rPr>
        <w:t># Schließt kleine schwarze Löcher innerhalb weißer Flächen</w:t>
      </w:r>
      <w:r>
        <w:br/>
      </w:r>
      <w:r>
        <w:rPr>
          <w:rFonts w:ascii="Consolas" w:hAnsi="Consolas" w:eastAsia="Consolas"/>
          <w:color w:val="282828"/>
          <w:sz w:val="18"/>
        </w:rPr>
        <w:t xml:space="preserve">    </w:t>
      </w:r>
      <w:r>
        <w:rPr>
          <w:rFonts w:ascii="Consolas" w:hAnsi="Consolas" w:eastAsia="Consolas"/>
          <w:color w:val="282828"/>
          <w:sz w:val="18"/>
        </w:rPr>
        <w:t>kernel_denoise</w:t>
      </w:r>
      <w:r>
        <w:rPr>
          <w:rFonts w:ascii="Consolas" w:hAnsi="Consolas" w:eastAsia="Consolas"/>
          <w:color w:val="282828"/>
          <w:sz w:val="18"/>
        </w:rPr>
        <w:t>,</w:t>
      </w:r>
      <w:r>
        <w:br/>
      </w:r>
      <w:r>
        <w:rPr>
          <w:rFonts w:ascii="Consolas" w:hAnsi="Consolas" w:eastAsia="Consolas"/>
          <w:color w:val="282828"/>
          <w:sz w:val="18"/>
        </w:rPr>
        <w:t xml:space="preserve">    </w:t>
      </w:r>
      <w:r>
        <w:rPr>
          <w:rFonts w:ascii="Consolas" w:hAnsi="Consolas" w:eastAsia="Consolas"/>
          <w:color w:val="282828"/>
          <w:sz w:val="18"/>
        </w:rPr>
        <w:t>iterations</w:t>
      </w:r>
      <w:r>
        <w:rPr>
          <w:rFonts w:ascii="Consolas" w:hAnsi="Consolas" w:eastAsia="Consolas"/>
          <w:color w:val="282828"/>
          <w:sz w:val="18"/>
        </w:rPr>
        <w:t>=</w:t>
      </w:r>
      <w:r>
        <w:rPr>
          <w:rFonts w:ascii="Consolas" w:hAnsi="Consolas" w:eastAsia="Consolas"/>
          <w:color w:val="6897BB"/>
          <w:sz w:val="18"/>
        </w:rPr>
        <w:t>1</w:t>
      </w:r>
      <w:r>
        <w:br/>
      </w:r>
      <w:r>
        <w:rPr>
          <w:rFonts w:ascii="Consolas" w:hAnsi="Consolas" w:eastAsia="Consolas"/>
          <w:color w:val="282828"/>
          <w:sz w:val="18"/>
        </w:rPr>
        <w:t>)</w:t>
      </w:r>
    </w:p>
    <w:p>
      <w:r>
        <w:t>Gerade bei Morphologie-Operationen helfen Kommentare enorm, da Namen wie MORPH_CLOSE für weniger geübte Leser nicht selbsterklärend sind. Im schriftlichen Bericht unterstützt das die Verständlichkeit deutlich.</w:t>
      </w:r>
    </w:p>
    <w:p>
      <w:pPr>
        <w:pStyle w:val="Heading1"/>
      </w:pPr>
      <w:r>
        <w:t>Konturen, Flächenfilter und finale Glättung</w:t>
      </w:r>
    </w:p>
    <w:p>
      <w:r>
        <w:t>Vor der endgültigen Ausgabe wird die Silhouette noch einmal bereinigt, konturiert und zeitlich stabilisiert. In diesem Abschnitt sind Kommentare besonders sinnvoll, um Mindestflächen, Gewichte und Schwellwerte sofort einordnen zu können.</w:t>
      </w:r>
    </w:p>
    <w:p>
      <w:r>
        <w:rPr>
          <w:rFonts w:ascii="Consolas" w:hAnsi="Consolas" w:eastAsia="Consolas"/>
          <w:color w:val="282828"/>
          <w:sz w:val="18"/>
        </w:rPr>
        <w:t>final_mask</w:t>
      </w:r>
      <w:r>
        <w:rPr>
          <w:rFonts w:ascii="Consolas" w:hAnsi="Consolas" w:eastAsia="Consolas"/>
          <w:color w:val="282828"/>
          <w:sz w:val="18"/>
        </w:rPr>
        <w:t xml:space="preserve"> </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cv2</w:t>
      </w:r>
      <w:r>
        <w:rPr>
          <w:rFonts w:ascii="Consolas" w:hAnsi="Consolas" w:eastAsia="Consolas"/>
          <w:color w:val="282828"/>
          <w:sz w:val="18"/>
        </w:rPr>
        <w:t>.</w:t>
      </w:r>
      <w:r>
        <w:rPr>
          <w:rFonts w:ascii="Consolas" w:hAnsi="Consolas" w:eastAsia="Consolas"/>
          <w:color w:val="282828"/>
          <w:sz w:val="18"/>
        </w:rPr>
        <w:t>bilateralFilter</w:t>
      </w:r>
      <w:r>
        <w:rPr>
          <w:rFonts w:ascii="Consolas" w:hAnsi="Consolas" w:eastAsia="Consolas"/>
          <w:color w:val="282828"/>
          <w:sz w:val="18"/>
        </w:rPr>
        <w:t>(</w:t>
      </w:r>
      <w:r>
        <w:rPr>
          <w:rFonts w:ascii="Consolas" w:hAnsi="Consolas" w:eastAsia="Consolas"/>
          <w:color w:val="282828"/>
          <w:sz w:val="18"/>
        </w:rPr>
        <w:t>ki_mask</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6897BB"/>
          <w:sz w:val="18"/>
        </w:rPr>
        <w:t>5</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6897BB"/>
          <w:sz w:val="18"/>
        </w:rPr>
        <w:t>50</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6897BB"/>
          <w:sz w:val="18"/>
        </w:rPr>
        <w:t>50</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808080"/>
          <w:sz w:val="18"/>
        </w:rPr>
        <w:t># Rauschen reduzieren, Kanten möglichst erhalten</w:t>
      </w:r>
      <w:r>
        <w:br/>
      </w:r>
      <w:r>
        <w:rPr>
          <w:rFonts w:ascii="Consolas" w:hAnsi="Consolas" w:eastAsia="Consolas"/>
          <w:color w:val="282828"/>
          <w:sz w:val="18"/>
        </w:rPr>
        <w:t>_</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final_mask</w:t>
      </w:r>
      <w:r>
        <w:rPr>
          <w:rFonts w:ascii="Consolas" w:hAnsi="Consolas" w:eastAsia="Consolas"/>
          <w:color w:val="282828"/>
          <w:sz w:val="18"/>
        </w:rPr>
        <w:t xml:space="preserve"> </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cv2</w:t>
      </w:r>
      <w:r>
        <w:rPr>
          <w:rFonts w:ascii="Consolas" w:hAnsi="Consolas" w:eastAsia="Consolas"/>
          <w:color w:val="282828"/>
          <w:sz w:val="18"/>
        </w:rPr>
        <w:t>.</w:t>
      </w:r>
      <w:r>
        <w:rPr>
          <w:rFonts w:ascii="Consolas" w:hAnsi="Consolas" w:eastAsia="Consolas"/>
          <w:color w:val="282828"/>
          <w:sz w:val="18"/>
        </w:rPr>
        <w:t>threshold</w:t>
      </w:r>
      <w:r>
        <w:rPr>
          <w:rFonts w:ascii="Consolas" w:hAnsi="Consolas" w:eastAsia="Consolas"/>
          <w:color w:val="282828"/>
          <w:sz w:val="18"/>
        </w:rPr>
        <w:t>(</w:t>
      </w:r>
      <w:r>
        <w:rPr>
          <w:rFonts w:ascii="Consolas" w:hAnsi="Consolas" w:eastAsia="Consolas"/>
          <w:color w:val="282828"/>
          <w:sz w:val="18"/>
        </w:rPr>
        <w:t>final_mask</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6897BB"/>
          <w:sz w:val="18"/>
        </w:rPr>
        <w:t>140</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6897BB"/>
          <w:sz w:val="18"/>
        </w:rPr>
        <w:t>255</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cv2</w:t>
      </w:r>
      <w:r>
        <w:rPr>
          <w:rFonts w:ascii="Consolas" w:hAnsi="Consolas" w:eastAsia="Consolas"/>
          <w:color w:val="282828"/>
          <w:sz w:val="18"/>
        </w:rPr>
        <w:t>.</w:t>
      </w:r>
      <w:r>
        <w:rPr>
          <w:rFonts w:ascii="Consolas" w:hAnsi="Consolas" w:eastAsia="Consolas"/>
          <w:color w:val="282828"/>
          <w:sz w:val="18"/>
        </w:rPr>
        <w:t>THRESH_BINARY</w:t>
      </w:r>
      <w:r>
        <w:rPr>
          <w:rFonts w:ascii="Consolas" w:hAnsi="Consolas" w:eastAsia="Consolas"/>
          <w:color w:val="282828"/>
          <w:sz w:val="18"/>
        </w:rPr>
        <w:t>)</w:t>
      </w:r>
      <w:r>
        <w:br/>
      </w:r>
      <w:r>
        <w:br/>
      </w:r>
      <w:r>
        <w:rPr>
          <w:rFonts w:ascii="Consolas" w:hAnsi="Consolas" w:eastAsia="Consolas"/>
          <w:color w:val="282828"/>
          <w:sz w:val="18"/>
        </w:rPr>
        <w:t>contours</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_</w:t>
      </w:r>
      <w:r>
        <w:rPr>
          <w:rFonts w:ascii="Consolas" w:hAnsi="Consolas" w:eastAsia="Consolas"/>
          <w:color w:val="282828"/>
          <w:sz w:val="18"/>
        </w:rPr>
        <w:t xml:space="preserve"> </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cv2</w:t>
      </w:r>
      <w:r>
        <w:rPr>
          <w:rFonts w:ascii="Consolas" w:hAnsi="Consolas" w:eastAsia="Consolas"/>
          <w:color w:val="282828"/>
          <w:sz w:val="18"/>
        </w:rPr>
        <w:t>.</w:t>
      </w:r>
      <w:r>
        <w:rPr>
          <w:rFonts w:ascii="Consolas" w:hAnsi="Consolas" w:eastAsia="Consolas"/>
          <w:color w:val="282828"/>
          <w:sz w:val="18"/>
        </w:rPr>
        <w:t>findContours</w:t>
      </w:r>
      <w:r>
        <w:rPr>
          <w:rFonts w:ascii="Consolas" w:hAnsi="Consolas" w:eastAsia="Consolas"/>
          <w:color w:val="282828"/>
          <w:sz w:val="18"/>
        </w:rPr>
        <w:t>(</w:t>
      </w:r>
      <w:r>
        <w:rPr>
          <w:rFonts w:ascii="Consolas" w:hAnsi="Consolas" w:eastAsia="Consolas"/>
          <w:color w:val="282828"/>
          <w:sz w:val="18"/>
        </w:rPr>
        <w:t>final_mask</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cv2</w:t>
      </w:r>
      <w:r>
        <w:rPr>
          <w:rFonts w:ascii="Consolas" w:hAnsi="Consolas" w:eastAsia="Consolas"/>
          <w:color w:val="282828"/>
          <w:sz w:val="18"/>
        </w:rPr>
        <w:t>.</w:t>
      </w:r>
      <w:r>
        <w:rPr>
          <w:rFonts w:ascii="Consolas" w:hAnsi="Consolas" w:eastAsia="Consolas"/>
          <w:color w:val="282828"/>
          <w:sz w:val="18"/>
        </w:rPr>
        <w:t>RETR_EXTERNAL</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cv2</w:t>
      </w:r>
      <w:r>
        <w:rPr>
          <w:rFonts w:ascii="Consolas" w:hAnsi="Consolas" w:eastAsia="Consolas"/>
          <w:color w:val="282828"/>
          <w:sz w:val="18"/>
        </w:rPr>
        <w:t>.</w:t>
      </w:r>
      <w:r>
        <w:rPr>
          <w:rFonts w:ascii="Consolas" w:hAnsi="Consolas" w:eastAsia="Consolas"/>
          <w:color w:val="282828"/>
          <w:sz w:val="18"/>
        </w:rPr>
        <w:t>CHAIN_APPROX_SIMPLE</w:t>
      </w:r>
      <w:r>
        <w:rPr>
          <w:rFonts w:ascii="Consolas" w:hAnsi="Consolas" w:eastAsia="Consolas"/>
          <w:color w:val="282828"/>
          <w:sz w:val="18"/>
        </w:rPr>
        <w:t>)</w:t>
      </w:r>
      <w:r>
        <w:br/>
      </w:r>
      <w:r>
        <w:rPr>
          <w:rFonts w:ascii="Consolas" w:hAnsi="Consolas" w:eastAsia="Consolas"/>
          <w:color w:val="282828"/>
          <w:sz w:val="18"/>
        </w:rPr>
        <w:t>mask_filled</w:t>
      </w:r>
      <w:r>
        <w:rPr>
          <w:rFonts w:ascii="Consolas" w:hAnsi="Consolas" w:eastAsia="Consolas"/>
          <w:color w:val="282828"/>
          <w:sz w:val="18"/>
        </w:rPr>
        <w:t xml:space="preserve"> </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np</w:t>
      </w:r>
      <w:r>
        <w:rPr>
          <w:rFonts w:ascii="Consolas" w:hAnsi="Consolas" w:eastAsia="Consolas"/>
          <w:color w:val="282828"/>
          <w:sz w:val="18"/>
        </w:rPr>
        <w:t>.</w:t>
      </w:r>
      <w:r>
        <w:rPr>
          <w:rFonts w:ascii="Consolas" w:hAnsi="Consolas" w:eastAsia="Consolas"/>
          <w:color w:val="282828"/>
          <w:sz w:val="18"/>
        </w:rPr>
        <w:t>zeros_like</w:t>
      </w:r>
      <w:r>
        <w:rPr>
          <w:rFonts w:ascii="Consolas" w:hAnsi="Consolas" w:eastAsia="Consolas"/>
          <w:color w:val="282828"/>
          <w:sz w:val="18"/>
        </w:rPr>
        <w:t>(</w:t>
      </w:r>
      <w:r>
        <w:rPr>
          <w:rFonts w:ascii="Consolas" w:hAnsi="Consolas" w:eastAsia="Consolas"/>
          <w:color w:val="282828"/>
          <w:sz w:val="18"/>
        </w:rPr>
        <w:t>final_mask</w:t>
      </w:r>
      <w:r>
        <w:rPr>
          <w:rFonts w:ascii="Consolas" w:hAnsi="Consolas" w:eastAsia="Consolas"/>
          <w:color w:val="282828"/>
          <w:sz w:val="18"/>
        </w:rPr>
        <w:t>)</w:t>
      </w:r>
      <w:r>
        <w:br/>
      </w:r>
      <w:r>
        <w:br/>
      </w:r>
      <w:r>
        <w:rPr>
          <w:rFonts w:ascii="Consolas" w:hAnsi="Consolas" w:eastAsia="Consolas"/>
          <w:color w:val="282828"/>
          <w:sz w:val="18"/>
        </w:rPr>
        <w:t>min_area</w:t>
      </w:r>
      <w:r>
        <w:rPr>
          <w:rFonts w:ascii="Consolas" w:hAnsi="Consolas" w:eastAsia="Consolas"/>
          <w:color w:val="282828"/>
          <w:sz w:val="18"/>
        </w:rPr>
        <w:t xml:space="preserve"> </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6897BB"/>
          <w:sz w:val="18"/>
        </w:rPr>
        <w:t>200</w:t>
      </w:r>
      <w:r>
        <w:rPr>
          <w:rFonts w:ascii="Consolas" w:hAnsi="Consolas" w:eastAsia="Consolas"/>
          <w:color w:val="282828"/>
          <w:sz w:val="18"/>
        </w:rPr>
        <w:t xml:space="preserve">  </w:t>
      </w:r>
      <w:r>
        <w:rPr>
          <w:rFonts w:ascii="Consolas" w:hAnsi="Consolas" w:eastAsia="Consolas"/>
          <w:color w:val="808080"/>
          <w:sz w:val="18"/>
        </w:rPr>
        <w:t># Sehr kleine Flächen gelten als Rauschen und werden verworfen</w:t>
      </w:r>
      <w:r>
        <w:br/>
      </w:r>
      <w:r>
        <w:rPr>
          <w:rFonts w:ascii="Consolas" w:hAnsi="Consolas" w:eastAsia="Consolas"/>
          <w:color w:val="CC7832"/>
          <w:sz w:val="18"/>
        </w:rPr>
        <w:t>for</w:t>
      </w:r>
      <w:r>
        <w:rPr>
          <w:rFonts w:ascii="Consolas" w:hAnsi="Consolas" w:eastAsia="Consolas"/>
          <w:color w:val="282828"/>
          <w:sz w:val="18"/>
        </w:rPr>
        <w:t xml:space="preserve"> </w:t>
      </w:r>
      <w:r>
        <w:rPr>
          <w:rFonts w:ascii="Consolas" w:hAnsi="Consolas" w:eastAsia="Consolas"/>
          <w:color w:val="282828"/>
          <w:sz w:val="18"/>
        </w:rPr>
        <w:t>contour</w:t>
      </w:r>
      <w:r>
        <w:rPr>
          <w:rFonts w:ascii="Consolas" w:hAnsi="Consolas" w:eastAsia="Consolas"/>
          <w:color w:val="282828"/>
          <w:sz w:val="18"/>
        </w:rPr>
        <w:t xml:space="preserve"> </w:t>
      </w:r>
      <w:r>
        <w:rPr>
          <w:rFonts w:ascii="Consolas" w:hAnsi="Consolas" w:eastAsia="Consolas"/>
          <w:color w:val="CC7832"/>
          <w:sz w:val="18"/>
        </w:rPr>
        <w:t>in</w:t>
      </w:r>
      <w:r>
        <w:rPr>
          <w:rFonts w:ascii="Consolas" w:hAnsi="Consolas" w:eastAsia="Consolas"/>
          <w:color w:val="282828"/>
          <w:sz w:val="18"/>
        </w:rPr>
        <w:t xml:space="preserve"> </w:t>
      </w:r>
      <w:r>
        <w:rPr>
          <w:rFonts w:ascii="Consolas" w:hAnsi="Consolas" w:eastAsia="Consolas"/>
          <w:color w:val="282828"/>
          <w:sz w:val="18"/>
        </w:rPr>
        <w:t>contours</w:t>
      </w:r>
      <w:r>
        <w:rPr>
          <w:rFonts w:ascii="Consolas" w:hAnsi="Consolas" w:eastAsia="Consolas"/>
          <w:color w:val="282828"/>
          <w:sz w:val="18"/>
        </w:rPr>
        <w:t>:</w:t>
      </w:r>
      <w:r>
        <w:br/>
      </w:r>
      <w:r>
        <w:rPr>
          <w:rFonts w:ascii="Consolas" w:hAnsi="Consolas" w:eastAsia="Consolas"/>
          <w:color w:val="282828"/>
          <w:sz w:val="18"/>
        </w:rPr>
        <w:t xml:space="preserve">    </w:t>
      </w:r>
      <w:r>
        <w:rPr>
          <w:rFonts w:ascii="Consolas" w:hAnsi="Consolas" w:eastAsia="Consolas"/>
          <w:color w:val="CC7832"/>
          <w:sz w:val="18"/>
        </w:rPr>
        <w:t>if</w:t>
      </w:r>
      <w:r>
        <w:rPr>
          <w:rFonts w:ascii="Consolas" w:hAnsi="Consolas" w:eastAsia="Consolas"/>
          <w:color w:val="282828"/>
          <w:sz w:val="18"/>
        </w:rPr>
        <w:t xml:space="preserve"> </w:t>
      </w:r>
      <w:r>
        <w:rPr>
          <w:rFonts w:ascii="Consolas" w:hAnsi="Consolas" w:eastAsia="Consolas"/>
          <w:color w:val="282828"/>
          <w:sz w:val="18"/>
        </w:rPr>
        <w:t>cv2</w:t>
      </w:r>
      <w:r>
        <w:rPr>
          <w:rFonts w:ascii="Consolas" w:hAnsi="Consolas" w:eastAsia="Consolas"/>
          <w:color w:val="282828"/>
          <w:sz w:val="18"/>
        </w:rPr>
        <w:t>.</w:t>
      </w:r>
      <w:r>
        <w:rPr>
          <w:rFonts w:ascii="Consolas" w:hAnsi="Consolas" w:eastAsia="Consolas"/>
          <w:color w:val="282828"/>
          <w:sz w:val="18"/>
        </w:rPr>
        <w:t>contourArea</w:t>
      </w:r>
      <w:r>
        <w:rPr>
          <w:rFonts w:ascii="Consolas" w:hAnsi="Consolas" w:eastAsia="Consolas"/>
          <w:color w:val="282828"/>
          <w:sz w:val="18"/>
        </w:rPr>
        <w:t>(</w:t>
      </w:r>
      <w:r>
        <w:rPr>
          <w:rFonts w:ascii="Consolas" w:hAnsi="Consolas" w:eastAsia="Consolas"/>
          <w:color w:val="282828"/>
          <w:sz w:val="18"/>
        </w:rPr>
        <w:t>contour</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&gt;</w:t>
      </w:r>
      <w:r>
        <w:rPr>
          <w:rFonts w:ascii="Consolas" w:hAnsi="Consolas" w:eastAsia="Consolas"/>
          <w:color w:val="282828"/>
          <w:sz w:val="18"/>
        </w:rPr>
        <w:t xml:space="preserve"> </w:t>
      </w:r>
      <w:r>
        <w:rPr>
          <w:rFonts w:ascii="Consolas" w:hAnsi="Consolas" w:eastAsia="Consolas"/>
          <w:color w:val="282828"/>
          <w:sz w:val="18"/>
        </w:rPr>
        <w:t>min_area</w:t>
      </w:r>
      <w:r>
        <w:rPr>
          <w:rFonts w:ascii="Consolas" w:hAnsi="Consolas" w:eastAsia="Consolas"/>
          <w:color w:val="282828"/>
          <w:sz w:val="18"/>
        </w:rPr>
        <w:t>:</w:t>
      </w:r>
      <w:r>
        <w:br/>
      </w:r>
      <w:r>
        <w:rPr>
          <w:rFonts w:ascii="Consolas" w:hAnsi="Consolas" w:eastAsia="Consolas"/>
          <w:color w:val="282828"/>
          <w:sz w:val="18"/>
        </w:rPr>
        <w:t xml:space="preserve">        </w:t>
      </w:r>
      <w:r>
        <w:rPr>
          <w:rFonts w:ascii="Consolas" w:hAnsi="Consolas" w:eastAsia="Consolas"/>
          <w:color w:val="282828"/>
          <w:sz w:val="18"/>
        </w:rPr>
        <w:t>cv2</w:t>
      </w:r>
      <w:r>
        <w:rPr>
          <w:rFonts w:ascii="Consolas" w:hAnsi="Consolas" w:eastAsia="Consolas"/>
          <w:color w:val="282828"/>
          <w:sz w:val="18"/>
        </w:rPr>
        <w:t>.</w:t>
      </w:r>
      <w:r>
        <w:rPr>
          <w:rFonts w:ascii="Consolas" w:hAnsi="Consolas" w:eastAsia="Consolas"/>
          <w:color w:val="282828"/>
          <w:sz w:val="18"/>
        </w:rPr>
        <w:t>drawContours</w:t>
      </w:r>
      <w:r>
        <w:rPr>
          <w:rFonts w:ascii="Consolas" w:hAnsi="Consolas" w:eastAsia="Consolas"/>
          <w:color w:val="282828"/>
          <w:sz w:val="18"/>
        </w:rPr>
        <w:t>(</w:t>
      </w:r>
      <w:r>
        <w:rPr>
          <w:rFonts w:ascii="Consolas" w:hAnsi="Consolas" w:eastAsia="Consolas"/>
          <w:color w:val="282828"/>
          <w:sz w:val="18"/>
        </w:rPr>
        <w:t>mask_filled</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w:t>
      </w:r>
      <w:r>
        <w:rPr>
          <w:rFonts w:ascii="Consolas" w:hAnsi="Consolas" w:eastAsia="Consolas"/>
          <w:color w:val="282828"/>
          <w:sz w:val="18"/>
        </w:rPr>
        <w:t>contour</w:t>
      </w:r>
      <w:r>
        <w:rPr>
          <w:rFonts w:ascii="Consolas" w:hAnsi="Consolas" w:eastAsia="Consolas"/>
          <w:color w:val="282828"/>
          <w:sz w:val="18"/>
        </w:rPr>
        <w:t>]</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w:t>
      </w:r>
      <w:r>
        <w:rPr>
          <w:rFonts w:ascii="Consolas" w:hAnsi="Consolas" w:eastAsia="Consolas"/>
          <w:color w:val="6897BB"/>
          <w:sz w:val="18"/>
        </w:rPr>
        <w:t>1</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6897BB"/>
          <w:sz w:val="18"/>
        </w:rPr>
        <w:t>255</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thickness</w:t>
      </w:r>
      <w:r>
        <w:rPr>
          <w:rFonts w:ascii="Consolas" w:hAnsi="Consolas" w:eastAsia="Consolas"/>
          <w:color w:val="282828"/>
          <w:sz w:val="18"/>
        </w:rPr>
        <w:t>=</w:t>
      </w:r>
      <w:r>
        <w:rPr>
          <w:rFonts w:ascii="Consolas" w:hAnsi="Consolas" w:eastAsia="Consolas"/>
          <w:color w:val="282828"/>
          <w:sz w:val="18"/>
        </w:rPr>
        <w:t>cv2</w:t>
      </w:r>
      <w:r>
        <w:rPr>
          <w:rFonts w:ascii="Consolas" w:hAnsi="Consolas" w:eastAsia="Consolas"/>
          <w:color w:val="282828"/>
          <w:sz w:val="18"/>
        </w:rPr>
        <w:t>.</w:t>
      </w:r>
      <w:r>
        <w:rPr>
          <w:rFonts w:ascii="Consolas" w:hAnsi="Consolas" w:eastAsia="Consolas"/>
          <w:color w:val="282828"/>
          <w:sz w:val="18"/>
        </w:rPr>
        <w:t>FILLED</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808080"/>
          <w:sz w:val="18"/>
        </w:rPr>
        <w:t># Kontur vollständig füllen</w:t>
      </w:r>
      <w:r>
        <w:br/>
      </w:r>
      <w:r>
        <w:br/>
      </w:r>
      <w:r>
        <w:rPr>
          <w:rFonts w:ascii="Consolas" w:hAnsi="Consolas" w:eastAsia="Consolas"/>
          <w:color w:val="282828"/>
          <w:sz w:val="18"/>
        </w:rPr>
        <w:t>alpha</w:t>
      </w:r>
      <w:r>
        <w:rPr>
          <w:rFonts w:ascii="Consolas" w:hAnsi="Consolas" w:eastAsia="Consolas"/>
          <w:color w:val="282828"/>
          <w:sz w:val="18"/>
        </w:rPr>
        <w:t xml:space="preserve"> </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6897BB"/>
          <w:sz w:val="18"/>
        </w:rPr>
        <w:t>0.25</w:t>
      </w:r>
      <w:r>
        <w:rPr>
          <w:rFonts w:ascii="Consolas" w:hAnsi="Consolas" w:eastAsia="Consolas"/>
          <w:color w:val="282828"/>
          <w:sz w:val="18"/>
        </w:rPr>
        <w:t xml:space="preserve">  </w:t>
      </w:r>
      <w:r>
        <w:rPr>
          <w:rFonts w:ascii="Consolas" w:hAnsi="Consolas" w:eastAsia="Consolas"/>
          <w:color w:val="808080"/>
          <w:sz w:val="18"/>
        </w:rPr>
        <w:t># Leichtere zeitliche Glättung für die gesamte Silhouette</w:t>
      </w:r>
      <w:r>
        <w:br/>
      </w:r>
      <w:r>
        <w:rPr>
          <w:rFonts w:ascii="Consolas" w:hAnsi="Consolas" w:eastAsia="Consolas"/>
          <w:color w:val="282828"/>
          <w:sz w:val="18"/>
        </w:rPr>
        <w:t>blended</w:t>
      </w:r>
      <w:r>
        <w:rPr>
          <w:rFonts w:ascii="Consolas" w:hAnsi="Consolas" w:eastAsia="Consolas"/>
          <w:color w:val="282828"/>
          <w:sz w:val="18"/>
        </w:rPr>
        <w:t xml:space="preserve"> </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cv2</w:t>
      </w:r>
      <w:r>
        <w:rPr>
          <w:rFonts w:ascii="Consolas" w:hAnsi="Consolas" w:eastAsia="Consolas"/>
          <w:color w:val="282828"/>
          <w:sz w:val="18"/>
        </w:rPr>
        <w:t>.</w:t>
      </w:r>
      <w:r>
        <w:rPr>
          <w:rFonts w:ascii="Consolas" w:hAnsi="Consolas" w:eastAsia="Consolas"/>
          <w:color w:val="282828"/>
          <w:sz w:val="18"/>
        </w:rPr>
        <w:t>addWeighted</w:t>
      </w:r>
      <w:r>
        <w:rPr>
          <w:rFonts w:ascii="Consolas" w:hAnsi="Consolas" w:eastAsia="Consolas"/>
          <w:color w:val="282828"/>
          <w:sz w:val="18"/>
        </w:rPr>
        <w:t>(</w:t>
      </w:r>
      <w:r>
        <w:rPr>
          <w:rFonts w:ascii="Consolas" w:hAnsi="Consolas" w:eastAsia="Consolas"/>
          <w:color w:val="282828"/>
          <w:sz w:val="18"/>
        </w:rPr>
        <w:t>prev_mask</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alpha</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final_mask</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6897BB"/>
          <w:sz w:val="18"/>
        </w:rPr>
        <w:t>1</w:t>
      </w:r>
      <w:r>
        <w:rPr>
          <w:rFonts w:ascii="Consolas" w:hAnsi="Consolas" w:eastAsia="Consolas"/>
          <w:color w:val="282828"/>
          <w:sz w:val="18"/>
        </w:rPr>
        <w:t xml:space="preserve"> </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alpha</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6897BB"/>
          <w:sz w:val="18"/>
        </w:rPr>
        <w:t>0</w:t>
      </w:r>
      <w:r>
        <w:rPr>
          <w:rFonts w:ascii="Consolas" w:hAnsi="Consolas" w:eastAsia="Consolas"/>
          <w:color w:val="282828"/>
          <w:sz w:val="18"/>
        </w:rPr>
        <w:t>)</w:t>
      </w:r>
    </w:p>
    <w:p>
      <w:r>
        <w:t>Diese Stelle profitiert stark von Kommentaren, weil mehrere Konzepte nacheinander auftreten: Bilateral-Filter, Schwellwertbildung, Flächenfilterung und zeitliche Mittelung. Mit kurzen Kommentaren bleibt der Ausschnitt trotzdem übersichtlich.</w:t>
      </w:r>
    </w:p>
    <w:p>
      <w:pPr>
        <w:pStyle w:val="Heading1"/>
      </w:pPr>
      <w:r>
        <w:t>Ausgabe und Anpassung an die LED-Matrix</w:t>
      </w:r>
    </w:p>
    <w:p>
      <w:r>
        <w:t>Zum Schluss wird die Silhouette für die LED-Matrix zugeschnitten und verkleinert. Hier sind Kommentare hilfreich, um Cropping, Seitenverhältnis und Interpolation direkt am Code zu erläutern.</w:t>
      </w:r>
    </w:p>
    <w:p>
      <w:r>
        <w:rPr>
          <w:rFonts w:ascii="Consolas" w:hAnsi="Consolas" w:eastAsia="Consolas"/>
          <w:color w:val="282828"/>
          <w:sz w:val="18"/>
        </w:rPr>
        <w:t>h</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w</w:t>
      </w:r>
      <w:r>
        <w:rPr>
          <w:rFonts w:ascii="Consolas" w:hAnsi="Consolas" w:eastAsia="Consolas"/>
          <w:color w:val="282828"/>
          <w:sz w:val="18"/>
        </w:rPr>
        <w:t xml:space="preserve"> </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out_full</w:t>
      </w:r>
      <w:r>
        <w:rPr>
          <w:rFonts w:ascii="Consolas" w:hAnsi="Consolas" w:eastAsia="Consolas"/>
          <w:color w:val="282828"/>
          <w:sz w:val="18"/>
        </w:rPr>
        <w:t>.</w:t>
      </w:r>
      <w:r>
        <w:rPr>
          <w:rFonts w:ascii="Consolas" w:hAnsi="Consolas" w:eastAsia="Consolas"/>
          <w:color w:val="282828"/>
          <w:sz w:val="18"/>
        </w:rPr>
        <w:t>shape</w:t>
      </w:r>
      <w:r>
        <w:rPr>
          <w:rFonts w:ascii="Consolas" w:hAnsi="Consolas" w:eastAsia="Consolas"/>
          <w:color w:val="282828"/>
          <w:sz w:val="18"/>
        </w:rPr>
        <w:t>[</w:t>
      </w:r>
      <w:r>
        <w:rPr>
          <w:rFonts w:ascii="Consolas" w:hAnsi="Consolas" w:eastAsia="Consolas"/>
          <w:color w:val="282828"/>
          <w:sz w:val="18"/>
        </w:rPr>
        <w:t>:</w:t>
      </w:r>
      <w:r>
        <w:rPr>
          <w:rFonts w:ascii="Consolas" w:hAnsi="Consolas" w:eastAsia="Consolas"/>
          <w:color w:val="6897BB"/>
          <w:sz w:val="18"/>
        </w:rPr>
        <w:t>2</w:t>
      </w:r>
      <w:r>
        <w:rPr>
          <w:rFonts w:ascii="Consolas" w:hAnsi="Consolas" w:eastAsia="Consolas"/>
          <w:color w:val="282828"/>
          <w:sz w:val="18"/>
        </w:rPr>
        <w:t>]</w:t>
      </w:r>
      <w:r>
        <w:br/>
      </w:r>
      <w:r>
        <w:rPr>
          <w:rFonts w:ascii="Consolas" w:hAnsi="Consolas" w:eastAsia="Consolas"/>
          <w:color w:val="282828"/>
          <w:sz w:val="18"/>
        </w:rPr>
        <w:t>aspect</w:t>
      </w:r>
      <w:r>
        <w:rPr>
          <w:rFonts w:ascii="Consolas" w:hAnsi="Consolas" w:eastAsia="Consolas"/>
          <w:color w:val="282828"/>
          <w:sz w:val="18"/>
        </w:rPr>
        <w:t xml:space="preserve"> </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6897BB"/>
          <w:sz w:val="18"/>
        </w:rPr>
        <w:t>32</w:t>
      </w:r>
      <w:r>
        <w:rPr>
          <w:rFonts w:ascii="Consolas" w:hAnsi="Consolas" w:eastAsia="Consolas"/>
          <w:color w:val="282828"/>
          <w:sz w:val="18"/>
        </w:rPr>
        <w:t xml:space="preserve"> </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6897BB"/>
          <w:sz w:val="18"/>
        </w:rPr>
        <w:t>48</w:t>
      </w:r>
      <w:r>
        <w:rPr>
          <w:rFonts w:ascii="Consolas" w:hAnsi="Consolas" w:eastAsia="Consolas"/>
          <w:color w:val="282828"/>
          <w:sz w:val="18"/>
        </w:rPr>
        <w:t xml:space="preserve">  </w:t>
      </w:r>
      <w:r>
        <w:rPr>
          <w:rFonts w:ascii="Consolas" w:hAnsi="Consolas" w:eastAsia="Consolas"/>
          <w:color w:val="808080"/>
          <w:sz w:val="18"/>
        </w:rPr>
        <w:t># Seitenverhältnis der LED-Matrix</w:t>
      </w:r>
      <w:r>
        <w:br/>
      </w:r>
      <w:r>
        <w:br/>
      </w:r>
      <w:r>
        <w:rPr>
          <w:rFonts w:ascii="Consolas" w:hAnsi="Consolas" w:eastAsia="Consolas"/>
          <w:color w:val="CC7832"/>
          <w:sz w:val="18"/>
        </w:rPr>
        <w:t>if</w:t>
      </w:r>
      <w:r>
        <w:rPr>
          <w:rFonts w:ascii="Consolas" w:hAnsi="Consolas" w:eastAsia="Consolas"/>
          <w:color w:val="282828"/>
          <w:sz w:val="18"/>
        </w:rPr>
        <w:t xml:space="preserve"> </w:t>
      </w:r>
      <w:r>
        <w:rPr>
          <w:rFonts w:ascii="Consolas" w:hAnsi="Consolas" w:eastAsia="Consolas"/>
          <w:color w:val="282828"/>
          <w:sz w:val="18"/>
        </w:rPr>
        <w:t>w</w:t>
      </w:r>
      <w:r>
        <w:rPr>
          <w:rFonts w:ascii="Consolas" w:hAnsi="Consolas" w:eastAsia="Consolas"/>
          <w:color w:val="282828"/>
          <w:sz w:val="18"/>
        </w:rPr>
        <w:t xml:space="preserve"> </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h</w:t>
      </w:r>
      <w:r>
        <w:rPr>
          <w:rFonts w:ascii="Consolas" w:hAnsi="Consolas" w:eastAsia="Consolas"/>
          <w:color w:val="282828"/>
          <w:sz w:val="18"/>
        </w:rPr>
        <w:t xml:space="preserve"> </w:t>
      </w:r>
      <w:r>
        <w:rPr>
          <w:rFonts w:ascii="Consolas" w:hAnsi="Consolas" w:eastAsia="Consolas"/>
          <w:color w:val="282828"/>
          <w:sz w:val="18"/>
        </w:rPr>
        <w:t>&gt;</w:t>
      </w:r>
      <w:r>
        <w:rPr>
          <w:rFonts w:ascii="Consolas" w:hAnsi="Consolas" w:eastAsia="Consolas"/>
          <w:color w:val="282828"/>
          <w:sz w:val="18"/>
        </w:rPr>
        <w:t xml:space="preserve"> </w:t>
      </w:r>
      <w:r>
        <w:rPr>
          <w:rFonts w:ascii="Consolas" w:hAnsi="Consolas" w:eastAsia="Consolas"/>
          <w:color w:val="282828"/>
          <w:sz w:val="18"/>
        </w:rPr>
        <w:t>aspect</w:t>
      </w:r>
      <w:r>
        <w:rPr>
          <w:rFonts w:ascii="Consolas" w:hAnsi="Consolas" w:eastAsia="Consolas"/>
          <w:color w:val="282828"/>
          <w:sz w:val="18"/>
        </w:rPr>
        <w:t>:</w:t>
      </w:r>
      <w:r>
        <w:br/>
      </w:r>
      <w:r>
        <w:rPr>
          <w:rFonts w:ascii="Consolas" w:hAnsi="Consolas" w:eastAsia="Consolas"/>
          <w:color w:val="282828"/>
          <w:sz w:val="18"/>
        </w:rPr>
        <w:t xml:space="preserve">    </w:t>
      </w:r>
      <w:r>
        <w:rPr>
          <w:rFonts w:ascii="Consolas" w:hAnsi="Consolas" w:eastAsia="Consolas"/>
          <w:color w:val="282828"/>
          <w:sz w:val="18"/>
        </w:rPr>
        <w:t>crop_w</w:t>
      </w:r>
      <w:r>
        <w:rPr>
          <w:rFonts w:ascii="Consolas" w:hAnsi="Consolas" w:eastAsia="Consolas"/>
          <w:color w:val="282828"/>
          <w:sz w:val="18"/>
        </w:rPr>
        <w:t xml:space="preserve"> </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int</w:t>
      </w:r>
      <w:r>
        <w:rPr>
          <w:rFonts w:ascii="Consolas" w:hAnsi="Consolas" w:eastAsia="Consolas"/>
          <w:color w:val="282828"/>
          <w:sz w:val="18"/>
        </w:rPr>
        <w:t>(</w:t>
      </w:r>
      <w:r>
        <w:rPr>
          <w:rFonts w:ascii="Consolas" w:hAnsi="Consolas" w:eastAsia="Consolas"/>
          <w:color w:val="282828"/>
          <w:sz w:val="18"/>
        </w:rPr>
        <w:t>h</w:t>
      </w:r>
      <w:r>
        <w:rPr>
          <w:rFonts w:ascii="Consolas" w:hAnsi="Consolas" w:eastAsia="Consolas"/>
          <w:color w:val="282828"/>
          <w:sz w:val="18"/>
        </w:rPr>
        <w:t xml:space="preserve"> </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aspect</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808080"/>
          <w:sz w:val="18"/>
        </w:rPr>
        <w:t># Bild ist zu breit -&gt; Breite reduzieren</w:t>
      </w:r>
      <w:r>
        <w:br/>
      </w:r>
      <w:r>
        <w:rPr>
          <w:rFonts w:ascii="Consolas" w:hAnsi="Consolas" w:eastAsia="Consolas"/>
          <w:color w:val="282828"/>
          <w:sz w:val="18"/>
        </w:rPr>
        <w:t xml:space="preserve">    </w:t>
      </w:r>
      <w:r>
        <w:rPr>
          <w:rFonts w:ascii="Consolas" w:hAnsi="Consolas" w:eastAsia="Consolas"/>
          <w:color w:val="282828"/>
          <w:sz w:val="18"/>
        </w:rPr>
        <w:t>crop_h</w:t>
      </w:r>
      <w:r>
        <w:rPr>
          <w:rFonts w:ascii="Consolas" w:hAnsi="Consolas" w:eastAsia="Consolas"/>
          <w:color w:val="282828"/>
          <w:sz w:val="18"/>
        </w:rPr>
        <w:t xml:space="preserve"> </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h</w:t>
      </w:r>
      <w:r>
        <w:br/>
      </w:r>
      <w:r>
        <w:rPr>
          <w:rFonts w:ascii="Consolas" w:hAnsi="Consolas" w:eastAsia="Consolas"/>
          <w:color w:val="CC7832"/>
          <w:sz w:val="18"/>
        </w:rPr>
        <w:t>else</w:t>
      </w:r>
      <w:r>
        <w:rPr>
          <w:rFonts w:ascii="Consolas" w:hAnsi="Consolas" w:eastAsia="Consolas"/>
          <w:color w:val="282828"/>
          <w:sz w:val="18"/>
        </w:rPr>
        <w:t>:</w:t>
      </w:r>
      <w:r>
        <w:br/>
      </w:r>
      <w:r>
        <w:rPr>
          <w:rFonts w:ascii="Consolas" w:hAnsi="Consolas" w:eastAsia="Consolas"/>
          <w:color w:val="282828"/>
          <w:sz w:val="18"/>
        </w:rPr>
        <w:t xml:space="preserve">    </w:t>
      </w:r>
      <w:r>
        <w:rPr>
          <w:rFonts w:ascii="Consolas" w:hAnsi="Consolas" w:eastAsia="Consolas"/>
          <w:color w:val="282828"/>
          <w:sz w:val="18"/>
        </w:rPr>
        <w:t>crop_w</w:t>
      </w:r>
      <w:r>
        <w:rPr>
          <w:rFonts w:ascii="Consolas" w:hAnsi="Consolas" w:eastAsia="Consolas"/>
          <w:color w:val="282828"/>
          <w:sz w:val="18"/>
        </w:rPr>
        <w:t xml:space="preserve"> </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w</w:t>
      </w:r>
      <w:r>
        <w:br/>
      </w:r>
      <w:r>
        <w:rPr>
          <w:rFonts w:ascii="Consolas" w:hAnsi="Consolas" w:eastAsia="Consolas"/>
          <w:color w:val="282828"/>
          <w:sz w:val="18"/>
        </w:rPr>
        <w:t xml:space="preserve">    </w:t>
      </w:r>
      <w:r>
        <w:rPr>
          <w:rFonts w:ascii="Consolas" w:hAnsi="Consolas" w:eastAsia="Consolas"/>
          <w:color w:val="282828"/>
          <w:sz w:val="18"/>
        </w:rPr>
        <w:t>crop_h</w:t>
      </w:r>
      <w:r>
        <w:rPr>
          <w:rFonts w:ascii="Consolas" w:hAnsi="Consolas" w:eastAsia="Consolas"/>
          <w:color w:val="282828"/>
          <w:sz w:val="18"/>
        </w:rPr>
        <w:t xml:space="preserve"> </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int</w:t>
      </w:r>
      <w:r>
        <w:rPr>
          <w:rFonts w:ascii="Consolas" w:hAnsi="Consolas" w:eastAsia="Consolas"/>
          <w:color w:val="282828"/>
          <w:sz w:val="18"/>
        </w:rPr>
        <w:t>(</w:t>
      </w:r>
      <w:r>
        <w:rPr>
          <w:rFonts w:ascii="Consolas" w:hAnsi="Consolas" w:eastAsia="Consolas"/>
          <w:color w:val="282828"/>
          <w:sz w:val="18"/>
        </w:rPr>
        <w:t>w</w:t>
      </w:r>
      <w:r>
        <w:rPr>
          <w:rFonts w:ascii="Consolas" w:hAnsi="Consolas" w:eastAsia="Consolas"/>
          <w:color w:val="282828"/>
          <w:sz w:val="18"/>
        </w:rPr>
        <w:t xml:space="preserve"> </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aspect</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808080"/>
          <w:sz w:val="18"/>
        </w:rPr>
        <w:t># Bild ist zu hoch -&gt; Höhe reduzieren</w:t>
      </w:r>
      <w:r>
        <w:br/>
      </w:r>
      <w:r>
        <w:br/>
      </w:r>
      <w:r>
        <w:rPr>
          <w:rFonts w:ascii="Consolas" w:hAnsi="Consolas" w:eastAsia="Consolas"/>
          <w:color w:val="282828"/>
          <w:sz w:val="18"/>
        </w:rPr>
        <w:t>cropped</w:t>
      </w:r>
      <w:r>
        <w:rPr>
          <w:rFonts w:ascii="Consolas" w:hAnsi="Consolas" w:eastAsia="Consolas"/>
          <w:color w:val="282828"/>
          <w:sz w:val="18"/>
        </w:rPr>
        <w:t xml:space="preserve"> </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cv2</w:t>
      </w:r>
      <w:r>
        <w:rPr>
          <w:rFonts w:ascii="Consolas" w:hAnsi="Consolas" w:eastAsia="Consolas"/>
          <w:color w:val="282828"/>
          <w:sz w:val="18"/>
        </w:rPr>
        <w:t>.</w:t>
      </w:r>
      <w:r>
        <w:rPr>
          <w:rFonts w:ascii="Consolas" w:hAnsi="Consolas" w:eastAsia="Consolas"/>
          <w:color w:val="282828"/>
          <w:sz w:val="18"/>
        </w:rPr>
        <w:t>getRectSubPix</w:t>
      </w:r>
      <w:r>
        <w:rPr>
          <w:rFonts w:ascii="Consolas" w:hAnsi="Consolas" w:eastAsia="Consolas"/>
          <w:color w:val="282828"/>
          <w:sz w:val="18"/>
        </w:rPr>
        <w:t>(</w:t>
      </w:r>
      <w:r>
        <w:rPr>
          <w:rFonts w:ascii="Consolas" w:hAnsi="Consolas" w:eastAsia="Consolas"/>
          <w:color w:val="282828"/>
          <w:sz w:val="18"/>
        </w:rPr>
        <w:t>out_full</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w:t>
      </w:r>
      <w:r>
        <w:rPr>
          <w:rFonts w:ascii="Consolas" w:hAnsi="Consolas" w:eastAsia="Consolas"/>
          <w:color w:val="282828"/>
          <w:sz w:val="18"/>
        </w:rPr>
        <w:t>crop_w</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crop_h</w:t>
      </w:r>
      <w:r>
        <w:rPr>
          <w:rFonts w:ascii="Consolas" w:hAnsi="Consolas" w:eastAsia="Consolas"/>
          <w:color w:val="282828"/>
          <w:sz w:val="18"/>
        </w:rPr>
        <w:t>)</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w:t>
      </w:r>
      <w:r>
        <w:rPr>
          <w:rFonts w:ascii="Consolas" w:hAnsi="Consolas" w:eastAsia="Consolas"/>
          <w:color w:val="282828"/>
          <w:sz w:val="18"/>
        </w:rPr>
        <w:t>w</w:t>
      </w:r>
      <w:r>
        <w:rPr>
          <w:rFonts w:ascii="Consolas" w:hAnsi="Consolas" w:eastAsia="Consolas"/>
          <w:color w:val="282828"/>
          <w:sz w:val="18"/>
        </w:rPr>
        <w:t xml:space="preserve"> </w:t>
      </w:r>
      <w:r>
        <w:rPr>
          <w:rFonts w:ascii="Consolas" w:hAnsi="Consolas" w:eastAsia="Consolas"/>
          <w:color w:val="282828"/>
          <w:sz w:val="18"/>
        </w:rPr>
        <w:t>/</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6897BB"/>
          <w:sz w:val="18"/>
        </w:rPr>
        <w:t>2</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h</w:t>
      </w:r>
      <w:r>
        <w:rPr>
          <w:rFonts w:ascii="Consolas" w:hAnsi="Consolas" w:eastAsia="Consolas"/>
          <w:color w:val="282828"/>
          <w:sz w:val="18"/>
        </w:rPr>
        <w:t xml:space="preserve"> </w:t>
      </w:r>
      <w:r>
        <w:rPr>
          <w:rFonts w:ascii="Consolas" w:hAnsi="Consolas" w:eastAsia="Consolas"/>
          <w:color w:val="282828"/>
          <w:sz w:val="18"/>
        </w:rPr>
        <w:t>/</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6897BB"/>
          <w:sz w:val="18"/>
        </w:rPr>
        <w:t>2</w:t>
      </w:r>
      <w:r>
        <w:rPr>
          <w:rFonts w:ascii="Consolas" w:hAnsi="Consolas" w:eastAsia="Consolas"/>
          <w:color w:val="282828"/>
          <w:sz w:val="18"/>
        </w:rPr>
        <w:t>)</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808080"/>
          <w:sz w:val="18"/>
        </w:rPr>
        <w:t># Mittigen Ausschnitt extrahieren</w:t>
      </w:r>
      <w:r>
        <w:br/>
      </w:r>
      <w:r>
        <w:rPr>
          <w:rFonts w:ascii="Consolas" w:hAnsi="Consolas" w:eastAsia="Consolas"/>
          <w:color w:val="282828"/>
          <w:sz w:val="18"/>
        </w:rPr>
        <w:t>out_small</w:t>
      </w:r>
      <w:r>
        <w:rPr>
          <w:rFonts w:ascii="Consolas" w:hAnsi="Consolas" w:eastAsia="Consolas"/>
          <w:color w:val="282828"/>
          <w:sz w:val="18"/>
        </w:rPr>
        <w:t xml:space="preserve"> </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cv2</w:t>
      </w:r>
      <w:r>
        <w:rPr>
          <w:rFonts w:ascii="Consolas" w:hAnsi="Consolas" w:eastAsia="Consolas"/>
          <w:color w:val="282828"/>
          <w:sz w:val="18"/>
        </w:rPr>
        <w:t>.</w:t>
      </w:r>
      <w:r>
        <w:rPr>
          <w:rFonts w:ascii="Consolas" w:hAnsi="Consolas" w:eastAsia="Consolas"/>
          <w:color w:val="282828"/>
          <w:sz w:val="18"/>
        </w:rPr>
        <w:t>resize</w:t>
      </w:r>
      <w:r>
        <w:rPr>
          <w:rFonts w:ascii="Consolas" w:hAnsi="Consolas" w:eastAsia="Consolas"/>
          <w:color w:val="282828"/>
          <w:sz w:val="18"/>
        </w:rPr>
        <w:t>(</w:t>
      </w:r>
      <w:r>
        <w:rPr>
          <w:rFonts w:ascii="Consolas" w:hAnsi="Consolas" w:eastAsia="Consolas"/>
          <w:color w:val="282828"/>
          <w:sz w:val="18"/>
        </w:rPr>
        <w:t>cropped</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w:t>
      </w:r>
      <w:r>
        <w:rPr>
          <w:rFonts w:ascii="Consolas" w:hAnsi="Consolas" w:eastAsia="Consolas"/>
          <w:color w:val="6897BB"/>
          <w:sz w:val="18"/>
        </w:rPr>
        <w:t>32</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6897BB"/>
          <w:sz w:val="18"/>
        </w:rPr>
        <w:t>48</w:t>
      </w:r>
      <w:r>
        <w:rPr>
          <w:rFonts w:ascii="Consolas" w:hAnsi="Consolas" w:eastAsia="Consolas"/>
          <w:color w:val="282828"/>
          <w:sz w:val="18"/>
        </w:rPr>
        <w:t>)</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282828"/>
          <w:sz w:val="18"/>
        </w:rPr>
        <w:t>interpolation</w:t>
      </w:r>
      <w:r>
        <w:rPr>
          <w:rFonts w:ascii="Consolas" w:hAnsi="Consolas" w:eastAsia="Consolas"/>
          <w:color w:val="282828"/>
          <w:sz w:val="18"/>
        </w:rPr>
        <w:t>=</w:t>
      </w:r>
      <w:r>
        <w:rPr>
          <w:rFonts w:ascii="Consolas" w:hAnsi="Consolas" w:eastAsia="Consolas"/>
          <w:color w:val="282828"/>
          <w:sz w:val="18"/>
        </w:rPr>
        <w:t>cv2</w:t>
      </w:r>
      <w:r>
        <w:rPr>
          <w:rFonts w:ascii="Consolas" w:hAnsi="Consolas" w:eastAsia="Consolas"/>
          <w:color w:val="282828"/>
          <w:sz w:val="18"/>
        </w:rPr>
        <w:t>.</w:t>
      </w:r>
      <w:r>
        <w:rPr>
          <w:rFonts w:ascii="Consolas" w:hAnsi="Consolas" w:eastAsia="Consolas"/>
          <w:color w:val="282828"/>
          <w:sz w:val="18"/>
        </w:rPr>
        <w:t>INTER_AREA</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808080"/>
          <w:sz w:val="18"/>
        </w:rPr>
        <w:t># Auf Matrixauflösung verkleinern</w:t>
      </w:r>
      <w:r>
        <w:br/>
      </w:r>
      <w:r>
        <w:rPr>
          <w:rFonts w:ascii="Consolas" w:hAnsi="Consolas" w:eastAsia="Consolas"/>
          <w:color w:val="282828"/>
          <w:sz w:val="18"/>
        </w:rPr>
        <w:t>ImagetoMatrix</w:t>
      </w:r>
      <w:r>
        <w:rPr>
          <w:rFonts w:ascii="Consolas" w:hAnsi="Consolas" w:eastAsia="Consolas"/>
          <w:color w:val="282828"/>
          <w:sz w:val="18"/>
        </w:rPr>
        <w:t>.</w:t>
      </w:r>
      <w:r>
        <w:rPr>
          <w:rFonts w:ascii="Consolas" w:hAnsi="Consolas" w:eastAsia="Consolas"/>
          <w:color w:val="282828"/>
          <w:sz w:val="18"/>
        </w:rPr>
        <w:t>drawImage</w:t>
      </w:r>
      <w:r>
        <w:rPr>
          <w:rFonts w:ascii="Consolas" w:hAnsi="Consolas" w:eastAsia="Consolas"/>
          <w:color w:val="282828"/>
          <w:sz w:val="18"/>
        </w:rPr>
        <w:t>(</w:t>
      </w:r>
      <w:r>
        <w:rPr>
          <w:rFonts w:ascii="Consolas" w:hAnsi="Consolas" w:eastAsia="Consolas"/>
          <w:color w:val="282828"/>
          <w:sz w:val="18"/>
        </w:rPr>
        <w:t>out_small</w:t>
      </w:r>
      <w:r>
        <w:rPr>
          <w:rFonts w:ascii="Consolas" w:hAnsi="Consolas" w:eastAsia="Consolas"/>
          <w:color w:val="282828"/>
          <w:sz w:val="18"/>
        </w:rPr>
        <w:t>)</w:t>
      </w:r>
      <w:r>
        <w:rPr>
          <w:rFonts w:ascii="Consolas" w:hAnsi="Consolas" w:eastAsia="Consolas"/>
          <w:color w:val="282828"/>
          <w:sz w:val="18"/>
        </w:rPr>
        <w:t xml:space="preserve">                                           </w:t>
      </w:r>
      <w:r>
        <w:rPr>
          <w:rFonts w:ascii="Consolas" w:hAnsi="Consolas" w:eastAsia="Consolas"/>
          <w:color w:val="808080"/>
          <w:sz w:val="18"/>
        </w:rPr>
        <w:t># Bild an LED-Matrix senden</w:t>
      </w:r>
    </w:p>
    <w:p>
      <w:r>
        <w:t>Gerade dieser letzte Abschnitt ist für die Diplomarbeit wichtig, weil er die Brücke zwischen Bildanalyse und Hardwareausgabe schlägt. Mit Kommentaren wird klar, dass hier nicht einfach nur skaliert wird, sondern dass das Seitenverhältnis bewusst erhalten werden muss.</w:t>
      </w:r>
    </w:p>
    <w:p>
      <w:pPr>
        <w:pStyle w:val="Heading1"/>
      </w:pPr>
      <w:r>
        <w:t>Bewertung der kommentierten Darstellung</w:t>
      </w:r>
    </w:p>
    <w:p>
      <w:r>
        <w:t>Für die Einbindung in die Diplomarbeit ist diese Art von kommentierten Code-Snippets sehr gut geeignet. Die wesentlichen Ausschnitte bleiben kompakt, während wichtige Entscheidungen direkt am Quelltext erklärt werden. Dadurch wird der Text verständlicher, ohne dass die Darstellung mit zu viel Rohcode überladen wird.</w:t>
      </w:r>
    </w:p>
    <w:p>
      <w:r>
        <w:t>Sinnvoll ist es, im Hauptteil der Arbeit nur diese wichtigsten kommentierten Blöcke zu zeigen und die vollständige Programmlogik im Anhang abzulegen. So bleibt die Arbeit wissenschaftlich lesbar, während technisch interessierte Leser dennoch alle relevanten Implementierungsdetails nachvollziehen können.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